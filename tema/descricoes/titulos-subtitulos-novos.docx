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Unikitchen – Títulos curtos e subtítulos (regra de 20/10/2026)</w:t>
      </w:r>
    </w:p>
    <w:p>
      <w:r>
        <w:t>Os cards e o topo da página do produto já mudam ao colar os 2 scripts (script-nomes-1 e script-nomes-2). Na descrição de cada produto, troque só as 2 primeiras linhas (título e subtítulo) quando for mexer nele; o HTML completo atualizado está no repositório e na base de descrições.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381"/>
          </w:tcPr>
          <w:p>
            <w:r>
              <w:t>SKU</w:t>
            </w:r>
          </w:p>
        </w:tc>
        <w:tc>
          <w:tcPr>
            <w:tcW w:type="dxa" w:w="1304"/>
          </w:tcPr>
          <w:p>
            <w:r>
              <w:t>Marca</w:t>
            </w:r>
          </w:p>
        </w:tc>
        <w:tc>
          <w:tcPr>
            <w:tcW w:type="dxa" w:w="5102"/>
          </w:tcPr>
          <w:p>
            <w:r>
              <w:t>Título (na descrição: "Título | Marca")</w:t>
            </w:r>
          </w:p>
        </w:tc>
        <w:tc>
          <w:tcPr>
            <w:tcW w:type="dxa" w:w="5669"/>
          </w:tcPr>
          <w:p>
            <w:r>
              <w:t>Subtítulo</w:t>
            </w:r>
          </w:p>
        </w:tc>
      </w:tr>
      <w:tr>
        <w:tc>
          <w:tcPr>
            <w:tcW w:type="dxa" w:w="2381"/>
          </w:tcPr>
          <w:p>
            <w:r>
              <w:t>CV-1BI-40-VT-2VPA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Adega Vetro 40 Garrafas</w:t>
            </w:r>
          </w:p>
        </w:tc>
        <w:tc>
          <w:tcPr>
            <w:tcW w:type="dxa" w:w="5669"/>
          </w:tcPr>
          <w:p>
            <w:r>
              <w:t>Embutir · 60 cm · 5 a 20 °C · 220V</w:t>
            </w:r>
          </w:p>
        </w:tc>
      </w:tr>
      <w:tr>
        <w:tc>
          <w:tcPr>
            <w:tcW w:type="dxa" w:w="2381"/>
          </w:tcPr>
          <w:p>
            <w:r>
              <w:t>JC-145B-L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Adega Wine Center 46 Garrafas Dual Zone</w:t>
            </w:r>
          </w:p>
        </w:tc>
        <w:tc>
          <w:tcPr>
            <w:tcW w:type="dxa" w:w="5669"/>
          </w:tcPr>
          <w:p>
            <w:r>
              <w:t>Embutir · 60 cm · 5 a 20 °C · Porta Esquerda · 127V ou 220V</w:t>
            </w:r>
          </w:p>
        </w:tc>
      </w:tr>
      <w:tr>
        <w:tc>
          <w:tcPr>
            <w:tcW w:type="dxa" w:w="2381"/>
          </w:tcPr>
          <w:p>
            <w:r>
              <w:t>JC-425B220R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Adega Wine Center 160 Garrafas Dual Zone</w:t>
            </w:r>
          </w:p>
        </w:tc>
        <w:tc>
          <w:tcPr>
            <w:tcW w:type="dxa" w:w="5669"/>
          </w:tcPr>
          <w:p>
            <w:r>
              <w:t>Embutir · 60 cm · 5 a 20 °C · 220V</w:t>
            </w:r>
          </w:p>
        </w:tc>
      </w:tr>
      <w:tr>
        <w:tc>
          <w:tcPr>
            <w:tcW w:type="dxa" w:w="2381"/>
          </w:tcPr>
          <w:p>
            <w:r>
              <w:t>JC-145B-R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Adega Wine Center 46 Garrafas Dual Zone</w:t>
            </w:r>
          </w:p>
        </w:tc>
        <w:tc>
          <w:tcPr>
            <w:tcW w:type="dxa" w:w="5669"/>
          </w:tcPr>
          <w:p>
            <w:r>
              <w:t>Embutir · 60 cm · 5 a 20 °C · Porta Direita · 127V ou 220V</w:t>
            </w:r>
          </w:p>
        </w:tc>
      </w:tr>
      <w:tr>
        <w:tc>
          <w:tcPr>
            <w:tcW w:type="dxa" w:w="2381"/>
          </w:tcPr>
          <w:p>
            <w:r>
              <w:t>TR14AVDC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Adega Professional 43 Garrafas Dual Zone</w:t>
            </w:r>
          </w:p>
        </w:tc>
        <w:tc>
          <w:tcPr>
            <w:tcW w:type="dxa" w:w="5669"/>
          </w:tcPr>
          <w:p>
            <w:r>
              <w:t>Embutir ou Piso · 60 cm · 5 a 20 °C · Porta Direita · 220V</w:t>
            </w:r>
          </w:p>
        </w:tc>
      </w:tr>
      <w:tr>
        <w:tc>
          <w:tcPr>
            <w:tcW w:type="dxa" w:w="2381"/>
          </w:tcPr>
          <w:p>
            <w:r>
              <w:t>TR14ARDB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Adega para Revestir 43 Garrafas Dual Zone</w:t>
            </w:r>
          </w:p>
        </w:tc>
        <w:tc>
          <w:tcPr>
            <w:tcW w:type="dxa" w:w="5669"/>
          </w:tcPr>
          <w:p>
            <w:r>
              <w:t>Embutir ou Piso · 60 cm · 5 a 20 °C · 220V</w:t>
            </w:r>
          </w:p>
        </w:tc>
      </w:tr>
      <w:tr>
        <w:tc>
          <w:tcPr>
            <w:tcW w:type="dxa" w:w="2381"/>
          </w:tcPr>
          <w:p>
            <w:r>
              <w:t>TR14AVDB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Adega Professional 43 Garrafas Dual Zone</w:t>
            </w:r>
          </w:p>
        </w:tc>
        <w:tc>
          <w:tcPr>
            <w:tcW w:type="dxa" w:w="5669"/>
          </w:tcPr>
          <w:p>
            <w:r>
              <w:t>Embutir ou Piso · 60 cm · 5 a 20 °C · Porta Esquerda · 220V</w:t>
            </w:r>
          </w:p>
        </w:tc>
      </w:tr>
      <w:tr>
        <w:tc>
          <w:tcPr>
            <w:tcW w:type="dxa" w:w="2381"/>
          </w:tcPr>
          <w:p>
            <w:r>
              <w:t>TR08AVDA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Adega Professional 23 Garrafas Dual Zone</w:t>
            </w:r>
          </w:p>
        </w:tc>
        <w:tc>
          <w:tcPr>
            <w:tcW w:type="dxa" w:w="5669"/>
          </w:tcPr>
          <w:p>
            <w:r>
              <w:t>Embutir ou Piso · 38 cm · 5 a 20 °C · 220V</w:t>
            </w:r>
          </w:p>
        </w:tc>
      </w:tr>
      <w:tr>
        <w:tc>
          <w:tcPr>
            <w:tcW w:type="dxa" w:w="2381"/>
          </w:tcPr>
          <w:p>
            <w:r>
              <w:t>JC-115DR220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Adega e Cervejeira Dual Wine &amp; Beer</w:t>
            </w:r>
          </w:p>
        </w:tc>
        <w:tc>
          <w:tcPr>
            <w:tcW w:type="dxa" w:w="5669"/>
          </w:tcPr>
          <w:p>
            <w:r>
              <w:t>18 Garrafas + 58 L · Embutir · 60 cm · 220V</w:t>
            </w:r>
          </w:p>
        </w:tc>
      </w:tr>
      <w:tr>
        <w:tc>
          <w:tcPr>
            <w:tcW w:type="dxa" w:w="2381"/>
          </w:tcPr>
          <w:p>
            <w:r>
              <w:t>CV-2BI-87-VT-2VPA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Adega Vetro 87 Garrafas Dual Zone</w:t>
            </w:r>
          </w:p>
        </w:tc>
        <w:tc>
          <w:tcPr>
            <w:tcW w:type="dxa" w:w="5669"/>
          </w:tcPr>
          <w:p>
            <w:r>
              <w:t>Embutir · 60 cm · 5 a 22 °C · 220V</w:t>
            </w:r>
          </w:p>
        </w:tc>
      </w:tr>
      <w:tr>
        <w:tc>
          <w:tcPr>
            <w:tcW w:type="dxa" w:w="2381"/>
          </w:tcPr>
          <w:p>
            <w:r>
              <w:t>94896001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Adega Senses 27 Garrafas Dual Zone</w:t>
            </w:r>
          </w:p>
        </w:tc>
        <w:tc>
          <w:tcPr>
            <w:tcW w:type="dxa" w:w="5669"/>
          </w:tcPr>
          <w:p>
            <w:r>
              <w:t>Embutir · 38 cm · 5 a 20 °C · 220V</w:t>
            </w:r>
          </w:p>
        </w:tc>
      </w:tr>
      <w:tr>
        <w:tc>
          <w:tcPr>
            <w:tcW w:type="dxa" w:w="2381"/>
          </w:tcPr>
          <w:p>
            <w:r>
              <w:t>94896002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Adega Senses 45 Garrafas Dual Zone</w:t>
            </w:r>
          </w:p>
        </w:tc>
        <w:tc>
          <w:tcPr>
            <w:tcW w:type="dxa" w:w="5669"/>
          </w:tcPr>
          <w:p>
            <w:r>
              <w:t>Embutir · 60 cm · 5 a 20 °C · 220V</w:t>
            </w:r>
          </w:p>
        </w:tc>
      </w:tr>
      <w:tr>
        <w:tc>
          <w:tcPr>
            <w:tcW w:type="dxa" w:w="2381"/>
          </w:tcPr>
          <w:p>
            <w:r>
              <w:t>CV-2BI-181-VT-2VPB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Adega Vetro 181 Garrafas Dual Zone</w:t>
            </w:r>
          </w:p>
        </w:tc>
        <w:tc>
          <w:tcPr>
            <w:tcW w:type="dxa" w:w="5669"/>
          </w:tcPr>
          <w:p>
            <w:r>
              <w:t>Embutir · 70 cm · 5 a 22 °C · 220V</w:t>
            </w:r>
          </w:p>
        </w:tc>
      </w:tr>
      <w:tr>
        <w:tc>
          <w:tcPr>
            <w:tcW w:type="dxa" w:w="2381"/>
          </w:tcPr>
          <w:p>
            <w:r>
              <w:t>BH-53135-AMFC</w:t>
            </w:r>
          </w:p>
        </w:tc>
        <w:tc>
          <w:tcPr>
            <w:tcW w:type="dxa" w:w="1304"/>
          </w:tcPr>
          <w:p>
            <w:r>
              <w:t>Deca</w:t>
            </w:r>
          </w:p>
        </w:tc>
        <w:tc>
          <w:tcPr>
            <w:tcW w:type="dxa" w:w="5102"/>
          </w:tcPr>
          <w:p>
            <w:r>
              <w:t>Banheira com Degrau 135 cm</w:t>
            </w:r>
          </w:p>
        </w:tc>
        <w:tc>
          <w:tcPr>
            <w:tcW w:type="dxa" w:w="5669"/>
          </w:tcPr>
          <w:p>
            <w:r>
              <w:t>Solid Surface · Amêndoa Fosco · 360 Litros</w:t>
            </w:r>
          </w:p>
        </w:tc>
      </w:tr>
      <w:tr>
        <w:tc>
          <w:tcPr>
            <w:tcW w:type="dxa" w:w="2381"/>
          </w:tcPr>
          <w:p>
            <w:r>
              <w:t>BH-53135-BRFC</w:t>
            </w:r>
          </w:p>
        </w:tc>
        <w:tc>
          <w:tcPr>
            <w:tcW w:type="dxa" w:w="1304"/>
          </w:tcPr>
          <w:p>
            <w:r>
              <w:t>Deca</w:t>
            </w:r>
          </w:p>
        </w:tc>
        <w:tc>
          <w:tcPr>
            <w:tcW w:type="dxa" w:w="5102"/>
          </w:tcPr>
          <w:p>
            <w:r>
              <w:t>Banheira com Degrau 135 cm</w:t>
            </w:r>
          </w:p>
        </w:tc>
        <w:tc>
          <w:tcPr>
            <w:tcW w:type="dxa" w:w="5669"/>
          </w:tcPr>
          <w:p>
            <w:r>
              <w:t>Solid Surface · Branco Fosco · 360 Litros</w:t>
            </w:r>
          </w:p>
        </w:tc>
      </w:tr>
      <w:tr>
        <w:tc>
          <w:tcPr>
            <w:tcW w:type="dxa" w:w="2381"/>
          </w:tcPr>
          <w:p>
            <w:r>
              <w:t>BH-54150-LK-BRFC</w:t>
            </w:r>
          </w:p>
        </w:tc>
        <w:tc>
          <w:tcPr>
            <w:tcW w:type="dxa" w:w="1304"/>
          </w:tcPr>
          <w:p>
            <w:r>
              <w:t>Deca</w:t>
            </w:r>
          </w:p>
        </w:tc>
        <w:tc>
          <w:tcPr>
            <w:tcW w:type="dxa" w:w="5102"/>
          </w:tcPr>
          <w:p>
            <w:r>
              <w:t>Banheira Oval LK 150 cm</w:t>
            </w:r>
          </w:p>
        </w:tc>
        <w:tc>
          <w:tcPr>
            <w:tcW w:type="dxa" w:w="5669"/>
          </w:tcPr>
          <w:p>
            <w:r>
              <w:t>Acrílico · Branco Fosco · 223 Litros · Piso</w:t>
            </w:r>
          </w:p>
        </w:tc>
      </w:tr>
      <w:tr>
        <w:tc>
          <w:tcPr>
            <w:tcW w:type="dxa" w:w="2381"/>
          </w:tcPr>
          <w:p>
            <w:r>
              <w:t>99606246</w:t>
            </w:r>
          </w:p>
        </w:tc>
        <w:tc>
          <w:tcPr>
            <w:tcW w:type="dxa" w:w="1304"/>
          </w:tcPr>
          <w:p>
            <w:r>
              <w:t>Jacuzzi</w:t>
            </w:r>
          </w:p>
        </w:tc>
        <w:tc>
          <w:tcPr>
            <w:tcW w:type="dxa" w:w="5102"/>
          </w:tcPr>
          <w:p>
            <w:r>
              <w:t>Banheira de Imersão Maya 178 cm</w:t>
            </w:r>
          </w:p>
        </w:tc>
        <w:tc>
          <w:tcPr>
            <w:tcW w:type="dxa" w:w="5669"/>
          </w:tcPr>
          <w:p>
            <w:r>
              <w:t>Acrílico · 254 Litros · Freestanding</w:t>
            </w:r>
          </w:p>
        </w:tc>
      </w:tr>
      <w:tr>
        <w:tc>
          <w:tcPr>
            <w:tcW w:type="dxa" w:w="2381"/>
          </w:tcPr>
          <w:p>
            <w:r>
              <w:t>99800963</w:t>
            </w:r>
          </w:p>
        </w:tc>
        <w:tc>
          <w:tcPr>
            <w:tcW w:type="dxa" w:w="1304"/>
          </w:tcPr>
          <w:p>
            <w:r>
              <w:t>Jacuzzi</w:t>
            </w:r>
          </w:p>
        </w:tc>
        <w:tc>
          <w:tcPr>
            <w:tcW w:type="dxa" w:w="5102"/>
          </w:tcPr>
          <w:p>
            <w:r>
              <w:t>Banheira de Imersão Piazza 150 cm</w:t>
            </w:r>
          </w:p>
        </w:tc>
        <w:tc>
          <w:tcPr>
            <w:tcW w:type="dxa" w:w="5669"/>
          </w:tcPr>
          <w:p>
            <w:r>
              <w:t>Acrílico · 210 Litros · Freestanding</w:t>
            </w:r>
          </w:p>
        </w:tc>
      </w:tr>
      <w:tr>
        <w:tc>
          <w:tcPr>
            <w:tcW w:type="dxa" w:w="2381"/>
          </w:tcPr>
          <w:p>
            <w:r>
              <w:t>99606238</w:t>
            </w:r>
          </w:p>
        </w:tc>
        <w:tc>
          <w:tcPr>
            <w:tcW w:type="dxa" w:w="1304"/>
          </w:tcPr>
          <w:p>
            <w:r>
              <w:t>Jacuzzi</w:t>
            </w:r>
          </w:p>
        </w:tc>
        <w:tc>
          <w:tcPr>
            <w:tcW w:type="dxa" w:w="5102"/>
          </w:tcPr>
          <w:p>
            <w:r>
              <w:t>Banheira de Imersão Sunset 170 cm</w:t>
            </w:r>
          </w:p>
        </w:tc>
        <w:tc>
          <w:tcPr>
            <w:tcW w:type="dxa" w:w="5669"/>
          </w:tcPr>
          <w:p>
            <w:r>
              <w:t>Acrílico Brilho · 254 Litros · Freestanding</w:t>
            </w:r>
          </w:p>
        </w:tc>
      </w:tr>
      <w:tr>
        <w:tc>
          <w:tcPr>
            <w:tcW w:type="dxa" w:w="2381"/>
          </w:tcPr>
          <w:p>
            <w:r>
              <w:t>99501124</w:t>
            </w:r>
          </w:p>
        </w:tc>
        <w:tc>
          <w:tcPr>
            <w:tcW w:type="dxa" w:w="1304"/>
          </w:tcPr>
          <w:p>
            <w:r>
              <w:t>Jacuzzi</w:t>
            </w:r>
          </w:p>
        </w:tc>
        <w:tc>
          <w:tcPr>
            <w:tcW w:type="dxa" w:w="5102"/>
          </w:tcPr>
          <w:p>
            <w:r>
              <w:t>Banheira de Imersão Troppo 150 cm</w:t>
            </w:r>
          </w:p>
        </w:tc>
        <w:tc>
          <w:tcPr>
            <w:tcW w:type="dxa" w:w="5669"/>
          </w:tcPr>
          <w:p>
            <w:r>
              <w:t>Acrílico · 280 Litros · Freestanding</w:t>
            </w:r>
          </w:p>
        </w:tc>
      </w:tr>
      <w:tr>
        <w:tc>
          <w:tcPr>
            <w:tcW w:type="dxa" w:w="2381"/>
          </w:tcPr>
          <w:p>
            <w:r>
              <w:t>BH-54170-VL-BRFC</w:t>
            </w:r>
          </w:p>
        </w:tc>
        <w:tc>
          <w:tcPr>
            <w:tcW w:type="dxa" w:w="1304"/>
          </w:tcPr>
          <w:p>
            <w:r>
              <w:t>Deca</w:t>
            </w:r>
          </w:p>
        </w:tc>
        <w:tc>
          <w:tcPr>
            <w:tcW w:type="dxa" w:w="5102"/>
          </w:tcPr>
          <w:p>
            <w:r>
              <w:t>Banheira Oval Velluto 170 cm</w:t>
            </w:r>
          </w:p>
        </w:tc>
        <w:tc>
          <w:tcPr>
            <w:tcW w:type="dxa" w:w="5669"/>
          </w:tcPr>
          <w:p>
            <w:r>
              <w:t>Solid Surface · Branco Fosco · 280 Litros · Piso</w:t>
            </w:r>
          </w:p>
        </w:tc>
      </w:tr>
      <w:tr>
        <w:tc>
          <w:tcPr>
            <w:tcW w:type="dxa" w:w="2381"/>
          </w:tcPr>
          <w:p>
            <w:r>
              <w:t>94896202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Beer Center Senses 145 Litros</w:t>
            </w:r>
          </w:p>
        </w:tc>
        <w:tc>
          <w:tcPr>
            <w:tcW w:type="dxa" w:w="5669"/>
          </w:tcPr>
          <w:p>
            <w:r>
              <w:t>Embutir · 60 cm · -5 a 10 °C · 220V</w:t>
            </w:r>
          </w:p>
        </w:tc>
      </w:tr>
      <w:tr>
        <w:tc>
          <w:tcPr>
            <w:tcW w:type="dxa" w:w="2381"/>
          </w:tcPr>
          <w:p>
            <w:r>
              <w:t>BC-BI-144-VT-2VPA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Beer Center Vetro 144 Litros</w:t>
            </w:r>
          </w:p>
        </w:tc>
        <w:tc>
          <w:tcPr>
            <w:tcW w:type="dxa" w:w="5669"/>
          </w:tcPr>
          <w:p>
            <w:r>
              <w:t>Embutir · 60 cm · -4 a 20 °C · 220V</w:t>
            </w:r>
          </w:p>
        </w:tc>
      </w:tr>
      <w:tr>
        <w:tc>
          <w:tcPr>
            <w:tcW w:type="dxa" w:w="2381"/>
          </w:tcPr>
          <w:p>
            <w:r>
              <w:t>TCM45EXDP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Cafeteira de Embutir Professional</w:t>
            </w:r>
          </w:p>
        </w:tc>
        <w:tc>
          <w:tcPr>
            <w:tcW w:type="dxa" w:w="5669"/>
          </w:tcPr>
          <w:p>
            <w:r>
              <w:t>Embutir · 60 cm · 4 Tipos de Café · 220V</w:t>
            </w:r>
          </w:p>
        </w:tc>
      </w:tr>
      <w:tr>
        <w:tc>
          <w:tcPr>
            <w:tcW w:type="dxa" w:w="2381"/>
          </w:tcPr>
          <w:p>
            <w:r>
              <w:t>94896201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Beer Center Senses 85 Litros</w:t>
            </w:r>
          </w:p>
        </w:tc>
        <w:tc>
          <w:tcPr>
            <w:tcW w:type="dxa" w:w="5669"/>
          </w:tcPr>
          <w:p>
            <w:r>
              <w:t>Embutir · 38 cm · -5 a 10 °C · 220V</w:t>
            </w:r>
          </w:p>
        </w:tc>
      </w:tr>
      <w:tr>
        <w:tc>
          <w:tcPr>
            <w:tcW w:type="dxa" w:w="2381"/>
          </w:tcPr>
          <w:p>
            <w:r>
              <w:t>BC-BI-88-XV-2VPA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Beer Center Inox Connect 88 Litros</w:t>
            </w:r>
          </w:p>
        </w:tc>
        <w:tc>
          <w:tcPr>
            <w:tcW w:type="dxa" w:w="5669"/>
          </w:tcPr>
          <w:p>
            <w:r>
              <w:t>Embutir · 38 cm · -5 a 5 °C · 220V</w:t>
            </w:r>
          </w:p>
        </w:tc>
      </w:tr>
      <w:tr>
        <w:tc>
          <w:tcPr>
            <w:tcW w:type="dxa" w:w="2381"/>
          </w:tcPr>
          <w:p>
            <w:r>
              <w:t>JC-145C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Beer Center Smart 135 Litros</w:t>
            </w:r>
          </w:p>
        </w:tc>
        <w:tc>
          <w:tcPr>
            <w:tcW w:type="dxa" w:w="5669"/>
          </w:tcPr>
          <w:p>
            <w:r>
              <w:t>Embutir · 60 cm · -9 a 5 °C · Porta Direita · 127V ou 220V</w:t>
            </w:r>
          </w:p>
        </w:tc>
      </w:tr>
      <w:tr>
        <w:tc>
          <w:tcPr>
            <w:tcW w:type="dxa" w:w="2381"/>
          </w:tcPr>
          <w:p>
            <w:r>
              <w:t>JC-145C-L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Beer Center Smart 135 Litros</w:t>
            </w:r>
          </w:p>
        </w:tc>
        <w:tc>
          <w:tcPr>
            <w:tcW w:type="dxa" w:w="5669"/>
          </w:tcPr>
          <w:p>
            <w:r>
              <w:t>Embutir · 60 cm · -9 a 5 °C · Porta Esquerda · 127V ou 220V</w:t>
            </w:r>
          </w:p>
        </w:tc>
      </w:tr>
      <w:tr>
        <w:tc>
          <w:tcPr>
            <w:tcW w:type="dxa" w:w="2381"/>
          </w:tcPr>
          <w:p>
            <w:r>
              <w:t>JC-425C220R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Beer Center Smart 425 Litros</w:t>
            </w:r>
          </w:p>
        </w:tc>
        <w:tc>
          <w:tcPr>
            <w:tcW w:type="dxa" w:w="5669"/>
          </w:tcPr>
          <w:p>
            <w:r>
              <w:t>Embutir · 60 cm · -9 a 5 °C · 220V</w:t>
            </w:r>
          </w:p>
        </w:tc>
      </w:tr>
      <w:tr>
        <w:tc>
          <w:tcPr>
            <w:tcW w:type="dxa" w:w="2381"/>
          </w:tcPr>
          <w:p>
            <w:r>
              <w:t>TR14CVDD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Cervejeira Professional 136 Litros</w:t>
            </w:r>
          </w:p>
        </w:tc>
        <w:tc>
          <w:tcPr>
            <w:tcW w:type="dxa" w:w="5669"/>
          </w:tcPr>
          <w:p>
            <w:r>
              <w:t>Embutir ou Piso · 60 cm · -5 a 10 °C · Porta Direita · 220V</w:t>
            </w:r>
          </w:p>
        </w:tc>
      </w:tr>
      <w:tr>
        <w:tc>
          <w:tcPr>
            <w:tcW w:type="dxa" w:w="2381"/>
          </w:tcPr>
          <w:p>
            <w:r>
              <w:t>TR14CVDC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Cervejeira Professional 136 Litros</w:t>
            </w:r>
          </w:p>
        </w:tc>
        <w:tc>
          <w:tcPr>
            <w:tcW w:type="dxa" w:w="5669"/>
          </w:tcPr>
          <w:p>
            <w:r>
              <w:t>Embutir ou Piso · 60 cm · -5 a 10 °C · Porta Esquerda · 220V</w:t>
            </w:r>
          </w:p>
        </w:tc>
      </w:tr>
      <w:tr>
        <w:tc>
          <w:tcPr>
            <w:tcW w:type="dxa" w:w="2381"/>
          </w:tcPr>
          <w:p>
            <w:r>
              <w:t>TR08CVDA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Cervejeira Professional 80 Litros</w:t>
            </w:r>
          </w:p>
        </w:tc>
        <w:tc>
          <w:tcPr>
            <w:tcW w:type="dxa" w:w="5669"/>
          </w:tcPr>
          <w:p>
            <w:r>
              <w:t>Embutir ou Piso · 38 cm · -5 a 10 °C · 220V</w:t>
            </w:r>
          </w:p>
        </w:tc>
      </w:tr>
      <w:tr>
        <w:tc>
          <w:tcPr>
            <w:tcW w:type="dxa" w:w="2381"/>
          </w:tcPr>
          <w:p>
            <w:r>
              <w:t>TR14CRDD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Cervejeira para Revestir 136 Litros</w:t>
            </w:r>
          </w:p>
        </w:tc>
        <w:tc>
          <w:tcPr>
            <w:tcW w:type="dxa" w:w="5669"/>
          </w:tcPr>
          <w:p>
            <w:r>
              <w:t>Embutir ou Piso · 60 cm · -5 a 10 °C · 220V</w:t>
            </w:r>
          </w:p>
        </w:tc>
      </w:tr>
      <w:tr>
        <w:tc>
          <w:tcPr>
            <w:tcW w:type="dxa" w:w="2381"/>
          </w:tcPr>
          <w:p>
            <w:r>
              <w:t>CBK200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Churrasqueira a Gás Capri 55 cm</w:t>
            </w:r>
          </w:p>
        </w:tc>
        <w:tc>
          <w:tcPr>
            <w:tcW w:type="dxa" w:w="5669"/>
          </w:tcPr>
          <w:p>
            <w:r>
              <w:t>2 Queimadores · 24.000 BTU/h · Embutir</w:t>
            </w:r>
          </w:p>
        </w:tc>
      </w:tr>
      <w:tr>
        <w:tc>
          <w:tcPr>
            <w:tcW w:type="dxa" w:w="2381"/>
          </w:tcPr>
          <w:p>
            <w:r>
              <w:t>CBK401B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Churrasqueira a Gás Florence 79 cm</w:t>
            </w:r>
          </w:p>
        </w:tc>
        <w:tc>
          <w:tcPr>
            <w:tcW w:type="dxa" w:w="5669"/>
          </w:tcPr>
          <w:p>
            <w:r>
              <w:t>3 Queimadores + Sear + Infrared · 60.000 BTU/h · Embutir</w:t>
            </w:r>
          </w:p>
        </w:tc>
      </w:tr>
      <w:tr>
        <w:tc>
          <w:tcPr>
            <w:tcW w:type="dxa" w:w="2381"/>
          </w:tcPr>
          <w:p>
            <w:r>
              <w:t>CBY300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Churrasqueira a Gás Modena 28"</w:t>
            </w:r>
          </w:p>
        </w:tc>
        <w:tc>
          <w:tcPr>
            <w:tcW w:type="dxa" w:w="5669"/>
          </w:tcPr>
          <w:p>
            <w:r>
              <w:t>3 Queimadores + Infrared · 60.000 BTU/h · Embutir</w:t>
            </w:r>
          </w:p>
        </w:tc>
      </w:tr>
      <w:tr>
        <w:tc>
          <w:tcPr>
            <w:tcW w:type="dxa" w:w="2381"/>
          </w:tcPr>
          <w:p>
            <w:r>
              <w:t>CBY400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Churrasqueira a Gás Modena 34"</w:t>
            </w:r>
          </w:p>
        </w:tc>
        <w:tc>
          <w:tcPr>
            <w:tcW w:type="dxa" w:w="5669"/>
          </w:tcPr>
          <w:p>
            <w:r>
              <w:t>3 Queimadores + Sear + Infrared · 75.000 BTU/h · Embutir</w:t>
            </w:r>
          </w:p>
        </w:tc>
      </w:tr>
      <w:tr>
        <w:tc>
          <w:tcPr>
            <w:tcW w:type="dxa" w:w="2381"/>
          </w:tcPr>
          <w:p>
            <w:r>
              <w:t>CBK301M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Churrasqueira a Gás Verona 69 cm</w:t>
            </w:r>
          </w:p>
        </w:tc>
        <w:tc>
          <w:tcPr>
            <w:tcW w:type="dxa" w:w="5669"/>
          </w:tcPr>
          <w:p>
            <w:r>
              <w:t>3 Queimadores + Infrared · 48.000 BTU/h · Embutir</w:t>
            </w:r>
          </w:p>
        </w:tc>
      </w:tr>
      <w:tr>
        <w:tc>
          <w:tcPr>
            <w:tcW w:type="dxa" w:w="2381"/>
          </w:tcPr>
          <w:p>
            <w:r>
              <w:t>DBQ-IR-40-XX-NHUA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Dominó Churrasqueira Infrared 40 cm</w:t>
            </w:r>
          </w:p>
        </w:tc>
        <w:tc>
          <w:tcPr>
            <w:tcW w:type="dxa" w:w="5669"/>
          </w:tcPr>
          <w:p>
            <w:r>
              <w:t>1 Queimador Infrared · 15.000 BTU · Embutir</w:t>
            </w:r>
          </w:p>
        </w:tc>
      </w:tr>
      <w:tr>
        <w:tc>
          <w:tcPr>
            <w:tcW w:type="dxa" w:w="2381"/>
          </w:tcPr>
          <w:p>
            <w:r>
              <w:t>CFD-SOL-90-XV-2ATC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Coifa Downdraft Sollevare 90 cm</w:t>
            </w:r>
          </w:p>
        </w:tc>
        <w:tc>
          <w:tcPr>
            <w:tcW w:type="dxa" w:w="5669"/>
          </w:tcPr>
          <w:p>
            <w:r>
              <w:t>1.200 m³/h · Filtro Alumínio + Carvão · 220V</w:t>
            </w:r>
          </w:p>
        </w:tc>
      </w:tr>
      <w:tr>
        <w:tc>
          <w:tcPr>
            <w:tcW w:type="dxa" w:w="2381"/>
          </w:tcPr>
          <w:p>
            <w:r>
              <w:t>CFI-MOB-90-VP-2ATC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Coifa de Embutir Mobile Vetro 90 cm</w:t>
            </w:r>
          </w:p>
        </w:tc>
        <w:tc>
          <w:tcPr>
            <w:tcW w:type="dxa" w:w="5669"/>
          </w:tcPr>
          <w:p>
            <w:r>
              <w:t>1.200 m³/h · Filtro Alumínio + Carvão · 220V</w:t>
            </w:r>
          </w:p>
        </w:tc>
      </w:tr>
      <w:tr>
        <w:tc>
          <w:tcPr>
            <w:tcW w:type="dxa" w:w="2381"/>
          </w:tcPr>
          <w:p>
            <w:r>
              <w:t>95800025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Coifa de Embutir Incasso 75 cm</w:t>
            </w:r>
          </w:p>
        </w:tc>
        <w:tc>
          <w:tcPr>
            <w:tcW w:type="dxa" w:w="5669"/>
          </w:tcPr>
          <w:p>
            <w:r>
              <w:t>830 m³/h · Filtros Metálicos · 220V</w:t>
            </w:r>
          </w:p>
        </w:tc>
      </w:tr>
      <w:tr>
        <w:tc>
          <w:tcPr>
            <w:tcW w:type="dxa" w:w="2381"/>
          </w:tcPr>
          <w:p>
            <w:r>
              <w:t>95800124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Coifa de Ilha Dritta Silent Pro 90 cm</w:t>
            </w:r>
          </w:p>
        </w:tc>
        <w:tc>
          <w:tcPr>
            <w:tcW w:type="dxa" w:w="5669"/>
          </w:tcPr>
          <w:p>
            <w:r>
              <w:t>950 m³/h · Filtros Metálicos · 220V</w:t>
            </w:r>
          </w:p>
        </w:tc>
      </w:tr>
      <w:tr>
        <w:tc>
          <w:tcPr>
            <w:tcW w:type="dxa" w:w="2381"/>
          </w:tcPr>
          <w:p>
            <w:r>
              <w:t>95800024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Coifa de Ilha Dritta T smart 90 cm</w:t>
            </w:r>
          </w:p>
        </w:tc>
        <w:tc>
          <w:tcPr>
            <w:tcW w:type="dxa" w:w="5669"/>
          </w:tcPr>
          <w:p>
            <w:r>
              <w:t>845 m³/h · Filtros Metálicos · 220V</w:t>
            </w:r>
          </w:p>
        </w:tc>
      </w:tr>
      <w:tr>
        <w:tc>
          <w:tcPr>
            <w:tcW w:type="dxa" w:w="2381"/>
          </w:tcPr>
          <w:p>
            <w:r>
              <w:t>95800031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Coifa de Ilha Slim T smart 90 cm</w:t>
            </w:r>
          </w:p>
        </w:tc>
        <w:tc>
          <w:tcPr>
            <w:tcW w:type="dxa" w:w="5669"/>
          </w:tcPr>
          <w:p>
            <w:r>
              <w:t>845 m³/h · Filtros Metálicos · 220V</w:t>
            </w:r>
          </w:p>
        </w:tc>
      </w:tr>
      <w:tr>
        <w:tc>
          <w:tcPr>
            <w:tcW w:type="dxa" w:w="2381"/>
          </w:tcPr>
          <w:p>
            <w:r>
              <w:t>94833221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Coifa de Ilha Tube 35 cm</w:t>
            </w:r>
          </w:p>
        </w:tc>
        <w:tc>
          <w:tcPr>
            <w:tcW w:type="dxa" w:w="5669"/>
          </w:tcPr>
          <w:p>
            <w:r>
              <w:t>580 m³/h · Filtro Metálico + Carvão · 220V</w:t>
            </w:r>
          </w:p>
        </w:tc>
      </w:tr>
      <w:tr>
        <w:tc>
          <w:tcPr>
            <w:tcW w:type="dxa" w:w="2381"/>
          </w:tcPr>
          <w:p>
            <w:r>
              <w:t>95800123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Coifa de Parede Dritta Silent Pro 90 cm</w:t>
            </w:r>
          </w:p>
        </w:tc>
        <w:tc>
          <w:tcPr>
            <w:tcW w:type="dxa" w:w="5669"/>
          </w:tcPr>
          <w:p>
            <w:r>
              <w:t>950 m³/h · Filtros Metálicos · 220V</w:t>
            </w:r>
          </w:p>
        </w:tc>
      </w:tr>
      <w:tr>
        <w:tc>
          <w:tcPr>
            <w:tcW w:type="dxa" w:w="2381"/>
          </w:tcPr>
          <w:p>
            <w:r>
              <w:t>95800023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Coifa de Parede Dritta 90 cm</w:t>
            </w:r>
          </w:p>
        </w:tc>
        <w:tc>
          <w:tcPr>
            <w:tcW w:type="dxa" w:w="5669"/>
          </w:tcPr>
          <w:p>
            <w:r>
              <w:t>845 m³/h · Filtros Metálicos · 220V</w:t>
            </w:r>
          </w:p>
        </w:tc>
      </w:tr>
      <w:tr>
        <w:tc>
          <w:tcPr>
            <w:tcW w:type="dxa" w:w="2381"/>
          </w:tcPr>
          <w:p>
            <w:r>
              <w:t>95800030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Coifa de Parede Slim T smart 90 cm</w:t>
            </w:r>
          </w:p>
        </w:tc>
        <w:tc>
          <w:tcPr>
            <w:tcW w:type="dxa" w:w="5669"/>
          </w:tcPr>
          <w:p>
            <w:r>
              <w:t>845 m³/h · Filtros Metálicos · 220V</w:t>
            </w:r>
          </w:p>
        </w:tc>
      </w:tr>
      <w:tr>
        <w:tc>
          <w:tcPr>
            <w:tcW w:type="dxa" w:w="2381"/>
          </w:tcPr>
          <w:p>
            <w:r>
              <w:t>ECFEI0902A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Coifa de Ilha Delta 90 cm</w:t>
            </w:r>
          </w:p>
        </w:tc>
        <w:tc>
          <w:tcPr>
            <w:tcW w:type="dxa" w:w="5669"/>
          </w:tcPr>
          <w:p>
            <w:r>
              <w:t>1.200 m³/h · Filtro Inercial Inox · 220V</w:t>
            </w:r>
          </w:p>
        </w:tc>
      </w:tr>
      <w:tr>
        <w:tc>
          <w:tcPr>
            <w:tcW w:type="dxa" w:w="2381"/>
          </w:tcPr>
          <w:p>
            <w:r>
              <w:t>ECFEI0382A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Coifa de Ilha Ômicron 38 cm</w:t>
            </w:r>
          </w:p>
        </w:tc>
        <w:tc>
          <w:tcPr>
            <w:tcW w:type="dxa" w:w="5669"/>
          </w:tcPr>
          <w:p>
            <w:r>
              <w:t>1.200 m³/h · 220V</w:t>
            </w:r>
          </w:p>
        </w:tc>
      </w:tr>
      <w:tr>
        <w:tc>
          <w:tcPr>
            <w:tcW w:type="dxa" w:w="2381"/>
          </w:tcPr>
          <w:p>
            <w:r>
              <w:t>ECFEI0902B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Coifa de Ilha Sigma 90 cm</w:t>
            </w:r>
          </w:p>
        </w:tc>
        <w:tc>
          <w:tcPr>
            <w:tcW w:type="dxa" w:w="5669"/>
          </w:tcPr>
          <w:p>
            <w:r>
              <w:t>1.200 m³/h · Filtro Inercial Inox · 220V</w:t>
            </w:r>
          </w:p>
        </w:tc>
      </w:tr>
      <w:tr>
        <w:tc>
          <w:tcPr>
            <w:tcW w:type="dxa" w:w="2381"/>
          </w:tcPr>
          <w:p>
            <w:r>
              <w:t>ECFEP0902A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Coifa de Parede Sigma 90 cm</w:t>
            </w:r>
          </w:p>
        </w:tc>
        <w:tc>
          <w:tcPr>
            <w:tcW w:type="dxa" w:w="5669"/>
          </w:tcPr>
          <w:p>
            <w:r>
              <w:t>1.200 m³/h · Filtro Inercial Inox · 220V</w:t>
            </w:r>
          </w:p>
        </w:tc>
      </w:tr>
      <w:tr>
        <w:tc>
          <w:tcPr>
            <w:tcW w:type="dxa" w:w="2381"/>
          </w:tcPr>
          <w:p>
            <w:r>
              <w:t>ECFEP0902B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Coifa de Parede Zeta 90 cm</w:t>
            </w:r>
          </w:p>
        </w:tc>
        <w:tc>
          <w:tcPr>
            <w:tcW w:type="dxa" w:w="5669"/>
          </w:tcPr>
          <w:p>
            <w:r>
              <w:t>1.200 m³/h · Filtro Perimetral · 220V</w:t>
            </w:r>
          </w:p>
        </w:tc>
      </w:tr>
      <w:tr>
        <w:tc>
          <w:tcPr>
            <w:tcW w:type="dxa" w:w="2381"/>
          </w:tcPr>
          <w:p>
            <w:r>
              <w:t>17988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Coifa de Ilha New Format 90 cm</w:t>
            </w:r>
          </w:p>
        </w:tc>
        <w:tc>
          <w:tcPr>
            <w:tcW w:type="dxa" w:w="5669"/>
          </w:tcPr>
          <w:p>
            <w:r>
              <w:t>870 m³/h · Filtro Baffle · 65 dB · 220V</w:t>
            </w:r>
          </w:p>
        </w:tc>
      </w:tr>
      <w:tr>
        <w:tc>
          <w:tcPr>
            <w:tcW w:type="dxa" w:w="2381"/>
          </w:tcPr>
          <w:p>
            <w:r>
              <w:t>17986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Coifa de Parede New Format 90 cm</w:t>
            </w:r>
          </w:p>
        </w:tc>
        <w:tc>
          <w:tcPr>
            <w:tcW w:type="dxa" w:w="5669"/>
          </w:tcPr>
          <w:p>
            <w:r>
              <w:t>870 m³/h · Filtro Baffle · 65 dB · 220V</w:t>
            </w:r>
          </w:p>
        </w:tc>
      </w:tr>
      <w:tr>
        <w:tc>
          <w:tcPr>
            <w:tcW w:type="dxa" w:w="2381"/>
          </w:tcPr>
          <w:p>
            <w:r>
              <w:t>CKG-4Q-60-XQ-3ZEA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Cooktop a Gás Quadratto 4 Queimadores 60 cm</w:t>
            </w:r>
          </w:p>
        </w:tc>
        <w:tc>
          <w:tcPr>
            <w:tcW w:type="dxa" w:w="5669"/>
          </w:tcPr>
          <w:p>
            <w:r>
              <w:t>Mesa Inox · Superautomático · Bivolt</w:t>
            </w:r>
          </w:p>
        </w:tc>
      </w:tr>
      <w:tr>
        <w:tc>
          <w:tcPr>
            <w:tcW w:type="dxa" w:w="2381"/>
          </w:tcPr>
          <w:p>
            <w:r>
              <w:t>ECTGD5QM3A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Cooktop a Gás 5 Queimadores 90 cm</w:t>
            </w:r>
          </w:p>
        </w:tc>
        <w:tc>
          <w:tcPr>
            <w:tcW w:type="dxa" w:w="5669"/>
          </w:tcPr>
          <w:p>
            <w:r>
              <w:t>Mesa Inox 304 · Superautomático · Bivolt</w:t>
            </w:r>
          </w:p>
        </w:tc>
      </w:tr>
      <w:tr>
        <w:tc>
          <w:tcPr>
            <w:tcW w:type="dxa" w:w="2381"/>
          </w:tcPr>
          <w:p>
            <w:r>
              <w:t>94731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Cooktop a Gás Penta Glass Flat 5 Queimadores 90 cm</w:t>
            </w:r>
          </w:p>
        </w:tc>
        <w:tc>
          <w:tcPr>
            <w:tcW w:type="dxa" w:w="5669"/>
          </w:tcPr>
          <w:p>
            <w:r>
              <w:t>Vidro Temperado · Superautomático · Bivolt</w:t>
            </w:r>
          </w:p>
        </w:tc>
      </w:tr>
      <w:tr>
        <w:tc>
          <w:tcPr>
            <w:tcW w:type="dxa" w:w="2381"/>
          </w:tcPr>
          <w:p>
            <w:r>
              <w:t>94730104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Cooktop a Gás Penta Glass Flat 5 Queimadores 70 cm</w:t>
            </w:r>
          </w:p>
        </w:tc>
        <w:tc>
          <w:tcPr>
            <w:tcW w:type="dxa" w:w="5669"/>
          </w:tcPr>
          <w:p>
            <w:r>
              <w:t>Vidro Temperado Preto · Superautomático · Bivolt</w:t>
            </w:r>
          </w:p>
        </w:tc>
      </w:tr>
      <w:tr>
        <w:tc>
          <w:tcPr>
            <w:tcW w:type="dxa" w:w="2381"/>
          </w:tcPr>
          <w:p>
            <w:r>
              <w:t>947311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Cooktop a Gás Penta Glass Full 5 Queimadores 90 cm</w:t>
            </w:r>
          </w:p>
        </w:tc>
        <w:tc>
          <w:tcPr>
            <w:tcW w:type="dxa" w:w="5669"/>
          </w:tcPr>
          <w:p>
            <w:r>
              <w:t>Vidro Temperado · Superautomático · Bivolt</w:t>
            </w:r>
          </w:p>
        </w:tc>
      </w:tr>
      <w:tr>
        <w:tc>
          <w:tcPr>
            <w:tcW w:type="dxa" w:w="2381"/>
          </w:tcPr>
          <w:p>
            <w:r>
              <w:t>94727104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Cooktop a Gás Penta Inox Flat 5 Queimadores 70 cm</w:t>
            </w:r>
          </w:p>
        </w:tc>
        <w:tc>
          <w:tcPr>
            <w:tcW w:type="dxa" w:w="5669"/>
          </w:tcPr>
          <w:p>
            <w:r>
              <w:t>Mesa Inox · Superautomático · Bivolt</w:t>
            </w:r>
          </w:p>
        </w:tc>
      </w:tr>
      <w:tr>
        <w:tc>
          <w:tcPr>
            <w:tcW w:type="dxa" w:w="2381"/>
          </w:tcPr>
          <w:p>
            <w:r>
              <w:t>94728104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Cooktop a Gás Penta Inox Flat 5 Queimadores 90 cm</w:t>
            </w:r>
          </w:p>
        </w:tc>
        <w:tc>
          <w:tcPr>
            <w:tcW w:type="dxa" w:w="5669"/>
          </w:tcPr>
          <w:p>
            <w:r>
              <w:t>Mesa Inox · Superautomático · Bivolt</w:t>
            </w:r>
          </w:p>
        </w:tc>
      </w:tr>
      <w:tr>
        <w:tc>
          <w:tcPr>
            <w:tcW w:type="dxa" w:w="2381"/>
          </w:tcPr>
          <w:p>
            <w:r>
              <w:t>94728174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Cooktop a Gás Penta Inox Full 5 Queimadores 90 cm</w:t>
            </w:r>
          </w:p>
        </w:tc>
        <w:tc>
          <w:tcPr>
            <w:tcW w:type="dxa" w:w="5669"/>
          </w:tcPr>
          <w:p>
            <w:r>
              <w:t>Mesa Inox 304 · Superautomático · Bivolt</w:t>
            </w:r>
          </w:p>
        </w:tc>
      </w:tr>
      <w:tr>
        <w:tc>
          <w:tcPr>
            <w:tcW w:type="dxa" w:w="2381"/>
          </w:tcPr>
          <w:p>
            <w:r>
              <w:t>94700214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Dominó a Gás 2GX HE 30 cm</w:t>
            </w:r>
          </w:p>
        </w:tc>
        <w:tc>
          <w:tcPr>
            <w:tcW w:type="dxa" w:w="5669"/>
          </w:tcPr>
          <w:p>
            <w:r>
              <w:t>2 Queimadores · Mesa Inox 304 · Bivolt</w:t>
            </w:r>
          </w:p>
        </w:tc>
      </w:tr>
      <w:tr>
        <w:tc>
          <w:tcPr>
            <w:tcW w:type="dxa" w:w="2381"/>
          </w:tcPr>
          <w:p>
            <w:r>
              <w:t>94708201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Cooktop a Gás Penta TRI 5 Queimadores 70 cm</w:t>
            </w:r>
          </w:p>
        </w:tc>
        <w:tc>
          <w:tcPr>
            <w:tcW w:type="dxa" w:w="5669"/>
          </w:tcPr>
          <w:p>
            <w:r>
              <w:t>Vidro Temperado Preto · Superautomático · Bivolt</w:t>
            </w:r>
          </w:p>
        </w:tc>
      </w:tr>
      <w:tr>
        <w:tc>
          <w:tcPr>
            <w:tcW w:type="dxa" w:w="2381"/>
          </w:tcPr>
          <w:p>
            <w:r>
              <w:t>CKI-4Q-60-CI-2KSA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Cooktop de Indução 4 Zonas 60 cm</w:t>
            </w:r>
          </w:p>
        </w:tc>
        <w:tc>
          <w:tcPr>
            <w:tcW w:type="dxa" w:w="5669"/>
          </w:tcPr>
          <w:p>
            <w:r>
              <w:t>Vitrocerâmica · 220V</w:t>
            </w:r>
          </w:p>
        </w:tc>
      </w:tr>
      <w:tr>
        <w:tc>
          <w:tcPr>
            <w:tcW w:type="dxa" w:w="2381"/>
          </w:tcPr>
          <w:p>
            <w:r>
              <w:t>THV30DFL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Dominó a Gás Original 30 cm</w:t>
            </w:r>
          </w:p>
        </w:tc>
        <w:tc>
          <w:tcPr>
            <w:tcW w:type="dxa" w:w="5669"/>
          </w:tcPr>
          <w:p>
            <w:r>
              <w:t>1 Queimador Tripla Chama · Vitrocerâmica · 220V</w:t>
            </w:r>
          </w:p>
        </w:tc>
      </w:tr>
      <w:tr>
        <w:tc>
          <w:tcPr>
            <w:tcW w:type="dxa" w:w="2381"/>
          </w:tcPr>
          <w:p>
            <w:r>
              <w:t>ECTGD2QM3A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Dominó a Gás Siena 29 cm</w:t>
            </w:r>
          </w:p>
        </w:tc>
        <w:tc>
          <w:tcPr>
            <w:tcW w:type="dxa" w:w="5669"/>
          </w:tcPr>
          <w:p>
            <w:r>
              <w:t>2 Queimadores · Inox 304 · Bivolt</w:t>
            </w:r>
          </w:p>
        </w:tc>
      </w:tr>
      <w:tr>
        <w:tc>
          <w:tcPr>
            <w:tcW w:type="dxa" w:w="2381"/>
          </w:tcPr>
          <w:p>
            <w:r>
              <w:t>THV30BBQ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Dominó Barbecue Original 30 cm</w:t>
            </w:r>
          </w:p>
        </w:tc>
        <w:tc>
          <w:tcPr>
            <w:tcW w:type="dxa" w:w="5669"/>
          </w:tcPr>
          <w:p>
            <w:r>
              <w:t>Elétrico 2.100 W · Vitrocerâmica · 220V</w:t>
            </w:r>
          </w:p>
        </w:tc>
      </w:tr>
      <w:tr>
        <w:tc>
          <w:tcPr>
            <w:tcW w:type="dxa" w:w="2381"/>
          </w:tcPr>
          <w:p>
            <w:r>
              <w:t>DI-2Q-30-CI-2KSA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Dominó de Indução 30 cm</w:t>
            </w:r>
          </w:p>
        </w:tc>
        <w:tc>
          <w:tcPr>
            <w:tcW w:type="dxa" w:w="5669"/>
          </w:tcPr>
          <w:p>
            <w:r>
              <w:t>2 Zonas · Vitrocerâmica · 220V</w:t>
            </w:r>
          </w:p>
        </w:tc>
      </w:tr>
      <w:tr>
        <w:tc>
          <w:tcPr>
            <w:tcW w:type="dxa" w:w="2381"/>
          </w:tcPr>
          <w:p>
            <w:r>
              <w:t>ECTID5QM2A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Cooktop de Indução Smart 5 Zonas 90 cm</w:t>
            </w:r>
          </w:p>
        </w:tc>
        <w:tc>
          <w:tcPr>
            <w:tcW w:type="dxa" w:w="5669"/>
          </w:tcPr>
          <w:p>
            <w:r>
              <w:t>Vitrocerâmica · 220V</w:t>
            </w:r>
          </w:p>
        </w:tc>
      </w:tr>
      <w:tr>
        <w:tc>
          <w:tcPr>
            <w:tcW w:type="dxa" w:w="2381"/>
          </w:tcPr>
          <w:p>
            <w:r>
              <w:t>947093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Cooktop a Gás Penta Side Plus 5 Queimadores 90 cm</w:t>
            </w:r>
          </w:p>
        </w:tc>
        <w:tc>
          <w:tcPr>
            <w:tcW w:type="dxa" w:w="5669"/>
          </w:tcPr>
          <w:p>
            <w:r>
              <w:t>Vidro Temperado · Superautomático · Bivolt</w:t>
            </w:r>
          </w:p>
        </w:tc>
      </w:tr>
      <w:tr>
        <w:tc>
          <w:tcPr>
            <w:tcW w:type="dxa" w:w="2381"/>
          </w:tcPr>
          <w:p>
            <w:r>
              <w:t>94748022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Dominó Elétrico Touch 2EV 30 cm</w:t>
            </w:r>
          </w:p>
        </w:tc>
        <w:tc>
          <w:tcPr>
            <w:tcW w:type="dxa" w:w="5669"/>
          </w:tcPr>
          <w:p>
            <w:r>
              <w:t>2 Áreas · Vitrocerâmica · 220V</w:t>
            </w:r>
          </w:p>
        </w:tc>
      </w:tr>
      <w:tr>
        <w:tc>
          <w:tcPr>
            <w:tcW w:type="dxa" w:w="2381"/>
          </w:tcPr>
          <w:p>
            <w:r>
              <w:t>DE-BQ-30-XQ-2ZEA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Dominó Barbecue Quadratto 30 cm</w:t>
            </w:r>
          </w:p>
        </w:tc>
        <w:tc>
          <w:tcPr>
            <w:tcW w:type="dxa" w:w="5669"/>
          </w:tcPr>
          <w:p>
            <w:r>
              <w:t>Elétrico 2.100 W · Inox · 220V</w:t>
            </w:r>
          </w:p>
        </w:tc>
      </w:tr>
      <w:tr>
        <w:tc>
          <w:tcPr>
            <w:tcW w:type="dxa" w:w="2381"/>
          </w:tcPr>
          <w:p>
            <w:r>
              <w:t>DG-2Q-30-XQ-3ZEA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Dominó a Gás Quadratto 30 cm</w:t>
            </w:r>
          </w:p>
        </w:tc>
        <w:tc>
          <w:tcPr>
            <w:tcW w:type="dxa" w:w="5669"/>
          </w:tcPr>
          <w:p>
            <w:r>
              <w:t>2 Queimadores · Inox · Bivolt</w:t>
            </w:r>
          </w:p>
        </w:tc>
      </w:tr>
      <w:tr>
        <w:tc>
          <w:tcPr>
            <w:tcW w:type="dxa" w:w="2381"/>
          </w:tcPr>
          <w:p>
            <w:r>
              <w:t>DG-1Q-30-XQ-3ZEA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Dominó a Gás Quadratto Dual Flame 30 cm</w:t>
            </w:r>
          </w:p>
        </w:tc>
        <w:tc>
          <w:tcPr>
            <w:tcW w:type="dxa" w:w="5669"/>
          </w:tcPr>
          <w:p>
            <w:r>
              <w:t>1 Queimador · Inox · Bivolt</w:t>
            </w:r>
          </w:p>
        </w:tc>
      </w:tr>
      <w:tr>
        <w:tc>
          <w:tcPr>
            <w:tcW w:type="dxa" w:w="2381"/>
          </w:tcPr>
          <w:p>
            <w:r>
              <w:t>CKG-5Q-90-XQ-3ZEA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Cooktop a Gás Quadratto 5 Queimadores 90 cm</w:t>
            </w:r>
          </w:p>
        </w:tc>
        <w:tc>
          <w:tcPr>
            <w:tcW w:type="dxa" w:w="5669"/>
          </w:tcPr>
          <w:p>
            <w:r>
              <w:t>Mesa Inox · Superautomático · Bivolt</w:t>
            </w:r>
          </w:p>
        </w:tc>
      </w:tr>
      <w:tr>
        <w:tc>
          <w:tcPr>
            <w:tcW w:type="dxa" w:w="2381"/>
          </w:tcPr>
          <w:p>
            <w:r>
              <w:t>CKG-5Q-75-XQ-3ZEA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Cooktop a Gás Quadratto 5 Queimadores 75 cm</w:t>
            </w:r>
          </w:p>
        </w:tc>
        <w:tc>
          <w:tcPr>
            <w:tcW w:type="dxa" w:w="5669"/>
          </w:tcPr>
          <w:p>
            <w:r>
              <w:t>Mesa Inox · Superautomático · Bivolt</w:t>
            </w:r>
          </w:p>
        </w:tc>
      </w:tr>
      <w:tr>
        <w:tc>
          <w:tcPr>
            <w:tcW w:type="dxa" w:w="2381"/>
          </w:tcPr>
          <w:p>
            <w:r>
              <w:t>94747022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Cooktop Elétrico Square Touch 4 Áreas 60 cm</w:t>
            </w:r>
          </w:p>
        </w:tc>
        <w:tc>
          <w:tcPr>
            <w:tcW w:type="dxa" w:w="5669"/>
          </w:tcPr>
          <w:p>
            <w:r>
              <w:t>Vitrocerâmica · 220V</w:t>
            </w:r>
          </w:p>
        </w:tc>
      </w:tr>
      <w:tr>
        <w:tc>
          <w:tcPr>
            <w:tcW w:type="dxa" w:w="2381"/>
          </w:tcPr>
          <w:p>
            <w:r>
              <w:t>P905LHERXG</w:t>
            </w:r>
          </w:p>
        </w:tc>
        <w:tc>
          <w:tcPr>
            <w:tcW w:type="dxa" w:w="1304"/>
          </w:tcPr>
          <w:p>
            <w:r>
              <w:t>Bertazzoni</w:t>
            </w:r>
          </w:p>
        </w:tc>
        <w:tc>
          <w:tcPr>
            <w:tcW w:type="dxa" w:w="5102"/>
          </w:tcPr>
          <w:p>
            <w:r>
              <w:t>Cooktop a Gás Heritage 5 Queimadores 90 cm</w:t>
            </w:r>
          </w:p>
        </w:tc>
        <w:tc>
          <w:tcPr>
            <w:tcW w:type="dxa" w:w="5669"/>
          </w:tcPr>
          <w:p>
            <w:r>
              <w:t>Mesa Inox 304 · Superautomático · 220V</w:t>
            </w:r>
          </w:p>
        </w:tc>
      </w:tr>
      <w:tr>
        <w:tc>
          <w:tcPr>
            <w:tcW w:type="dxa" w:w="2381"/>
          </w:tcPr>
          <w:p>
            <w:r>
              <w:t>CKG-4Q-60-LC-3ZEA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Cooktop a Gás Luce 4 Queimadores 60 cm</w:t>
            </w:r>
          </w:p>
        </w:tc>
        <w:tc>
          <w:tcPr>
            <w:tcW w:type="dxa" w:w="5669"/>
          </w:tcPr>
          <w:p>
            <w:r>
              <w:t>Mesa Inox · Superautomático · Bivolt</w:t>
            </w:r>
          </w:p>
        </w:tc>
      </w:tr>
      <w:tr>
        <w:tc>
          <w:tcPr>
            <w:tcW w:type="dxa" w:w="2381"/>
          </w:tcPr>
          <w:p>
            <w:r>
              <w:t>CKG-5Q-75-LC-3ZEA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Cooktop a Gás Luce 5 Queimadores 75 cm</w:t>
            </w:r>
          </w:p>
        </w:tc>
        <w:tc>
          <w:tcPr>
            <w:tcW w:type="dxa" w:w="5669"/>
          </w:tcPr>
          <w:p>
            <w:r>
              <w:t>Mesa Inox · Superautomático · Bivolt</w:t>
            </w:r>
          </w:p>
        </w:tc>
      </w:tr>
      <w:tr>
        <w:tc>
          <w:tcPr>
            <w:tcW w:type="dxa" w:w="2381"/>
          </w:tcPr>
          <w:p>
            <w:r>
              <w:t>CKG-5Q-90-LC-3ZEA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Cooktop a Gás Luce 5 Queimadores 90 cm</w:t>
            </w:r>
          </w:p>
        </w:tc>
        <w:tc>
          <w:tcPr>
            <w:tcW w:type="dxa" w:w="5669"/>
          </w:tcPr>
          <w:p>
            <w:r>
              <w:t>Mesa Inox · Superautomático · Bivolt</w:t>
            </w:r>
          </w:p>
        </w:tc>
      </w:tr>
      <w:tr>
        <w:tc>
          <w:tcPr>
            <w:tcW w:type="dxa" w:w="2381"/>
          </w:tcPr>
          <w:p>
            <w:r>
              <w:t>94751022</w:t>
            </w:r>
          </w:p>
        </w:tc>
        <w:tc>
          <w:tcPr>
            <w:tcW w:type="dxa" w:w="1304"/>
          </w:tcPr>
          <w:p>
            <w:r>
              <w:t>Tramontina</w:t>
            </w:r>
          </w:p>
        </w:tc>
        <w:tc>
          <w:tcPr>
            <w:tcW w:type="dxa" w:w="5102"/>
          </w:tcPr>
          <w:p>
            <w:r>
              <w:t>Cooktop de Indução Square Basic 4 Áreas 60 cm</w:t>
            </w:r>
          </w:p>
        </w:tc>
        <w:tc>
          <w:tcPr>
            <w:tcW w:type="dxa" w:w="5669"/>
          </w:tcPr>
          <w:p>
            <w:r>
              <w:t>Vitrocerâmica · 220V</w:t>
            </w:r>
          </w:p>
        </w:tc>
      </w:tr>
      <w:tr>
        <w:tc>
          <w:tcPr>
            <w:tcW w:type="dxa" w:w="2381"/>
          </w:tcPr>
          <w:p>
            <w:r>
              <w:t>THV30TEPPAN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Dominó Teppan Original 30 cm</w:t>
            </w:r>
          </w:p>
        </w:tc>
        <w:tc>
          <w:tcPr>
            <w:tcW w:type="dxa" w:w="5669"/>
          </w:tcPr>
          <w:p>
            <w:r>
              <w:t>2 Zonas · Vitrocerâmica · 220V</w:t>
            </w:r>
          </w:p>
        </w:tc>
      </w:tr>
      <w:tr>
        <w:tc>
          <w:tcPr>
            <w:tcW w:type="dxa" w:w="2381"/>
          </w:tcPr>
          <w:p>
            <w:r>
              <w:t>THV90L2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Cooktop a Gás Original 5 Queimadores 90 cm</w:t>
            </w:r>
          </w:p>
        </w:tc>
        <w:tc>
          <w:tcPr>
            <w:tcW w:type="dxa" w:w="5669"/>
          </w:tcPr>
          <w:p>
            <w:r>
              <w:t>Vitrocerâmica · 220V</w:t>
            </w:r>
          </w:p>
        </w:tc>
      </w:tr>
      <w:tr>
        <w:tc>
          <w:tcPr>
            <w:tcW w:type="dxa" w:w="2381"/>
          </w:tcPr>
          <w:p>
            <w:r>
              <w:t>THV30FRYER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Dominó Fryer Original 30 cm</w:t>
            </w:r>
          </w:p>
        </w:tc>
        <w:tc>
          <w:tcPr>
            <w:tcW w:type="dxa" w:w="5669"/>
          </w:tcPr>
          <w:p>
            <w:r>
              <w:t>Elétrico 1.900 W · Vitrocerâmica · 220V</w:t>
            </w:r>
          </w:p>
        </w:tc>
      </w:tr>
      <w:tr>
        <w:tc>
          <w:tcPr>
            <w:tcW w:type="dxa" w:w="2381"/>
          </w:tcPr>
          <w:p>
            <w:r>
              <w:t>ECTGD4QM3C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Cooktop a Gás Black Glass 4 Queimadores 87 cm</w:t>
            </w:r>
          </w:p>
        </w:tc>
        <w:tc>
          <w:tcPr>
            <w:tcW w:type="dxa" w:w="5669"/>
          </w:tcPr>
          <w:p>
            <w:r>
              <w:t>Vidro Temperado Preto · Superautomático · Bivolt</w:t>
            </w:r>
          </w:p>
        </w:tc>
      </w:tr>
      <w:tr>
        <w:tc>
          <w:tcPr>
            <w:tcW w:type="dxa" w:w="2381"/>
          </w:tcPr>
          <w:p>
            <w:r>
              <w:t>16060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Cuba 1 e Meia Box Center 86 x 51 cm</w:t>
            </w:r>
          </w:p>
        </w:tc>
        <w:tc>
          <w:tcPr>
            <w:tcW w:type="dxa" w:w="5669"/>
          </w:tcPr>
          <w:p>
            <w:r>
              <w:t>Sobrepor ou Flushmount · Inox 304 · Válvula 4,5"</w:t>
            </w:r>
          </w:p>
        </w:tc>
      </w:tr>
      <w:tr>
        <w:tc>
          <w:tcPr>
            <w:tcW w:type="dxa" w:w="2381"/>
          </w:tcPr>
          <w:p>
            <w:r>
              <w:t>18629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Cuba Simples Maris Quiet 82 x 42 cm</w:t>
            </w:r>
          </w:p>
        </w:tc>
        <w:tc>
          <w:tcPr>
            <w:tcW w:type="dxa" w:w="5669"/>
          </w:tcPr>
          <w:p>
            <w:r>
              <w:t>Embutir · Inox 304 · Válvula 7"</w:t>
            </w:r>
          </w:p>
        </w:tc>
      </w:tr>
      <w:tr>
        <w:tc>
          <w:tcPr>
            <w:tcW w:type="dxa" w:w="2381"/>
          </w:tcPr>
          <w:p>
            <w:r>
              <w:t>15198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Cuba Dupla Box 78 x 45 cm</w:t>
            </w:r>
          </w:p>
        </w:tc>
        <w:tc>
          <w:tcPr>
            <w:tcW w:type="dxa" w:w="5669"/>
          </w:tcPr>
          <w:p>
            <w:r>
              <w:t>Embutir ou Sobrepor · Inox 304 · Válvula 4,5"</w:t>
            </w:r>
          </w:p>
        </w:tc>
      </w:tr>
      <w:tr>
        <w:tc>
          <w:tcPr>
            <w:tcW w:type="dxa" w:w="2381"/>
          </w:tcPr>
          <w:p>
            <w:r>
              <w:t>15190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Cuba Simples Box 68 x 41 cm</w:t>
            </w:r>
          </w:p>
        </w:tc>
        <w:tc>
          <w:tcPr>
            <w:tcW w:type="dxa" w:w="5669"/>
          </w:tcPr>
          <w:p>
            <w:r>
              <w:t>Embutir ou Sobrepor · Inox 304 · Válvula 4,5"</w:t>
            </w:r>
          </w:p>
        </w:tc>
      </w:tr>
      <w:tr>
        <w:tc>
          <w:tcPr>
            <w:tcW w:type="dxa" w:w="2381"/>
          </w:tcPr>
          <w:p>
            <w:r>
              <w:t>15192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Cuba Simples Box 54 x 41 cm</w:t>
            </w:r>
          </w:p>
        </w:tc>
        <w:tc>
          <w:tcPr>
            <w:tcW w:type="dxa" w:w="5669"/>
          </w:tcPr>
          <w:p>
            <w:r>
              <w:t>Embutir ou Sobrepor · Inox 304 · Válvula 4,5"</w:t>
            </w:r>
          </w:p>
        </w:tc>
      </w:tr>
      <w:tr>
        <w:tc>
          <w:tcPr>
            <w:tcW w:type="dxa" w:w="2381"/>
          </w:tcPr>
          <w:p>
            <w:r>
              <w:t>15194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Cuba Simples Box 45 x 41 cm</w:t>
            </w:r>
          </w:p>
        </w:tc>
        <w:tc>
          <w:tcPr>
            <w:tcW w:type="dxa" w:w="5669"/>
          </w:tcPr>
          <w:p>
            <w:r>
              <w:t>Embutir ou Sobrepor · Inox 304 · Válvula 4,5"</w:t>
            </w:r>
          </w:p>
        </w:tc>
      </w:tr>
      <w:tr>
        <w:tc>
          <w:tcPr>
            <w:tcW w:type="dxa" w:w="2381"/>
          </w:tcPr>
          <w:p>
            <w:r>
              <w:t>15196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Cuba Simples Box 36 x 41 cm</w:t>
            </w:r>
          </w:p>
        </w:tc>
        <w:tc>
          <w:tcPr>
            <w:tcW w:type="dxa" w:w="5669"/>
          </w:tcPr>
          <w:p>
            <w:r>
              <w:t>Embutir ou Sobrepor · Inox 304 · Válvula 4,5"</w:t>
            </w:r>
          </w:p>
        </w:tc>
      </w:tr>
      <w:tr>
        <w:tc>
          <w:tcPr>
            <w:tcW w:type="dxa" w:w="2381"/>
          </w:tcPr>
          <w:p>
            <w:r>
              <w:t>14609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Cuba Simples Box 16 x 41 cm</w:t>
            </w:r>
          </w:p>
        </w:tc>
        <w:tc>
          <w:tcPr>
            <w:tcW w:type="dxa" w:w="5669"/>
          </w:tcPr>
          <w:p>
            <w:r>
              <w:t>Embutir ou Sobrepor · Inox 304 · Válvula 4,5"</w:t>
            </w:r>
          </w:p>
        </w:tc>
      </w:tr>
      <w:tr>
        <w:tc>
          <w:tcPr>
            <w:tcW w:type="dxa" w:w="2381"/>
          </w:tcPr>
          <w:p>
            <w:r>
              <w:t>TWD60EXDP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Wine Dispenser Enoteca 3 Garrafas</w:t>
            </w:r>
          </w:p>
        </w:tc>
        <w:tc>
          <w:tcPr>
            <w:tcW w:type="dxa" w:w="5669"/>
          </w:tcPr>
          <w:p>
            <w:r>
              <w:t>Embutir · 60 cm · 5 a 22 °C · 220V</w:t>
            </w:r>
          </w:p>
        </w:tc>
      </w:tr>
      <w:tr>
        <w:tc>
          <w:tcPr>
            <w:tcW w:type="dxa" w:w="2381"/>
          </w:tcPr>
          <w:p>
            <w:r>
              <w:t>08326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Dosador de Sabão 250 ml</w:t>
            </w:r>
          </w:p>
        </w:tc>
        <w:tc>
          <w:tcPr>
            <w:tcW w:type="dxa" w:w="5669"/>
          </w:tcPr>
          <w:p>
            <w:r>
              <w:t>Cromado · Abastecimento por Cima · Embutir ou Sobrepor</w:t>
            </w:r>
          </w:p>
        </w:tc>
      </w:tr>
      <w:tr>
        <w:tc>
          <w:tcPr>
            <w:tcW w:type="dxa" w:w="2381"/>
          </w:tcPr>
          <w:p>
            <w:r>
              <w:t>13318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Dosador de Sabão Redondo 330 ml</w:t>
            </w:r>
          </w:p>
        </w:tc>
        <w:tc>
          <w:tcPr>
            <w:tcW w:type="dxa" w:w="5669"/>
          </w:tcPr>
          <w:p>
            <w:r>
              <w:t>Aço Escovado · Abastecimento por Cima · Sobrepor</w:t>
            </w:r>
          </w:p>
        </w:tc>
      </w:tr>
      <w:tr>
        <w:tc>
          <w:tcPr>
            <w:tcW w:type="dxa" w:w="2381"/>
          </w:tcPr>
          <w:p>
            <w:r>
              <w:t>13320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Dosador de Sabão Quadrado 330 ml</w:t>
            </w:r>
          </w:p>
        </w:tc>
        <w:tc>
          <w:tcPr>
            <w:tcW w:type="dxa" w:w="5669"/>
          </w:tcPr>
          <w:p>
            <w:r>
              <w:t>Aço Escovado · Abastecimento por Cima · Sobrepor</w:t>
            </w:r>
          </w:p>
        </w:tc>
      </w:tr>
      <w:tr>
        <w:tc>
          <w:tcPr>
            <w:tcW w:type="dxa" w:w="2381"/>
          </w:tcPr>
          <w:p>
            <w:r>
              <w:t>16592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Dosador de Sabão 300 ml</w:t>
            </w:r>
          </w:p>
        </w:tc>
        <w:tc>
          <w:tcPr>
            <w:tcW w:type="dxa" w:w="5669"/>
          </w:tcPr>
          <w:p>
            <w:r>
              <w:t>Black Matte · Abastecimento por Cima · Embutir ou Sobrepor</w:t>
            </w:r>
          </w:p>
        </w:tc>
      </w:tr>
      <w:tr>
        <w:tc>
          <w:tcPr>
            <w:tcW w:type="dxa" w:w="2381"/>
          </w:tcPr>
          <w:p>
            <w:r>
              <w:t>FGG-8Q-48-XP-1SGA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Fogão Professional 8 Queimadores 48"</w:t>
            </w:r>
          </w:p>
        </w:tc>
        <w:tc>
          <w:tcPr>
            <w:tcW w:type="dxa" w:w="5669"/>
          </w:tcPr>
          <w:p>
            <w:r>
              <w:t>2 Fornos a Gás · 100 L + 56 L · Piso · 127V</w:t>
            </w:r>
          </w:p>
        </w:tc>
      </w:tr>
      <w:tr>
        <w:tc>
          <w:tcPr>
            <w:tcW w:type="dxa" w:w="2381"/>
          </w:tcPr>
          <w:p>
            <w:r>
              <w:t>FGG-6Q-36-XP-1SGA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Fogão Professional 6 Queimadores 36"</w:t>
            </w:r>
          </w:p>
        </w:tc>
        <w:tc>
          <w:tcPr>
            <w:tcW w:type="dxa" w:w="5669"/>
          </w:tcPr>
          <w:p>
            <w:r>
              <w:t>Forno a Gás · 127 L · Piso ou Embutir · 127V</w:t>
            </w:r>
          </w:p>
        </w:tc>
      </w:tr>
      <w:tr>
        <w:tc>
          <w:tcPr>
            <w:tcW w:type="dxa" w:w="2381"/>
          </w:tcPr>
          <w:p>
            <w:r>
              <w:t>FGE-5Q-90-XP-2GMA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Fogão Professional 5 Queimadores 90 cm</w:t>
            </w:r>
          </w:p>
        </w:tc>
        <w:tc>
          <w:tcPr>
            <w:tcW w:type="dxa" w:w="5669"/>
          </w:tcPr>
          <w:p>
            <w:r>
              <w:t>Forno Elétrico · 116 L · Piso · 220V</w:t>
            </w:r>
          </w:p>
        </w:tc>
      </w:tr>
      <w:tr>
        <w:tc>
          <w:tcPr>
            <w:tcW w:type="dxa" w:w="2381"/>
          </w:tcPr>
          <w:p>
            <w:r>
              <w:t>FGG-5Q-90-XP-2GMA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Fogão Professional 5 Queimadores 90 cm</w:t>
            </w:r>
          </w:p>
        </w:tc>
        <w:tc>
          <w:tcPr>
            <w:tcW w:type="dxa" w:w="5669"/>
          </w:tcPr>
          <w:p>
            <w:r>
              <w:t>Forno a Gás · 116 L · Piso ou Embutir · 220V</w:t>
            </w:r>
          </w:p>
        </w:tc>
      </w:tr>
      <w:tr>
        <w:tc>
          <w:tcPr>
            <w:tcW w:type="dxa" w:w="2381"/>
          </w:tcPr>
          <w:p>
            <w:r>
              <w:t>MAS604GMFESXE</w:t>
            </w:r>
          </w:p>
        </w:tc>
        <w:tc>
          <w:tcPr>
            <w:tcW w:type="dxa" w:w="1304"/>
          </w:tcPr>
          <w:p>
            <w:r>
              <w:t>Bertazzoni</w:t>
            </w:r>
          </w:p>
        </w:tc>
        <w:tc>
          <w:tcPr>
            <w:tcW w:type="dxa" w:w="5102"/>
          </w:tcPr>
          <w:p>
            <w:r>
              <w:t>Fogão Master 4 Queimadores 60 cm</w:t>
            </w:r>
          </w:p>
        </w:tc>
        <w:tc>
          <w:tcPr>
            <w:tcW w:type="dxa" w:w="5669"/>
          </w:tcPr>
          <w:p>
            <w:r>
              <w:t>Forno Elétrico · 60 L · Piso ou Embutir · 220V</w:t>
            </w:r>
          </w:p>
        </w:tc>
      </w:tr>
      <w:tr>
        <w:tc>
          <w:tcPr>
            <w:tcW w:type="dxa" w:w="2381"/>
          </w:tcPr>
          <w:p>
            <w:r>
              <w:t>MAS604GGEVSXE</w:t>
            </w:r>
          </w:p>
        </w:tc>
        <w:tc>
          <w:tcPr>
            <w:tcW w:type="dxa" w:w="1304"/>
          </w:tcPr>
          <w:p>
            <w:r>
              <w:t>Bertazzoni</w:t>
            </w:r>
          </w:p>
        </w:tc>
        <w:tc>
          <w:tcPr>
            <w:tcW w:type="dxa" w:w="5102"/>
          </w:tcPr>
          <w:p>
            <w:r>
              <w:t>Fogão Master 4 Queimadores 60 cm</w:t>
            </w:r>
          </w:p>
        </w:tc>
        <w:tc>
          <w:tcPr>
            <w:tcW w:type="dxa" w:w="5669"/>
          </w:tcPr>
          <w:p>
            <w:r>
              <w:t>Forno a Gás · 60 L · Piso ou Embutir · 220V</w:t>
            </w:r>
          </w:p>
        </w:tc>
      </w:tr>
      <w:tr>
        <w:tc>
          <w:tcPr>
            <w:tcW w:type="dxa" w:w="2381"/>
          </w:tcPr>
          <w:p>
            <w:r>
              <w:t>EFGGF6QM2A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Fogão Profissional 6 Queimadores 90 cm</w:t>
            </w:r>
          </w:p>
        </w:tc>
        <w:tc>
          <w:tcPr>
            <w:tcW w:type="dxa" w:w="5669"/>
          </w:tcPr>
          <w:p>
            <w:r>
              <w:t>Forno de 163 L · Piso · 220V</w:t>
            </w:r>
          </w:p>
        </w:tc>
      </w:tr>
      <w:tr>
        <w:tc>
          <w:tcPr>
            <w:tcW w:type="dxa" w:w="2381"/>
          </w:tcPr>
          <w:p>
            <w:r>
              <w:t>EMCEB0352C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Micro-ondas Combinado IX13 42 Litros</w:t>
            </w:r>
          </w:p>
        </w:tc>
        <w:tc>
          <w:tcPr>
            <w:tcW w:type="dxa" w:w="5669"/>
          </w:tcPr>
          <w:p>
            <w:r>
              <w:t>Embutir · 60 cm · 11 Funções · 220V</w:t>
            </w:r>
          </w:p>
        </w:tc>
      </w:tr>
      <w:tr>
        <w:tc>
          <w:tcPr>
            <w:tcW w:type="dxa" w:w="2381"/>
          </w:tcPr>
          <w:p>
            <w:r>
              <w:t>EFNEB0352C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Forno Elétrico IX13 73 Litros</w:t>
            </w:r>
          </w:p>
        </w:tc>
        <w:tc>
          <w:tcPr>
            <w:tcW w:type="dxa" w:w="5669"/>
          </w:tcPr>
          <w:p>
            <w:r>
              <w:t>Embutir · 60 cm · 12 Funções · 220V</w:t>
            </w:r>
          </w:p>
        </w:tc>
      </w:tr>
      <w:tr>
        <w:tc>
          <w:tcPr>
            <w:tcW w:type="dxa" w:w="2381"/>
          </w:tcPr>
          <w:p>
            <w:r>
              <w:t>FG-AN-60-LC-2TNA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Forno a Gás Luce 68 Litros</w:t>
            </w:r>
          </w:p>
        </w:tc>
        <w:tc>
          <w:tcPr>
            <w:tcW w:type="dxa" w:w="5669"/>
          </w:tcPr>
          <w:p>
            <w:r>
              <w:t>Embutir · 60 cm · 3 Funções · 220V</w:t>
            </w:r>
          </w:p>
        </w:tc>
      </w:tr>
      <w:tr>
        <w:tc>
          <w:tcPr>
            <w:tcW w:type="dxa" w:w="2381"/>
          </w:tcPr>
          <w:p>
            <w:r>
              <w:t>TO81EXDAP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Forno Elétrico Professional 81 Litros</w:t>
            </w:r>
          </w:p>
        </w:tc>
        <w:tc>
          <w:tcPr>
            <w:tcW w:type="dxa" w:w="5669"/>
          </w:tcPr>
          <w:p>
            <w:r>
              <w:t>Embutir · 60 cm · 15 Funções · 220V</w:t>
            </w:r>
          </w:p>
        </w:tc>
      </w:tr>
      <w:tr>
        <w:tc>
          <w:tcPr>
            <w:tcW w:type="dxa" w:w="2381"/>
          </w:tcPr>
          <w:p>
            <w:r>
              <w:t>FM-EL-75-LC-2TNA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Forno Elétrico Luce 78 Litros</w:t>
            </w:r>
          </w:p>
        </w:tc>
        <w:tc>
          <w:tcPr>
            <w:tcW w:type="dxa" w:w="5669"/>
          </w:tcPr>
          <w:p>
            <w:r>
              <w:t>Embutir · 75 cm · 12 Programas · 220V</w:t>
            </w:r>
          </w:p>
        </w:tc>
      </w:tr>
      <w:tr>
        <w:tc>
          <w:tcPr>
            <w:tcW w:type="dxa" w:w="2381"/>
          </w:tcPr>
          <w:p>
            <w:r>
              <w:t>FM-EL-60-LC-2TNA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Forno Elétrico Luce 68 Litros</w:t>
            </w:r>
          </w:p>
        </w:tc>
        <w:tc>
          <w:tcPr>
            <w:tcW w:type="dxa" w:w="5669"/>
          </w:tcPr>
          <w:p>
            <w:r>
              <w:t>Embutir · 60 cm · 11 Programas · 220V</w:t>
            </w:r>
          </w:p>
        </w:tc>
      </w:tr>
      <w:tr>
        <w:tc>
          <w:tcPr>
            <w:tcW w:type="dxa" w:w="2381"/>
          </w:tcPr>
          <w:p>
            <w:r>
              <w:t>FM-EL-60-VT-2TNA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Forno Elétrico Vetro 68 Litros</w:t>
            </w:r>
          </w:p>
        </w:tc>
        <w:tc>
          <w:tcPr>
            <w:tcW w:type="dxa" w:w="5669"/>
          </w:tcPr>
          <w:p>
            <w:r>
              <w:t>Embutir · 60 cm · 12 Programas · 220V</w:t>
            </w:r>
          </w:p>
        </w:tc>
      </w:tr>
      <w:tr>
        <w:tc>
          <w:tcPr>
            <w:tcW w:type="dxa" w:w="2381"/>
          </w:tcPr>
          <w:p>
            <w:r>
              <w:t>EMCEB0352B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Micro-ondas Combinado IX17 35 Litros</w:t>
            </w:r>
          </w:p>
        </w:tc>
        <w:tc>
          <w:tcPr>
            <w:tcW w:type="dxa" w:w="5669"/>
          </w:tcPr>
          <w:p>
            <w:r>
              <w:t>Embutir · 60 cm · 11 Funções · 220V</w:t>
            </w:r>
          </w:p>
        </w:tc>
      </w:tr>
      <w:tr>
        <w:tc>
          <w:tcPr>
            <w:tcW w:type="dxa" w:w="2381"/>
          </w:tcPr>
          <w:p>
            <w:r>
              <w:t>FMC-LT-25-LC-2GZB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Micro-ondas Luce Flat 23 Litros</w:t>
            </w:r>
          </w:p>
        </w:tc>
        <w:tc>
          <w:tcPr>
            <w:tcW w:type="dxa" w:w="5669"/>
          </w:tcPr>
          <w:p>
            <w:r>
              <w:t>Embutir · 60 cm · 13 Funções · 220V</w:t>
            </w:r>
          </w:p>
        </w:tc>
      </w:tr>
      <w:tr>
        <w:tc>
          <w:tcPr>
            <w:tcW w:type="dxa" w:w="2381"/>
          </w:tcPr>
          <w:p>
            <w:r>
              <w:t>FMC-LT-25-VT-2GZA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Micro-ondas Vetro Flat 23 Litros</w:t>
            </w:r>
          </w:p>
        </w:tc>
        <w:tc>
          <w:tcPr>
            <w:tcW w:type="dxa" w:w="5669"/>
          </w:tcPr>
          <w:p>
            <w:r>
              <w:t>Embutir · 60 cm · 13 Funções · 220V</w:t>
            </w:r>
          </w:p>
        </w:tc>
      </w:tr>
      <w:tr>
        <w:tc>
          <w:tcPr>
            <w:tcW w:type="dxa" w:w="2381"/>
          </w:tcPr>
          <w:p>
            <w:r>
              <w:t>EMOEB0252B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Micro-ondas 25 Litros</w:t>
            </w:r>
          </w:p>
        </w:tc>
        <w:tc>
          <w:tcPr>
            <w:tcW w:type="dxa" w:w="5669"/>
          </w:tcPr>
          <w:p>
            <w:r>
              <w:t>Embutir · 60 cm · 8 Receitas · 220V</w:t>
            </w:r>
          </w:p>
        </w:tc>
      </w:tr>
      <w:tr>
        <w:tc>
          <w:tcPr>
            <w:tcW w:type="dxa" w:w="2381"/>
          </w:tcPr>
          <w:p>
            <w:r>
              <w:t>TR10FZDA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Freezer Professional 100 Litros</w:t>
            </w:r>
          </w:p>
        </w:tc>
        <w:tc>
          <w:tcPr>
            <w:tcW w:type="dxa" w:w="5669"/>
          </w:tcPr>
          <w:p>
            <w:r>
              <w:t>Embutir ou Piso · 60 cm · -24 a -12 °C · 220V</w:t>
            </w:r>
          </w:p>
        </w:tc>
      </w:tr>
      <w:tr>
        <w:tc>
          <w:tcPr>
            <w:tcW w:type="dxa" w:w="2381"/>
          </w:tcPr>
          <w:p>
            <w:r>
              <w:t>FZ-DU-307-XX-2VSA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Freezer Duo 307 Litros</w:t>
            </w:r>
          </w:p>
        </w:tc>
        <w:tc>
          <w:tcPr>
            <w:tcW w:type="dxa" w:w="5669"/>
          </w:tcPr>
          <w:p>
            <w:r>
              <w:t>Piso · 60 cm · -24 a -16 °C · No Frost · 220V</w:t>
            </w:r>
          </w:p>
        </w:tc>
      </w:tr>
      <w:tr>
        <w:tc>
          <w:tcPr>
            <w:tcW w:type="dxa" w:w="2381"/>
          </w:tcPr>
          <w:p>
            <w:r>
              <w:t>JC145CL</w:t>
            </w:r>
          </w:p>
        </w:tc>
        <w:tc>
          <w:tcPr>
            <w:tcW w:type="dxa" w:w="1304"/>
          </w:tcPr>
          <w:p>
            <w:r>
              <w:t>Evol</w:t>
            </w:r>
          </w:p>
        </w:tc>
        <w:tc>
          <w:tcPr>
            <w:tcW w:type="dxa" w:w="5102"/>
          </w:tcPr>
          <w:p>
            <w:r>
              <w:t>Freezer Smart 142 Litros</w:t>
            </w:r>
          </w:p>
        </w:tc>
        <w:tc>
          <w:tcPr>
            <w:tcW w:type="dxa" w:w="5669"/>
          </w:tcPr>
          <w:p>
            <w:r>
              <w:t>Embutir · 60 cm · -18 a 0 °C · Degelo Automático · 220V</w:t>
            </w:r>
          </w:p>
        </w:tc>
      </w:tr>
      <w:tr>
        <w:tc>
          <w:tcPr>
            <w:tcW w:type="dxa" w:w="2381"/>
          </w:tcPr>
          <w:p>
            <w:r>
              <w:t>TR14BVDB</w:t>
            </w:r>
          </w:p>
        </w:tc>
        <w:tc>
          <w:tcPr>
            <w:tcW w:type="dxa" w:w="1304"/>
          </w:tcPr>
          <w:p>
            <w:r>
              <w:t>Tecno</w:t>
            </w:r>
          </w:p>
        </w:tc>
        <w:tc>
          <w:tcPr>
            <w:tcW w:type="dxa" w:w="5102"/>
          </w:tcPr>
          <w:p>
            <w:r>
              <w:t>Frigobar Professional 136 Litros</w:t>
            </w:r>
          </w:p>
        </w:tc>
        <w:tc>
          <w:tcPr>
            <w:tcW w:type="dxa" w:w="5669"/>
          </w:tcPr>
          <w:p>
            <w:r>
              <w:t>Embutir ou Piso · 60 cm · -2 a 18 °C · 220V</w:t>
            </w:r>
          </w:p>
        </w:tc>
      </w:tr>
      <w:tr>
        <w:tc>
          <w:tcPr>
            <w:tcW w:type="dxa" w:w="2381"/>
          </w:tcPr>
          <w:p>
            <w:r>
              <w:t>FB-BI-145-XV-2VPA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Frigobar Built-In Connect 145 Litros</w:t>
            </w:r>
          </w:p>
        </w:tc>
        <w:tc>
          <w:tcPr>
            <w:tcW w:type="dxa" w:w="5669"/>
          </w:tcPr>
          <w:p>
            <w:r>
              <w:t>Embutir · 60 cm · 0 a 10 °C · 220V</w:t>
            </w:r>
          </w:p>
        </w:tc>
      </w:tr>
      <w:tr>
        <w:tc>
          <w:tcPr>
            <w:tcW w:type="dxa" w:w="2381"/>
          </w:tcPr>
          <w:p>
            <w:r>
              <w:t>FB-BI-88-XV-2VPA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Frigobar Built-In Connect 88 Litros</w:t>
            </w:r>
          </w:p>
        </w:tc>
        <w:tc>
          <w:tcPr>
            <w:tcW w:type="dxa" w:w="5669"/>
          </w:tcPr>
          <w:p>
            <w:r>
              <w:t>Embutir · 38 cm · 0 a 10 °C · 220V</w:t>
            </w:r>
          </w:p>
        </w:tc>
      </w:tr>
      <w:tr>
        <w:tc>
          <w:tcPr>
            <w:tcW w:type="dxa" w:w="2381"/>
          </w:tcPr>
          <w:p>
            <w:r>
              <w:t>13546</w:t>
            </w:r>
          </w:p>
        </w:tc>
        <w:tc>
          <w:tcPr>
            <w:tcW w:type="dxa" w:w="1304"/>
          </w:tcPr>
          <w:p>
            <w:r>
              <w:t>Franke</w:t>
            </w:r>
          </w:p>
        </w:tc>
        <w:tc>
          <w:tcPr>
            <w:tcW w:type="dxa" w:w="5102"/>
          </w:tcPr>
          <w:p>
            <w:r>
              <w:t>Lixeira Quadrada 10 Litros</w:t>
            </w:r>
          </w:p>
        </w:tc>
        <w:tc>
          <w:tcPr>
            <w:tcW w:type="dxa" w:w="5669"/>
          </w:tcPr>
          <w:p>
            <w:r>
              <w:t>Plástico e Inox Escovado · Sobrepor</w:t>
            </w:r>
          </w:p>
        </w:tc>
      </w:tr>
      <w:tr>
        <w:tc>
          <w:tcPr>
            <w:tcW w:type="dxa" w:w="2381"/>
          </w:tcPr>
          <w:p>
            <w:r>
              <w:t>FM-EL-90-LC-2TNA</w:t>
            </w:r>
          </w:p>
        </w:tc>
        <w:tc>
          <w:tcPr>
            <w:tcW w:type="dxa" w:w="1304"/>
          </w:tcPr>
          <w:p>
            <w:r>
              <w:t>Elettromec</w:t>
            </w:r>
          </w:p>
        </w:tc>
        <w:tc>
          <w:tcPr>
            <w:tcW w:type="dxa" w:w="5102"/>
          </w:tcPr>
          <w:p>
            <w:r>
              <w:t>Forno Elétrico Luce 125 Litros</w:t>
            </w:r>
          </w:p>
        </w:tc>
        <w:tc>
          <w:tcPr>
            <w:tcW w:type="dxa" w:w="5669"/>
          </w:tcPr>
          <w:p>
            <w:r>
              <w:t>Embutir · 90 cm · 13 Programas · 220V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