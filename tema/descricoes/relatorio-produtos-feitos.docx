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Unikitchen – Relatório de descrições de produtos feitas</w:t>
      </w:r>
    </w:p>
    <w:p>
      <w:r>
        <w:t>Atualizado em 20/10/2026. Fonte: controle de descrições (tema/descricoes/controle.md).</w:t>
      </w:r>
    </w:p>
    <w:p>
      <w:pPr>
        <w:pStyle w:val="Heading1"/>
      </w:pPr>
      <w:r>
        <w:t>Resumo</w:t>
      </w:r>
    </w:p>
    <w:p>
      <w:r>
        <w:t>Descrições entregues: 128.</w:t>
      </w:r>
    </w:p>
    <w:p>
      <w:pPr>
        <w:pStyle w:val="ListBullet"/>
      </w:pPr>
      <w:r>
        <w:t>Elettromec: 33</w:t>
      </w:r>
    </w:p>
    <w:p>
      <w:pPr>
        <w:pStyle w:val="ListBullet"/>
      </w:pPr>
      <w:r>
        <w:t>Evol: 27</w:t>
      </w:r>
    </w:p>
    <w:p>
      <w:pPr>
        <w:pStyle w:val="ListBullet"/>
      </w:pPr>
      <w:r>
        <w:t>Tramontina: 24</w:t>
      </w:r>
    </w:p>
    <w:p>
      <w:pPr>
        <w:pStyle w:val="ListBullet"/>
      </w:pPr>
      <w:r>
        <w:t>Tecno: 18</w:t>
      </w:r>
    </w:p>
    <w:p>
      <w:pPr>
        <w:pStyle w:val="ListBullet"/>
      </w:pPr>
      <w:r>
        <w:t>Franke: 15</w:t>
      </w:r>
    </w:p>
    <w:p>
      <w:pPr>
        <w:pStyle w:val="ListBullet"/>
      </w:pPr>
      <w:r>
        <w:t>Deca: 4</w:t>
      </w:r>
    </w:p>
    <w:p>
      <w:pPr>
        <w:pStyle w:val="ListBullet"/>
      </w:pPr>
      <w:r>
        <w:t>Jacuzzi: 4</w:t>
      </w:r>
    </w:p>
    <w:p>
      <w:pPr>
        <w:pStyle w:val="ListBullet"/>
      </w:pPr>
      <w:r>
        <w:t>Bertazzoni: 3</w:t>
      </w:r>
    </w:p>
    <w:p>
      <w:pPr>
        <w:pStyle w:val="Heading1"/>
      </w:pPr>
      <w:r>
        <w:t>Ações pendentes no cadastro da loja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t>SKU</w:t>
            </w:r>
          </w:p>
        </w:tc>
        <w:tc>
          <w:tcPr>
            <w:tcW w:type="dxa" w:w="4713"/>
          </w:tcPr>
          <w:p>
            <w:r>
              <w:t>Produto</w:t>
            </w:r>
          </w:p>
        </w:tc>
        <w:tc>
          <w:tcPr>
            <w:tcW w:type="dxa" w:w="4713"/>
          </w:tcPr>
          <w:p>
            <w:r>
              <w:t>O que fazer</w:t>
            </w:r>
          </w:p>
        </w:tc>
      </w:tr>
      <w:tr>
        <w:tc>
          <w:tcPr>
            <w:tcW w:type="dxa" w:w="4713"/>
          </w:tcPr>
          <w:p>
            <w:r>
              <w:t>BH-53135-AMFC</w:t>
            </w:r>
          </w:p>
        </w:tc>
        <w:tc>
          <w:tcPr>
            <w:tcW w:type="dxa" w:w="4713"/>
          </w:tcPr>
          <w:p>
            <w:r>
              <w:t>Banheira com Degrau (Ofurô Deca Senses) 135 cm Amêndoa Fosco</w:t>
            </w:r>
          </w:p>
        </w:tc>
        <w:tc>
          <w:tcPr>
            <w:tcW w:type="dxa" w:w="4713"/>
          </w:tcPr>
          <w:p>
            <w:r>
              <w:t>entregue - aguardando validação de estoque (inativo; Deca indisponível)</w:t>
            </w:r>
          </w:p>
        </w:tc>
      </w:tr>
      <w:tr>
        <w:tc>
          <w:tcPr>
            <w:tcW w:type="dxa" w:w="4713"/>
          </w:tcPr>
          <w:p>
            <w:r>
              <w:t>BH-53135-BRFC</w:t>
            </w:r>
          </w:p>
        </w:tc>
        <w:tc>
          <w:tcPr>
            <w:tcW w:type="dxa" w:w="4713"/>
          </w:tcPr>
          <w:p>
            <w:r>
              <w:t>Banheira com Degrau (Ofurô Deca Senses) 135 cm Branco Fosco</w:t>
            </w:r>
          </w:p>
        </w:tc>
        <w:tc>
          <w:tcPr>
            <w:tcW w:type="dxa" w:w="4713"/>
          </w:tcPr>
          <w:p>
            <w:r>
              <w:t>entregue - reativar (disponível no site da Deca)</w:t>
            </w:r>
          </w:p>
        </w:tc>
      </w:tr>
      <w:tr>
        <w:tc>
          <w:tcPr>
            <w:tcW w:type="dxa" w:w="4713"/>
          </w:tcPr>
          <w:p>
            <w:r>
              <w:t>BH-54150-LK-BRFC</w:t>
            </w:r>
          </w:p>
        </w:tc>
        <w:tc>
          <w:tcPr>
            <w:tcW w:type="dxa" w:w="4713"/>
          </w:tcPr>
          <w:p>
            <w:r>
              <w:t>Banheira de Piso Oval Deca LK 150 cm Branco Fosco</w:t>
            </w:r>
          </w:p>
        </w:tc>
        <w:tc>
          <w:tcPr>
            <w:tcW w:type="dxa" w:w="4713"/>
          </w:tcPr>
          <w:p>
            <w:r>
              <w:t>entregue - reativar (disponível no site da Deca)</w:t>
            </w:r>
          </w:p>
        </w:tc>
      </w:tr>
      <w:tr>
        <w:tc>
          <w:tcPr>
            <w:tcW w:type="dxa" w:w="4713"/>
          </w:tcPr>
          <w:p>
            <w:r>
              <w:t>TCM45EXDP</w:t>
            </w:r>
          </w:p>
        </w:tc>
        <w:tc>
          <w:tcPr>
            <w:tcW w:type="dxa" w:w="4713"/>
          </w:tcPr>
          <w:p>
            <w:r>
              <w:t>Cafeteira Automática de Embutir Tecno Professional 60 cm 20 Bar 220V</w:t>
            </w:r>
          </w:p>
        </w:tc>
        <w:tc>
          <w:tcPr>
            <w:tcW w:type="dxa" w:w="4713"/>
          </w:tcPr>
          <w:p>
            <w:r>
              <w:t>entregue (B: reativar)</w:t>
            </w:r>
          </w:p>
        </w:tc>
      </w:tr>
      <w:tr>
        <w:tc>
          <w:tcPr>
            <w:tcW w:type="dxa" w:w="4713"/>
          </w:tcPr>
          <w:p>
            <w:r>
              <w:t>BC-BI-88-XV-2VPA (era BC-BI-86-XV-2ATB)</w:t>
            </w:r>
          </w:p>
        </w:tc>
        <w:tc>
          <w:tcPr>
            <w:tcW w:type="dxa" w:w="4713"/>
          </w:tcPr>
          <w:p>
            <w:r>
              <w:t>Beer Center Cervejeira de Embutir Inox 88 Litros Connect 220V Elettromec</w:t>
            </w:r>
          </w:p>
        </w:tc>
        <w:tc>
          <w:tcPr>
            <w:tcW w:type="dxa" w:w="4713"/>
          </w:tcPr>
          <w:p>
            <w:r>
              <w:t>entregue (A: trocar código; inativo)</w:t>
            </w:r>
          </w:p>
        </w:tc>
      </w:tr>
      <w:tr>
        <w:tc>
          <w:tcPr>
            <w:tcW w:type="dxa" w:w="4713"/>
          </w:tcPr>
          <w:p>
            <w:r>
              <w:t>CBY300 (era CBB300C)</w:t>
            </w:r>
          </w:p>
        </w:tc>
        <w:tc>
          <w:tcPr>
            <w:tcW w:type="dxa" w:w="4713"/>
          </w:tcPr>
          <w:p>
            <w:r>
              <w:t>Churrasqueira a Gás de Embutir Evol Modena 28" 3 Queimadores e Infrared Inox 304</w:t>
            </w:r>
          </w:p>
        </w:tc>
        <w:tc>
          <w:tcPr>
            <w:tcW w:type="dxa" w:w="4713"/>
          </w:tcPr>
          <w:p>
            <w:r>
              <w:t>entregue (A: trocar código; inativo)</w:t>
            </w:r>
          </w:p>
        </w:tc>
      </w:tr>
      <w:tr>
        <w:tc>
          <w:tcPr>
            <w:tcW w:type="dxa" w:w="4713"/>
          </w:tcPr>
          <w:p>
            <w:r>
              <w:t>CBY400</w:t>
            </w:r>
          </w:p>
        </w:tc>
        <w:tc>
          <w:tcPr>
            <w:tcW w:type="dxa" w:w="4713"/>
          </w:tcPr>
          <w:p>
            <w:r>
              <w:t>Churrasqueira a Gás de Embutir Evol Modena 34" 3 Queimadores Sear Burner e Infrared</w:t>
            </w:r>
          </w:p>
        </w:tc>
        <w:tc>
          <w:tcPr>
            <w:tcW w:type="dxa" w:w="4713"/>
          </w:tcPr>
          <w:p>
            <w:r>
              <w:t>entregue (B: reativar)</w:t>
            </w:r>
          </w:p>
        </w:tc>
      </w:tr>
      <w:tr>
        <w:tc>
          <w:tcPr>
            <w:tcW w:type="dxa" w:w="4713"/>
          </w:tcPr>
          <w:p>
            <w:r>
              <w:t>EMCEB0352C (era EMCEB0352A)</w:t>
            </w:r>
          </w:p>
        </w:tc>
        <w:tc>
          <w:tcPr>
            <w:tcW w:type="dxa" w:w="4713"/>
          </w:tcPr>
          <w:p>
            <w:r>
              <w:t>Micro-ondas Combinado de Embutir Evol IX13 42 Litros Inox e Vidro Preto 220V</w:t>
            </w:r>
          </w:p>
        </w:tc>
        <w:tc>
          <w:tcPr>
            <w:tcW w:type="dxa" w:w="4713"/>
          </w:tcPr>
          <w:p>
            <w:r>
              <w:t>entregue (A: trocar código para EMCEB0352C)</w:t>
            </w:r>
          </w:p>
        </w:tc>
      </w:tr>
      <w:tr>
        <w:tc>
          <w:tcPr>
            <w:tcW w:type="dxa" w:w="4713"/>
          </w:tcPr>
          <w:p>
            <w:r>
              <w:t>EFNEB0352C (era EFNEB0352B)</w:t>
            </w:r>
          </w:p>
        </w:tc>
        <w:tc>
          <w:tcPr>
            <w:tcW w:type="dxa" w:w="4713"/>
          </w:tcPr>
          <w:p>
            <w:r>
              <w:t>Forno Elétrico de Embutir Evol IX13 com Air Fry 73 Litros 60 cm Inox e Vidro Preto 220V</w:t>
            </w:r>
          </w:p>
        </w:tc>
        <w:tc>
          <w:tcPr>
            <w:tcW w:type="dxa" w:w="4713"/>
          </w:tcPr>
          <w:p>
            <w:r>
              <w:t>entregue (A: trocar código para EFNEB0352C; nome IX17 → IX13; reativar)</w:t>
            </w:r>
          </w:p>
        </w:tc>
      </w:tr>
      <w:tr>
        <w:tc>
          <w:tcPr>
            <w:tcW w:type="dxa" w:w="4713"/>
          </w:tcPr>
          <w:p>
            <w:r>
              <w:t>TO81EXDAP (era TO73EXDB)</w:t>
            </w:r>
          </w:p>
        </w:tc>
        <w:tc>
          <w:tcPr>
            <w:tcW w:type="dxa" w:w="4713"/>
          </w:tcPr>
          <w:p>
            <w:r>
              <w:t>Forno Elétrico de Embutir Tecno Professional Air Fry 81 Litros 60 cm Inox 304 220V</w:t>
            </w:r>
          </w:p>
        </w:tc>
        <w:tc>
          <w:tcPr>
            <w:tcW w:type="dxa" w:w="4713"/>
          </w:tcPr>
          <w:p>
            <w:r>
              <w:t>entregue (A: trocar código para TO81EXDAP; nome 73 → 81 L; reativar)</w:t>
            </w:r>
          </w:p>
        </w:tc>
      </w:tr>
      <w:tr>
        <w:tc>
          <w:tcPr>
            <w:tcW w:type="dxa" w:w="4713"/>
          </w:tcPr>
          <w:p>
            <w:r>
              <w:t>JC145CL</w:t>
            </w:r>
          </w:p>
        </w:tc>
        <w:tc>
          <w:tcPr>
            <w:tcW w:type="dxa" w:w="4713"/>
          </w:tcPr>
          <w:p>
            <w:r>
              <w:t>Freezer de Embutir Evol Smart Inverter 142 Litros Inox 220V</w:t>
            </w:r>
          </w:p>
        </w:tc>
        <w:tc>
          <w:tcPr>
            <w:tcW w:type="dxa" w:w="4713"/>
          </w:tcPr>
          <w:p>
            <w:r>
              <w:t>entregue (reativar)</w:t>
            </w:r>
          </w:p>
        </w:tc>
      </w:tr>
      <w:tr>
        <w:tc>
          <w:tcPr>
            <w:tcW w:type="dxa" w:w="4713"/>
          </w:tcPr>
          <w:p>
            <w:r>
              <w:t>FB-BI-145-XV-2VPA (era FB-BI-135-XV)</w:t>
            </w:r>
          </w:p>
        </w:tc>
        <w:tc>
          <w:tcPr>
            <w:tcW w:type="dxa" w:w="4713"/>
          </w:tcPr>
          <w:p>
            <w:r>
              <w:t>Frigobar de Embutir Elettromec Built-In Connect 145 Litros Inox 304 220V</w:t>
            </w:r>
          </w:p>
        </w:tc>
        <w:tc>
          <w:tcPr>
            <w:tcW w:type="dxa" w:w="4713"/>
          </w:tcPr>
          <w:p>
            <w:r>
              <w:t>entregue (trocar código, tirar 127V, reativar)</w:t>
            </w:r>
          </w:p>
        </w:tc>
      </w:tr>
      <w:tr>
        <w:tc>
          <w:tcPr>
            <w:tcW w:type="dxa" w:w="4713"/>
          </w:tcPr>
          <w:p>
            <w:r>
              <w:t>FB-BI-88-XV-2VPA (era FB-BI-86-XV-2ATB)</w:t>
            </w:r>
          </w:p>
        </w:tc>
        <w:tc>
          <w:tcPr>
            <w:tcW w:type="dxa" w:w="4713"/>
          </w:tcPr>
          <w:p>
            <w:r>
              <w:t>Frigobar de Embutir Elettromec Built-In Connect 88 Litros Inox 304 220V</w:t>
            </w:r>
          </w:p>
        </w:tc>
        <w:tc>
          <w:tcPr>
            <w:tcW w:type="dxa" w:w="4713"/>
          </w:tcPr>
          <w:p>
            <w:r>
              <w:t>entregue (trocar código, reativar)</w:t>
            </w:r>
          </w:p>
        </w:tc>
      </w:tr>
      <w:tr>
        <w:tc>
          <w:tcPr>
            <w:tcW w:type="dxa" w:w="4713"/>
          </w:tcPr>
          <w:p>
            <w:r>
              <w:t>FM-EL-90-LC-2TNA (era FM-EL-90-LC-2LCA)</w:t>
            </w:r>
          </w:p>
        </w:tc>
        <w:tc>
          <w:tcPr>
            <w:tcW w:type="dxa" w:w="4713"/>
          </w:tcPr>
          <w:p>
            <w:r>
              <w:t>Forno Elétrico de Embutir Elettromec Luce Multifunção 125 Litros 90 cm Inox 220V</w:t>
            </w:r>
          </w:p>
        </w:tc>
        <w:tc>
          <w:tcPr>
            <w:tcW w:type="dxa" w:w="4713"/>
          </w:tcPr>
          <w:p>
            <w:r>
              <w:t>entregue (A: trocar código; reativar)</w:t>
            </w:r>
          </w:p>
        </w:tc>
      </w:tr>
    </w:tbl>
    <w:p>
      <w:pPr>
        <w:pStyle w:val="Heading1"/>
      </w:pPr>
      <w:r>
        <w:t>Lista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551"/>
          </w:tcPr>
          <w:p>
            <w:r>
              <w:t>SKU</w:t>
            </w:r>
          </w:p>
        </w:tc>
        <w:tc>
          <w:tcPr>
            <w:tcW w:type="dxa" w:w="4535"/>
          </w:tcPr>
          <w:p>
            <w:r>
              <w:t>Produto</w:t>
            </w:r>
          </w:p>
        </w:tc>
        <w:tc>
          <w:tcPr>
            <w:tcW w:type="dxa" w:w="1247"/>
          </w:tcPr>
          <w:p>
            <w:r>
              <w:t>Marca</w:t>
            </w:r>
          </w:p>
        </w:tc>
        <w:tc>
          <w:tcPr>
            <w:tcW w:type="dxa" w:w="2835"/>
          </w:tcPr>
          <w:p>
            <w:r>
              <w:t>Situação</w:t>
            </w:r>
          </w:p>
        </w:tc>
        <w:tc>
          <w:tcPr>
            <w:tcW w:type="dxa" w:w="1247"/>
          </w:tcPr>
          <w:p>
            <w:r>
              <w:t>Data</w:t>
            </w:r>
          </w:p>
        </w:tc>
        <w:tc>
          <w:tcPr>
            <w:tcW w:type="dxa" w:w="2551"/>
          </w:tcPr>
          <w:p>
            <w:r>
              <w:t>Categoria</w:t>
            </w:r>
          </w:p>
        </w:tc>
      </w:tr>
      <w:tr>
        <w:tc>
          <w:tcPr>
            <w:tcW w:type="dxa" w:w="2551"/>
          </w:tcPr>
          <w:p>
            <w:r>
              <w:t>CV-1BI-40-VT-2VPA</w:t>
            </w:r>
          </w:p>
        </w:tc>
        <w:tc>
          <w:tcPr>
            <w:tcW w:type="dxa" w:w="4535"/>
          </w:tcPr>
          <w:p>
            <w:r>
              <w:t>Adega Vetro 40 Garrafas Built-in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no ar (especificações conferidas)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 (ok)</w:t>
            </w:r>
          </w:p>
        </w:tc>
      </w:tr>
      <w:tr>
        <w:tc>
          <w:tcPr>
            <w:tcW w:type="dxa" w:w="2551"/>
          </w:tcPr>
          <w:p>
            <w:r>
              <w:t>JC-145B-L</w:t>
            </w:r>
          </w:p>
        </w:tc>
        <w:tc>
          <w:tcPr>
            <w:tcW w:type="dxa" w:w="4535"/>
          </w:tcPr>
          <w:p>
            <w:r>
              <w:t>Wine Center Smart 46 Garrafas Dual Zone, abertura esquerda, 127V/220V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no ar (inversão de porta fora; especificações conferidas)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 (ok)</w:t>
            </w:r>
          </w:p>
        </w:tc>
      </w:tr>
      <w:tr>
        <w:tc>
          <w:tcPr>
            <w:tcW w:type="dxa" w:w="2551"/>
          </w:tcPr>
          <w:p>
            <w:r>
              <w:t>JC-425B220R</w:t>
            </w:r>
          </w:p>
        </w:tc>
        <w:tc>
          <w:tcPr>
            <w:tcW w:type="dxa" w:w="4535"/>
          </w:tcPr>
          <w:p>
            <w:r>
              <w:t>Wine Center Smart 160 Garrafas Dual Zone, abertura direita,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no ar (especificações conferidas)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 (ok)</w:t>
            </w:r>
          </w:p>
        </w:tc>
      </w:tr>
      <w:tr>
        <w:tc>
          <w:tcPr>
            <w:tcW w:type="dxa" w:w="2551"/>
          </w:tcPr>
          <w:p>
            <w:r>
              <w:t>JC-145B-R</w:t>
            </w:r>
          </w:p>
        </w:tc>
        <w:tc>
          <w:tcPr>
            <w:tcW w:type="dxa" w:w="4535"/>
          </w:tcPr>
          <w:p>
            <w:r>
              <w:t>Wine Center Smart 46 Garrafas Dual Zone, abertura direita, 127V/220V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no ar (especificações conferidas)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 (ok)</w:t>
            </w:r>
          </w:p>
        </w:tc>
      </w:tr>
      <w:tr>
        <w:tc>
          <w:tcPr>
            <w:tcW w:type="dxa" w:w="2551"/>
          </w:tcPr>
          <w:p>
            <w:r>
              <w:t>TR14AVDC</w:t>
            </w:r>
          </w:p>
        </w:tc>
        <w:tc>
          <w:tcPr>
            <w:tcW w:type="dxa" w:w="4535"/>
          </w:tcPr>
          <w:p>
            <w:r>
              <w:t>Adega Tecno Professional 136 L, 43 garrafas, Dual Zone, abertura direita,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no ar (especificações e embalagem conferidas)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principal Adegas de Embutir; secundária Adegas de Piso (hoje só "Adegas e Cervejeiras")</w:t>
            </w:r>
          </w:p>
        </w:tc>
      </w:tr>
      <w:tr>
        <w:tc>
          <w:tcPr>
            <w:tcW w:type="dxa" w:w="2551"/>
          </w:tcPr>
          <w:p>
            <w:r>
              <w:t>TR14ARDB</w:t>
            </w:r>
          </w:p>
        </w:tc>
        <w:tc>
          <w:tcPr>
            <w:tcW w:type="dxa" w:w="4535"/>
          </w:tcPr>
          <w:p>
            <w:r>
              <w:t>Adega para revestir Tecno 136 L, 43 garrafas, Dual Zone, porta reversível,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 (corrigido: era cadastrado como "abertura esquerda")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principal Adegas de Embutir; secundária Adegas de Piso</w:t>
            </w:r>
          </w:p>
        </w:tc>
      </w:tr>
      <w:tr>
        <w:tc>
          <w:tcPr>
            <w:tcW w:type="dxa" w:w="2551"/>
          </w:tcPr>
          <w:p>
            <w:r>
              <w:t>TR14AVDB</w:t>
            </w:r>
          </w:p>
        </w:tc>
        <w:tc>
          <w:tcPr>
            <w:tcW w:type="dxa" w:w="4535"/>
          </w:tcPr>
          <w:p>
            <w:r>
              <w:t>Adega Tecno Professional 136 L, 43 garrafas, Dual Zone, abertura esquerda,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principal Adegas de Embutir; secundária Adegas de Piso (hoje só "Adegas e Cervejeiras")</w:t>
            </w:r>
          </w:p>
        </w:tc>
      </w:tr>
      <w:tr>
        <w:tc>
          <w:tcPr>
            <w:tcW w:type="dxa" w:w="2551"/>
          </w:tcPr>
          <w:p>
            <w:r>
              <w:t>TR08AVDA</w:t>
            </w:r>
          </w:p>
        </w:tc>
        <w:tc>
          <w:tcPr>
            <w:tcW w:type="dxa" w:w="4535"/>
          </w:tcPr>
          <w:p>
            <w:r>
              <w:t>Adega Tecno Professional 80 L, 23 garrafas, 38 cm, Dual Zone, abertura esquerda,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principal Adegas de Embutir; secundária Adegas de Piso (hoje só "Adegas e Cervejeiras")</w:t>
            </w:r>
          </w:p>
        </w:tc>
      </w:tr>
      <w:tr>
        <w:tc>
          <w:tcPr>
            <w:tcW w:type="dxa" w:w="2551"/>
          </w:tcPr>
          <w:p>
            <w:r>
              <w:t>JC-115DR220</w:t>
            </w:r>
          </w:p>
        </w:tc>
        <w:tc>
          <w:tcPr>
            <w:tcW w:type="dxa" w:w="4535"/>
          </w:tcPr>
          <w:p>
            <w:r>
              <w:t>Dual Wine &amp; Beer Smart Evol (adega 18 garrafas + cervejeira 58 L),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principal Adegas de Embutir; secundária Cervejeiras</w:t>
            </w:r>
          </w:p>
        </w:tc>
      </w:tr>
      <w:tr>
        <w:tc>
          <w:tcPr>
            <w:tcW w:type="dxa" w:w="2551"/>
          </w:tcPr>
          <w:p>
            <w:r>
              <w:t>CV-2BI-87-VT-2VPA</w:t>
            </w:r>
          </w:p>
        </w:tc>
        <w:tc>
          <w:tcPr>
            <w:tcW w:type="dxa" w:w="4535"/>
          </w:tcPr>
          <w:p>
            <w:r>
              <w:t>Adega Vetro 87 Garrafas Dual Zone Built-in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 (ok)</w:t>
            </w:r>
          </w:p>
        </w:tc>
      </w:tr>
      <w:tr>
        <w:tc>
          <w:tcPr>
            <w:tcW w:type="dxa" w:w="2551"/>
          </w:tcPr>
          <w:p>
            <w:r>
              <w:t>94896001</w:t>
            </w:r>
          </w:p>
        </w:tc>
        <w:tc>
          <w:tcPr>
            <w:tcW w:type="dxa" w:w="4535"/>
          </w:tcPr>
          <w:p>
            <w:r>
              <w:t>Adega Tramontina Senses Dual Zone T smart 27 garrafas, 38 cm, 220V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</w:t>
            </w:r>
          </w:p>
        </w:tc>
      </w:tr>
      <w:tr>
        <w:tc>
          <w:tcPr>
            <w:tcW w:type="dxa" w:w="2551"/>
          </w:tcPr>
          <w:p>
            <w:r>
              <w:t>94896002</w:t>
            </w:r>
          </w:p>
        </w:tc>
        <w:tc>
          <w:tcPr>
            <w:tcW w:type="dxa" w:w="4535"/>
          </w:tcPr>
          <w:p>
            <w:r>
              <w:t>Adega Tramontina Senses Dual Zone T smart 45 garrafas, 220V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</w:t>
            </w:r>
          </w:p>
        </w:tc>
      </w:tr>
      <w:tr>
        <w:tc>
          <w:tcPr>
            <w:tcW w:type="dxa" w:w="2551"/>
          </w:tcPr>
          <w:p>
            <w:r>
              <w:t>CV-2BI-181-VT-2VPB</w:t>
            </w:r>
          </w:p>
        </w:tc>
        <w:tc>
          <w:tcPr>
            <w:tcW w:type="dxa" w:w="4535"/>
          </w:tcPr>
          <w:p>
            <w:r>
              <w:t>Adega Vetro 181 Garrafas Dual Zone Built-in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Adegas de Embutir (ok)</w:t>
            </w:r>
          </w:p>
        </w:tc>
      </w:tr>
      <w:tr>
        <w:tc>
          <w:tcPr>
            <w:tcW w:type="dxa" w:w="2551"/>
          </w:tcPr>
          <w:p>
            <w:r>
              <w:t>BH-53135-AMFC</w:t>
            </w:r>
          </w:p>
        </w:tc>
        <w:tc>
          <w:tcPr>
            <w:tcW w:type="dxa" w:w="4535"/>
          </w:tcPr>
          <w:p>
            <w:r>
              <w:t>Banheira com Degrau (Ofurô Deca Senses) 135 cm Amêndoa Fosco</w:t>
            </w:r>
          </w:p>
        </w:tc>
        <w:tc>
          <w:tcPr>
            <w:tcW w:type="dxa" w:w="1247"/>
          </w:tcPr>
          <w:p>
            <w:r>
              <w:t>Deca</w:t>
            </w:r>
          </w:p>
        </w:tc>
        <w:tc>
          <w:tcPr>
            <w:tcW w:type="dxa" w:w="2835"/>
          </w:tcPr>
          <w:p>
            <w:r>
              <w:t>entregue - aguardando validação de estoque (inativo; Deca indisponível)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BH-53135-BRFC</w:t>
            </w:r>
          </w:p>
        </w:tc>
        <w:tc>
          <w:tcPr>
            <w:tcW w:type="dxa" w:w="4535"/>
          </w:tcPr>
          <w:p>
            <w:r>
              <w:t>Banheira com Degrau (Ofurô Deca Senses) 135 cm Branco Fosco</w:t>
            </w:r>
          </w:p>
        </w:tc>
        <w:tc>
          <w:tcPr>
            <w:tcW w:type="dxa" w:w="1247"/>
          </w:tcPr>
          <w:p>
            <w:r>
              <w:t>Deca</w:t>
            </w:r>
          </w:p>
        </w:tc>
        <w:tc>
          <w:tcPr>
            <w:tcW w:type="dxa" w:w="2835"/>
          </w:tcPr>
          <w:p>
            <w:r>
              <w:t>entregue - reativar (disponível no site da Deca)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BH-54150-LK-BRFC</w:t>
            </w:r>
          </w:p>
        </w:tc>
        <w:tc>
          <w:tcPr>
            <w:tcW w:type="dxa" w:w="4535"/>
          </w:tcPr>
          <w:p>
            <w:r>
              <w:t>Banheira de Piso Oval Deca LK 150 cm Branco Fosco</w:t>
            </w:r>
          </w:p>
        </w:tc>
        <w:tc>
          <w:tcPr>
            <w:tcW w:type="dxa" w:w="1247"/>
          </w:tcPr>
          <w:p>
            <w:r>
              <w:t>Deca</w:t>
            </w:r>
          </w:p>
        </w:tc>
        <w:tc>
          <w:tcPr>
            <w:tcW w:type="dxa" w:w="2835"/>
          </w:tcPr>
          <w:p>
            <w:r>
              <w:t>entregue - reativar (disponível no site da Deca)</w:t>
            </w:r>
          </w:p>
        </w:tc>
        <w:tc>
          <w:tcPr>
            <w:tcW w:type="dxa" w:w="1247"/>
          </w:tcPr>
          <w:p>
            <w:r>
              <w:t>08/10/2026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99606246</w:t>
            </w:r>
          </w:p>
        </w:tc>
        <w:tc>
          <w:tcPr>
            <w:tcW w:type="dxa" w:w="4535"/>
          </w:tcPr>
          <w:p>
            <w:r>
              <w:t>Banheira Freestanding Jacuzzi Maya 178 cm Branca</w:t>
            </w:r>
          </w:p>
        </w:tc>
        <w:tc>
          <w:tcPr>
            <w:tcW w:type="dxa" w:w="1247"/>
          </w:tcPr>
          <w:p>
            <w:r>
              <w:t>Jacuzzi</w:t>
            </w:r>
          </w:p>
        </w:tc>
        <w:tc>
          <w:tcPr>
            <w:tcW w:type="dxa" w:w="2835"/>
          </w:tcPr>
          <w:p>
            <w:r>
              <w:t>entregue (garantia 1 ano completada em 09/10)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99800963</w:t>
            </w:r>
          </w:p>
        </w:tc>
        <w:tc>
          <w:tcPr>
            <w:tcW w:type="dxa" w:w="4535"/>
          </w:tcPr>
          <w:p>
            <w:r>
              <w:t>Banheira Freestanding Jacuzzi Piazza 150 x 75 cm</w:t>
            </w:r>
          </w:p>
        </w:tc>
        <w:tc>
          <w:tcPr>
            <w:tcW w:type="dxa" w:w="1247"/>
          </w:tcPr>
          <w:p>
            <w:r>
              <w:t>Jacuzzi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99606238</w:t>
            </w:r>
          </w:p>
        </w:tc>
        <w:tc>
          <w:tcPr>
            <w:tcW w:type="dxa" w:w="4535"/>
          </w:tcPr>
          <w:p>
            <w:r>
              <w:t>Banheira Freestanding Jacuzzi Sunset 170 x 80 cm Acrílico</w:t>
            </w:r>
          </w:p>
        </w:tc>
        <w:tc>
          <w:tcPr>
            <w:tcW w:type="dxa" w:w="1247"/>
          </w:tcPr>
          <w:p>
            <w:r>
              <w:t>Jacuzzi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99501124</w:t>
            </w:r>
          </w:p>
        </w:tc>
        <w:tc>
          <w:tcPr>
            <w:tcW w:type="dxa" w:w="4535"/>
          </w:tcPr>
          <w:p>
            <w:r>
              <w:t>Banheira Freestanding Jacuzzi Troppo 150 x 75 cm Acrílico</w:t>
            </w:r>
          </w:p>
        </w:tc>
        <w:tc>
          <w:tcPr>
            <w:tcW w:type="dxa" w:w="1247"/>
          </w:tcPr>
          <w:p>
            <w:r>
              <w:t>Jacuzzi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BH-54170-VL-BRFC</w:t>
            </w:r>
          </w:p>
        </w:tc>
        <w:tc>
          <w:tcPr>
            <w:tcW w:type="dxa" w:w="4535"/>
          </w:tcPr>
          <w:p>
            <w:r>
              <w:t>Banheira de Piso Oval Deca Velluto 170 cm Branco Fosco</w:t>
            </w:r>
          </w:p>
        </w:tc>
        <w:tc>
          <w:tcPr>
            <w:tcW w:type="dxa" w:w="1247"/>
          </w:tcPr>
          <w:p>
            <w:r>
              <w:t>Deca</w:t>
            </w:r>
          </w:p>
        </w:tc>
        <w:tc>
          <w:tcPr>
            <w:tcW w:type="dxa" w:w="2835"/>
          </w:tcPr>
          <w:p>
            <w:r>
              <w:t>entregue (inativo no cadastro; está no site oficial)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Banheiras (ok)</w:t>
            </w:r>
          </w:p>
        </w:tc>
      </w:tr>
      <w:tr>
        <w:tc>
          <w:tcPr>
            <w:tcW w:type="dxa" w:w="2551"/>
          </w:tcPr>
          <w:p>
            <w:r>
              <w:t>94896202</w:t>
            </w:r>
          </w:p>
        </w:tc>
        <w:tc>
          <w:tcPr>
            <w:tcW w:type="dxa" w:w="4535"/>
          </w:tcPr>
          <w:p>
            <w:r>
              <w:t>Cervejeira Beer Center de Embutir Tramontina Senses T smart 145 L 220V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BC-BI-144-VT-2VPA</w:t>
            </w:r>
          </w:p>
        </w:tc>
        <w:tc>
          <w:tcPr>
            <w:tcW w:type="dxa" w:w="4535"/>
          </w:tcPr>
          <w:p>
            <w:r>
              <w:t>Beer Center Cervejeira de Embutir Vetro 144 Litros 220V Elettromec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TCM45EXDP</w:t>
            </w:r>
          </w:p>
        </w:tc>
        <w:tc>
          <w:tcPr>
            <w:tcW w:type="dxa" w:w="4535"/>
          </w:tcPr>
          <w:p>
            <w:r>
              <w:t>Cafeteira Automática de Embutir Tecno Professional 60 cm 20 Bar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 (B: reativar)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Cafeteiras (ok)</w:t>
            </w:r>
          </w:p>
        </w:tc>
      </w:tr>
      <w:tr>
        <w:tc>
          <w:tcPr>
            <w:tcW w:type="dxa" w:w="2551"/>
          </w:tcPr>
          <w:p>
            <w:r>
              <w:t>94896201</w:t>
            </w:r>
          </w:p>
        </w:tc>
        <w:tc>
          <w:tcPr>
            <w:tcW w:type="dxa" w:w="4535"/>
          </w:tcPr>
          <w:p>
            <w:r>
              <w:t>Cervejeira Beer Center de Embutir Tramontina Senses T smart 85 L 220V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BC-BI-88-XV-2VPA (era BC-BI-86-XV-2ATB)</w:t>
            </w:r>
          </w:p>
        </w:tc>
        <w:tc>
          <w:tcPr>
            <w:tcW w:type="dxa" w:w="4535"/>
          </w:tcPr>
          <w:p>
            <w:r>
              <w:t>Beer Center Cervejeira de Embutir Inox 88 Litros Connect 220V Elettromec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 (A: trocar código; inativo)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JC-145C (var. JC-145C127-R, JC-145C220-R)</w:t>
            </w:r>
          </w:p>
        </w:tc>
        <w:tc>
          <w:tcPr>
            <w:tcW w:type="dxa" w:w="4535"/>
          </w:tcPr>
          <w:p>
            <w:r>
              <w:t>Cervejeira Beer Center de Embutir Evol Smart 135 Litros Abertura Direita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JC-145C-L (var. JC-145C127L, JC-145C220L)</w:t>
            </w:r>
          </w:p>
        </w:tc>
        <w:tc>
          <w:tcPr>
            <w:tcW w:type="dxa" w:w="4535"/>
          </w:tcPr>
          <w:p>
            <w:r>
              <w:t>Cervejeira Beer Center de Embutir Evol Smart 135 Litros Abertura Esquerda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JC-425C220R</w:t>
            </w:r>
          </w:p>
        </w:tc>
        <w:tc>
          <w:tcPr>
            <w:tcW w:type="dxa" w:w="4535"/>
          </w:tcPr>
          <w:p>
            <w:r>
              <w:t>Cervejeira Beer Center de Embutir Evol Smart 425 Litros Abertura Direita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TR14CVDD</w:t>
            </w:r>
          </w:p>
        </w:tc>
        <w:tc>
          <w:tcPr>
            <w:tcW w:type="dxa" w:w="4535"/>
          </w:tcPr>
          <w:p>
            <w:r>
              <w:t>Cervejeira Tecno Professional 136 Litros Embutir ou Piso Inox 220V Porta Direita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TR14CVDC</w:t>
            </w:r>
          </w:p>
        </w:tc>
        <w:tc>
          <w:tcPr>
            <w:tcW w:type="dxa" w:w="4535"/>
          </w:tcPr>
          <w:p>
            <w:r>
              <w:t>Cervejeira Tecno Professional 136 Litros Embutir ou Piso Inox 220V Porta Esquerda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TR08CVDA</w:t>
            </w:r>
          </w:p>
        </w:tc>
        <w:tc>
          <w:tcPr>
            <w:tcW w:type="dxa" w:w="4535"/>
          </w:tcPr>
          <w:p>
            <w:r>
              <w:t>Cervejeira Tecno Professional 80 Litros 38 cm Embutir ou Piso Inox 220V Porta Direita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TR14CRDD</w:t>
            </w:r>
          </w:p>
        </w:tc>
        <w:tc>
          <w:tcPr>
            <w:tcW w:type="dxa" w:w="4535"/>
          </w:tcPr>
          <w:p>
            <w:r>
              <w:t>Cervejeira para Revestir Tecno 136 Litros Embutir ou Piso 220V Porta Reversível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Cervejeiras (ok)</w:t>
            </w:r>
          </w:p>
        </w:tc>
      </w:tr>
      <w:tr>
        <w:tc>
          <w:tcPr>
            <w:tcW w:type="dxa" w:w="2551"/>
          </w:tcPr>
          <w:p>
            <w:r>
              <w:t>CBK200</w:t>
            </w:r>
          </w:p>
        </w:tc>
        <w:tc>
          <w:tcPr>
            <w:tcW w:type="dxa" w:w="4535"/>
          </w:tcPr>
          <w:p>
            <w:r>
              <w:t>Churrasqueira a Gás de Embutir Evol Capri 2 Queimadores Inox 304 55 cm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Churrasqueiras a Gás (ok)</w:t>
            </w:r>
          </w:p>
        </w:tc>
      </w:tr>
      <w:tr>
        <w:tc>
          <w:tcPr>
            <w:tcW w:type="dxa" w:w="2551"/>
          </w:tcPr>
          <w:p>
            <w:r>
              <w:t>CBK401B</w:t>
            </w:r>
          </w:p>
        </w:tc>
        <w:tc>
          <w:tcPr>
            <w:tcW w:type="dxa" w:w="4535"/>
          </w:tcPr>
          <w:p>
            <w:r>
              <w:t>Churrasqueira a Gás de Embutir Evol Florence 3 Queimadores Sear e Infrared 79 cm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Churrasqueiras a Gás (ok)</w:t>
            </w:r>
          </w:p>
        </w:tc>
      </w:tr>
      <w:tr>
        <w:tc>
          <w:tcPr>
            <w:tcW w:type="dxa" w:w="2551"/>
          </w:tcPr>
          <w:p>
            <w:r>
              <w:t>CBY300 (era CBB300C)</w:t>
            </w:r>
          </w:p>
        </w:tc>
        <w:tc>
          <w:tcPr>
            <w:tcW w:type="dxa" w:w="4535"/>
          </w:tcPr>
          <w:p>
            <w:r>
              <w:t>Churrasqueira a Gás de Embutir Evol Modena 28" 3 Queimadores e Infrared Inox 304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 (A: trocar código; inativo)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Churrasqueiras a Gás (ok)</w:t>
            </w:r>
          </w:p>
        </w:tc>
      </w:tr>
      <w:tr>
        <w:tc>
          <w:tcPr>
            <w:tcW w:type="dxa" w:w="2551"/>
          </w:tcPr>
          <w:p>
            <w:r>
              <w:t>CBY400</w:t>
            </w:r>
          </w:p>
        </w:tc>
        <w:tc>
          <w:tcPr>
            <w:tcW w:type="dxa" w:w="4535"/>
          </w:tcPr>
          <w:p>
            <w:r>
              <w:t>Churrasqueira a Gás de Embutir Evol Modena 34" 3 Queimadores Sear Burner e Infrared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 (B: reativar)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Churrasqueiras a Gás (ok)</w:t>
            </w:r>
          </w:p>
        </w:tc>
      </w:tr>
      <w:tr>
        <w:tc>
          <w:tcPr>
            <w:tcW w:type="dxa" w:w="2551"/>
          </w:tcPr>
          <w:p>
            <w:r>
              <w:t>CBK301M</w:t>
            </w:r>
          </w:p>
        </w:tc>
        <w:tc>
          <w:tcPr>
            <w:tcW w:type="dxa" w:w="4535"/>
          </w:tcPr>
          <w:p>
            <w:r>
              <w:t>Churrasqueira a Gás de Embutir Evol Verona 3 Queimadores e Infrared Inox 304 69 cm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Churrasqueiras a Gás (ok)</w:t>
            </w:r>
          </w:p>
        </w:tc>
      </w:tr>
      <w:tr>
        <w:tc>
          <w:tcPr>
            <w:tcW w:type="dxa" w:w="2551"/>
          </w:tcPr>
          <w:p>
            <w:r>
              <w:t>DBQ-IR-40-XX-NHUA</w:t>
            </w:r>
          </w:p>
        </w:tc>
        <w:tc>
          <w:tcPr>
            <w:tcW w:type="dxa" w:w="4535"/>
          </w:tcPr>
          <w:p>
            <w:r>
              <w:t>Dominó Churrasqueira a Gás Infrared Elettromec Professional 40 cm Inox 304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Dominós + Churrasqueiras a Gás (tirar Side Burner)</w:t>
            </w:r>
          </w:p>
        </w:tc>
      </w:tr>
      <w:tr>
        <w:tc>
          <w:tcPr>
            <w:tcW w:type="dxa" w:w="2551"/>
          </w:tcPr>
          <w:p>
            <w:r>
              <w:t>CFD-SOL-90-XV-2ATC</w:t>
            </w:r>
          </w:p>
        </w:tc>
        <w:tc>
          <w:tcPr>
            <w:tcW w:type="dxa" w:w="4535"/>
          </w:tcPr>
          <w:p>
            <w:r>
              <w:t>Coifa de Bancada Downdraft Elettromec Sollevare Connect 90 cm Inox e Vidro Preto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Coifa de Bancada + secundária Coifa de Embutir</w:t>
            </w:r>
          </w:p>
        </w:tc>
      </w:tr>
      <w:tr>
        <w:tc>
          <w:tcPr>
            <w:tcW w:type="dxa" w:w="2551"/>
          </w:tcPr>
          <w:p>
            <w:r>
              <w:t>CFI-MOB-90-VP-2ATC</w:t>
            </w:r>
          </w:p>
        </w:tc>
        <w:tc>
          <w:tcPr>
            <w:tcW w:type="dxa" w:w="4535"/>
          </w:tcPr>
          <w:p>
            <w:r>
              <w:t>Coifa de Embutir Elettromec Mobile Vetro Built-in Connect 90 cm Vidro Preto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09/10/2026</w:t>
            </w:r>
          </w:p>
        </w:tc>
        <w:tc>
          <w:tcPr>
            <w:tcW w:type="dxa" w:w="2551"/>
          </w:tcPr>
          <w:p>
            <w:r>
              <w:t>Coifa de Embutir (nova; tirar Coifa de Parede)</w:t>
            </w:r>
          </w:p>
        </w:tc>
      </w:tr>
      <w:tr>
        <w:tc>
          <w:tcPr>
            <w:tcW w:type="dxa" w:w="2551"/>
          </w:tcPr>
          <w:p>
            <w:r>
              <w:t>95800025</w:t>
            </w:r>
          </w:p>
        </w:tc>
        <w:tc>
          <w:tcPr>
            <w:tcW w:type="dxa" w:w="4535"/>
          </w:tcPr>
          <w:p>
            <w:r>
              <w:t>Coifa de Embutir Tramontina Incasso 75 Split em Aço Inox 75 cm 220 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Embutir (estava sem categoria)</w:t>
            </w:r>
          </w:p>
        </w:tc>
      </w:tr>
      <w:tr>
        <w:tc>
          <w:tcPr>
            <w:tcW w:type="dxa" w:w="2551"/>
          </w:tcPr>
          <w:p>
            <w:r>
              <w:t>95800124</w:t>
            </w:r>
          </w:p>
        </w:tc>
        <w:tc>
          <w:tcPr>
            <w:tcW w:type="dxa" w:w="4535"/>
          </w:tcPr>
          <w:p>
            <w:r>
              <w:t>Coifa de Ilha Tramontina Design Collection Dritta Isla Silent Pro 90 220 V em Aço Inox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95800024</w:t>
            </w:r>
          </w:p>
        </w:tc>
        <w:tc>
          <w:tcPr>
            <w:tcW w:type="dxa" w:w="4535"/>
          </w:tcPr>
          <w:p>
            <w:r>
              <w:t>Coifa de Ilha Tramontina Dritta Isla T smart 90 Split em Aço Inox 90 cm 220 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95800031</w:t>
            </w:r>
          </w:p>
        </w:tc>
        <w:tc>
          <w:tcPr>
            <w:tcW w:type="dxa" w:w="4535"/>
          </w:tcPr>
          <w:p>
            <w:r>
              <w:t>Coifa de Ilha Tramontina Slim Isla T smart 90 Split em Aço Inox com Acabamento Acetinado 90 cm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94833221</w:t>
            </w:r>
          </w:p>
        </w:tc>
        <w:tc>
          <w:tcPr>
            <w:tcW w:type="dxa" w:w="4535"/>
          </w:tcPr>
          <w:p>
            <w:r>
              <w:t>Coifa de Ilha Tramontina Tube Isla 35 em Aço Inox 220 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95800123</w:t>
            </w:r>
          </w:p>
        </w:tc>
        <w:tc>
          <w:tcPr>
            <w:tcW w:type="dxa" w:w="4535"/>
          </w:tcPr>
          <w:p>
            <w:r>
              <w:t>Coifa de Parede Tramontina Design Collection Dritta Wall Silent Pro 90 220 V em Aço Inox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Parede (ok)</w:t>
            </w:r>
          </w:p>
        </w:tc>
      </w:tr>
      <w:tr>
        <w:tc>
          <w:tcPr>
            <w:tcW w:type="dxa" w:w="2551"/>
          </w:tcPr>
          <w:p>
            <w:r>
              <w:t>95800023</w:t>
            </w:r>
          </w:p>
        </w:tc>
        <w:tc>
          <w:tcPr>
            <w:tcW w:type="dxa" w:w="4535"/>
          </w:tcPr>
          <w:p>
            <w:r>
              <w:t>Coifa de Parede Tramontina Dritta Wall 90 Split em Aço Inox 90 cm 220 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Parede (ok)</w:t>
            </w:r>
          </w:p>
        </w:tc>
      </w:tr>
      <w:tr>
        <w:tc>
          <w:tcPr>
            <w:tcW w:type="dxa" w:w="2551"/>
          </w:tcPr>
          <w:p>
            <w:r>
              <w:t>95800030</w:t>
            </w:r>
          </w:p>
        </w:tc>
        <w:tc>
          <w:tcPr>
            <w:tcW w:type="dxa" w:w="4535"/>
          </w:tcPr>
          <w:p>
            <w:r>
              <w:t>Coifa de Parede Tramontina Slim Wall T smart 90 Split em Aço Inox com Acabamento Acetinado 220 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Parede (ok)</w:t>
            </w:r>
          </w:p>
        </w:tc>
      </w:tr>
      <w:tr>
        <w:tc>
          <w:tcPr>
            <w:tcW w:type="dxa" w:w="2551"/>
          </w:tcPr>
          <w:p>
            <w:r>
              <w:t>ECFEI0902A</w:t>
            </w:r>
          </w:p>
        </w:tc>
        <w:tc>
          <w:tcPr>
            <w:tcW w:type="dxa" w:w="4535"/>
          </w:tcPr>
          <w:p>
            <w:r>
              <w:t>Coifa de Ilha Evol Smart Delta 90 cm Inox 304 220V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ECFEI0382A</w:t>
            </w:r>
          </w:p>
        </w:tc>
        <w:tc>
          <w:tcPr>
            <w:tcW w:type="dxa" w:w="4535"/>
          </w:tcPr>
          <w:p>
            <w:r>
              <w:t>Coifa de Ilha Evol Smart Ômicron Tubular 38 cm Inox 304 220V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ECFEI0902B</w:t>
            </w:r>
          </w:p>
        </w:tc>
        <w:tc>
          <w:tcPr>
            <w:tcW w:type="dxa" w:w="4535"/>
          </w:tcPr>
          <w:p>
            <w:r>
              <w:t>Coifa de Ilha Evol Smart Sigma 90 cm Inox 304 e Vidro Preto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ECFEP0902A</w:t>
            </w:r>
          </w:p>
        </w:tc>
        <w:tc>
          <w:tcPr>
            <w:tcW w:type="dxa" w:w="4535"/>
          </w:tcPr>
          <w:p>
            <w:r>
              <w:t>Coifa de Parede Evol Smart Sigma 90 cm Inox 304 220V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Parede (ok)</w:t>
            </w:r>
          </w:p>
        </w:tc>
      </w:tr>
      <w:tr>
        <w:tc>
          <w:tcPr>
            <w:tcW w:type="dxa" w:w="2551"/>
          </w:tcPr>
          <w:p>
            <w:r>
              <w:t>ECFEP0902B</w:t>
            </w:r>
          </w:p>
        </w:tc>
        <w:tc>
          <w:tcPr>
            <w:tcW w:type="dxa" w:w="4535"/>
          </w:tcPr>
          <w:p>
            <w:r>
              <w:t>Coifa de Parede Evol Smart Zeta 90 cm Inox 304 220V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Parede (ok)</w:t>
            </w:r>
          </w:p>
        </w:tc>
      </w:tr>
      <w:tr>
        <w:tc>
          <w:tcPr>
            <w:tcW w:type="dxa" w:w="2551"/>
          </w:tcPr>
          <w:p>
            <w:r>
              <w:t>17988</w:t>
            </w:r>
          </w:p>
        </w:tc>
        <w:tc>
          <w:tcPr>
            <w:tcW w:type="dxa" w:w="4535"/>
          </w:tcPr>
          <w:p>
            <w:r>
              <w:t>Coifa de Ilha Franke New Format FTMA H40 90 cm Inox 220V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Ilha (ok)</w:t>
            </w:r>
          </w:p>
        </w:tc>
      </w:tr>
      <w:tr>
        <w:tc>
          <w:tcPr>
            <w:tcW w:type="dxa" w:w="2551"/>
          </w:tcPr>
          <w:p>
            <w:r>
              <w:t>17986</w:t>
            </w:r>
          </w:p>
        </w:tc>
        <w:tc>
          <w:tcPr>
            <w:tcW w:type="dxa" w:w="4535"/>
          </w:tcPr>
          <w:p>
            <w:r>
              <w:t>Coifa de Parede Franke New Format FTMA H40 90 cm Inox 220V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Coifa de Parede (ok)</w:t>
            </w:r>
          </w:p>
        </w:tc>
      </w:tr>
      <w:tr>
        <w:tc>
          <w:tcPr>
            <w:tcW w:type="dxa" w:w="2551"/>
          </w:tcPr>
          <w:p>
            <w:r>
              <w:t>CKG-4Q-60-XQ-3ZEA</w:t>
            </w:r>
          </w:p>
        </w:tc>
        <w:tc>
          <w:tcPr>
            <w:tcW w:type="dxa" w:w="4535"/>
          </w:tcPr>
          <w:p>
            <w:r>
              <w:t>Cooktop a Gás Elettromec Quadratto 4 Queimadores Dual Flame 60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ECTGD5QM3A</w:t>
            </w:r>
          </w:p>
        </w:tc>
        <w:tc>
          <w:tcPr>
            <w:tcW w:type="dxa" w:w="4535"/>
          </w:tcPr>
          <w:p>
            <w:r>
              <w:t>Cooktop a Gás Evol 5 Queimadores Dual Flame 90 cm Inox 304 Bivolt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94731 (94731104 preto, 94731114 branco)</w:t>
            </w:r>
          </w:p>
        </w:tc>
        <w:tc>
          <w:tcPr>
            <w:tcW w:type="dxa" w:w="4535"/>
          </w:tcPr>
          <w:p>
            <w:r>
              <w:t>Cooktop a Gás Tramontina Penta Glass Flat 5GG 90 Safestop Vidro Temperado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94730104</w:t>
            </w:r>
          </w:p>
        </w:tc>
        <w:tc>
          <w:tcPr>
            <w:tcW w:type="dxa" w:w="4535"/>
          </w:tcPr>
          <w:p>
            <w:r>
              <w:t>Cooktop a Gás Tramontina Penta Glass Flat 5GG 70 Safestop Vidro Temperado Preto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947311 (94731134 preto, 94731174 branco)</w:t>
            </w:r>
          </w:p>
        </w:tc>
        <w:tc>
          <w:tcPr>
            <w:tcW w:type="dxa" w:w="4535"/>
          </w:tcPr>
          <w:p>
            <w:r>
              <w:t>Cooktop a Gás Tramontina Penta Glass Full 5GG 90 Safestop Vidro Temperado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94727104</w:t>
            </w:r>
          </w:p>
        </w:tc>
        <w:tc>
          <w:tcPr>
            <w:tcW w:type="dxa" w:w="4535"/>
          </w:tcPr>
          <w:p>
            <w:r>
              <w:t>Cooktop a Gás Tramontina Penta Inox Flat 5GX 70 Safestop Aço Inox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94728104</w:t>
            </w:r>
          </w:p>
        </w:tc>
        <w:tc>
          <w:tcPr>
            <w:tcW w:type="dxa" w:w="4535"/>
          </w:tcPr>
          <w:p>
            <w:r>
              <w:t>Cooktop a Gás Tramontina Penta Inox Flat 5GX 90 Safestop Aço Inox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94728174</w:t>
            </w:r>
          </w:p>
        </w:tc>
        <w:tc>
          <w:tcPr>
            <w:tcW w:type="dxa" w:w="4535"/>
          </w:tcPr>
          <w:p>
            <w:r>
              <w:t>Cooktop a Gás Tramontina Penta Inox Full 5GX 90 Safestop Inox 304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94700214 (novo, substitui 94702201)</w:t>
            </w:r>
          </w:p>
        </w:tc>
        <w:tc>
          <w:tcPr>
            <w:tcW w:type="dxa" w:w="4535"/>
          </w:tcPr>
          <w:p>
            <w:r>
              <w:t>Cooktop a Gás Tramontina Dominó 2GX HE Safestop 30 Inox 304 2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Dominós</w:t>
            </w:r>
          </w:p>
        </w:tc>
      </w:tr>
      <w:tr>
        <w:tc>
          <w:tcPr>
            <w:tcW w:type="dxa" w:w="2551"/>
          </w:tcPr>
          <w:p>
            <w:r>
              <w:t>94708201</w:t>
            </w:r>
          </w:p>
        </w:tc>
        <w:tc>
          <w:tcPr>
            <w:tcW w:type="dxa" w:w="4535"/>
          </w:tcPr>
          <w:p>
            <w:r>
              <w:t>Cooktop a Gás Tramontina Penta 5GG TRI 70 Vidro Temperado Preto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13/10/2026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CKI-4Q-60-CI-2KSA (era 2XBB)</w:t>
            </w:r>
          </w:p>
        </w:tc>
        <w:tc>
          <w:tcPr>
            <w:tcW w:type="dxa" w:w="4535"/>
          </w:tcPr>
          <w:p>
            <w:r>
              <w:t>Cooktop de Indução Elettromec Vetro 4 Zonas 60 cm Vidro Preto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THV30DFL</w:t>
            </w:r>
          </w:p>
        </w:tc>
        <w:tc>
          <w:tcPr>
            <w:tcW w:type="dxa" w:w="4535"/>
          </w:tcPr>
          <w:p>
            <w:r>
              <w:t>Cooktop Dominó a Gás Tecno Original THV30DFL Queimador Triplo 30 cm Vitrocerâmico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ECTGD2QM3A</w:t>
            </w:r>
          </w:p>
        </w:tc>
        <w:tc>
          <w:tcPr>
            <w:tcW w:type="dxa" w:w="4535"/>
          </w:tcPr>
          <w:p>
            <w:r>
              <w:t>Cooktop Dominó a Gás Evol Siena 2 Queimadores Dual Flame Inox 304 29 cm Bivolt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THV30BBQ</w:t>
            </w:r>
          </w:p>
        </w:tc>
        <w:tc>
          <w:tcPr>
            <w:tcW w:type="dxa" w:w="4535"/>
          </w:tcPr>
          <w:p>
            <w:r>
              <w:t>Cooktop Dominó Elétrico Barbecue Tecno Original THV30BBQ 2.100 W 30 cm Vitrocerâmico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DI-2Q-30-CI-2KSA (era 2XBB)</w:t>
            </w:r>
          </w:p>
        </w:tc>
        <w:tc>
          <w:tcPr>
            <w:tcW w:type="dxa" w:w="4535"/>
          </w:tcPr>
          <w:p>
            <w:r>
              <w:t>Dominó de Indução Elettromec Vetro 2 Zonas 30 cm Vidro Preto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ECTID5QM2A</w:t>
            </w:r>
          </w:p>
        </w:tc>
        <w:tc>
          <w:tcPr>
            <w:tcW w:type="dxa" w:w="4535"/>
          </w:tcPr>
          <w:p>
            <w:r>
              <w:t>Cooktop de Indução Evol Smart 5 Zonas 90 cm Vitrocerâmico Preto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947093 (94709301 preto, 94709371 branco)</w:t>
            </w:r>
          </w:p>
        </w:tc>
        <w:tc>
          <w:tcPr>
            <w:tcW w:type="dxa" w:w="4535"/>
          </w:tcPr>
          <w:p>
            <w:r>
              <w:t>Cooktop a Gás Tramontina Penta Side Plus 5GG TRI 90 Vidro Temperado 5 Queimadores Bivolt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94748022</w:t>
            </w:r>
          </w:p>
        </w:tc>
        <w:tc>
          <w:tcPr>
            <w:tcW w:type="dxa" w:w="4535"/>
          </w:tcPr>
          <w:p>
            <w:r>
              <w:t>Cooktop Elétrico Tramontina New Dominó Touch 2EV 30 Vitrocerâmico 2 Áreas 220V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DE-BQ-30-XQ-2ZEA</w:t>
            </w:r>
          </w:p>
        </w:tc>
        <w:tc>
          <w:tcPr>
            <w:tcW w:type="dxa" w:w="4535"/>
          </w:tcPr>
          <w:p>
            <w:r>
              <w:t>Dominó Barbecue Elétrico Elettromec Quadratto 30 cm Inox 2.100 W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DG-2Q-30-XQ-3ZEA</w:t>
            </w:r>
          </w:p>
        </w:tc>
        <w:tc>
          <w:tcPr>
            <w:tcW w:type="dxa" w:w="4535"/>
          </w:tcPr>
          <w:p>
            <w:r>
              <w:t>Dominó a Gás Elettromec Quadratto 2 Queimadores 30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DG-1Q-30-XQ-3ZEA</w:t>
            </w:r>
          </w:p>
        </w:tc>
        <w:tc>
          <w:tcPr>
            <w:tcW w:type="dxa" w:w="4535"/>
          </w:tcPr>
          <w:p>
            <w:r>
              <w:t>Dominó a Gás Elettromec Quadratto Dual Flame 30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CKG-5Q-90-XQ-3ZEA</w:t>
            </w:r>
          </w:p>
        </w:tc>
        <w:tc>
          <w:tcPr>
            <w:tcW w:type="dxa" w:w="4535"/>
          </w:tcPr>
          <w:p>
            <w:r>
              <w:t>Cooktop a Gás Elettromec Quadratto 5 Queimadores Dual Flame 90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CKG-5Q-75-XQ-3ZEA</w:t>
            </w:r>
          </w:p>
        </w:tc>
        <w:tc>
          <w:tcPr>
            <w:tcW w:type="dxa" w:w="4535"/>
          </w:tcPr>
          <w:p>
            <w:r>
              <w:t>Cooktop a Gás Elettromec Quadratto 5 Queimadores Dual Flame 75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94747022</w:t>
            </w:r>
          </w:p>
        </w:tc>
        <w:tc>
          <w:tcPr>
            <w:tcW w:type="dxa" w:w="4535"/>
          </w:tcPr>
          <w:p>
            <w:r>
              <w:t>Cooktop Elétrico Tramontina New Square Touch 4EV 60 Vitrocerâmico 4 Áreas 220V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P905LHERXG (novo, substitui THV100)</w:t>
            </w:r>
          </w:p>
        </w:tc>
        <w:tc>
          <w:tcPr>
            <w:tcW w:type="dxa" w:w="4535"/>
          </w:tcPr>
          <w:p>
            <w:r>
              <w:t>Cooktop a Gás Bertazzoni Heritage P905L HERXG 5 Queimadores Dual Flame 90 cm Inox 220V</w:t>
            </w:r>
          </w:p>
        </w:tc>
        <w:tc>
          <w:tcPr>
            <w:tcW w:type="dxa" w:w="1247"/>
          </w:tcPr>
          <w:p>
            <w:r>
              <w:t>Bertazzoni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14/10/2026</w:t>
            </w:r>
          </w:p>
        </w:tc>
        <w:tc>
          <w:tcPr>
            <w:tcW w:type="dxa" w:w="2551"/>
          </w:tcPr>
          <w:p>
            <w:r>
              <w:t>Cooktops</w:t>
            </w:r>
          </w:p>
        </w:tc>
      </w:tr>
      <w:tr>
        <w:tc>
          <w:tcPr>
            <w:tcW w:type="dxa" w:w="2551"/>
          </w:tcPr>
          <w:p>
            <w:r>
              <w:t>CKG-4Q-60-LC-3ZEA</w:t>
            </w:r>
          </w:p>
        </w:tc>
        <w:tc>
          <w:tcPr>
            <w:tcW w:type="dxa" w:w="4535"/>
          </w:tcPr>
          <w:p>
            <w:r>
              <w:t>Cooktop a Gás Elettromec Luce 4 Queimadores Dual Flame 60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CKG-5Q-75-LC-3ZEA</w:t>
            </w:r>
          </w:p>
        </w:tc>
        <w:tc>
          <w:tcPr>
            <w:tcW w:type="dxa" w:w="4535"/>
          </w:tcPr>
          <w:p>
            <w:r>
              <w:t>Cooktop a Gás Elettromec Luce 5 Queimadores Dual Flame 75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CKG-5Q-90-LC-3ZEA</w:t>
            </w:r>
          </w:p>
        </w:tc>
        <w:tc>
          <w:tcPr>
            <w:tcW w:type="dxa" w:w="4535"/>
          </w:tcPr>
          <w:p>
            <w:r>
              <w:t>Cooktop a Gás Elettromec Luce 5 Queimadores Dual Flame 90 cm Inox Bivolt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94751022</w:t>
            </w:r>
          </w:p>
        </w:tc>
        <w:tc>
          <w:tcPr>
            <w:tcW w:type="dxa" w:w="4535"/>
          </w:tcPr>
          <w:p>
            <w:r>
              <w:t>Cooktop por Indução Tramontina Square Basic 4EI 60 Vitrocerâmico 4 Áreas 220V</w:t>
            </w:r>
          </w:p>
        </w:tc>
        <w:tc>
          <w:tcPr>
            <w:tcW w:type="dxa" w:w="1247"/>
          </w:tcPr>
          <w:p>
            <w:r>
              <w:t>Tramontina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THV30TEPPAN</w:t>
            </w:r>
          </w:p>
        </w:tc>
        <w:tc>
          <w:tcPr>
            <w:tcW w:type="dxa" w:w="4535"/>
          </w:tcPr>
          <w:p>
            <w:r>
              <w:t>Cooktop Dominó Elétrico Teppan Tecno Original THV30TEPPAN 30 cm Vitrocerâmico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THV90L2</w:t>
            </w:r>
          </w:p>
        </w:tc>
        <w:tc>
          <w:tcPr>
            <w:tcW w:type="dxa" w:w="4535"/>
          </w:tcPr>
          <w:p>
            <w:r>
              <w:t>Cooktop a Gás Tecno Original THV90L2 5 Queimadores Dual Flame 90 cm Vitrocerâmico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THV30FRYER</w:t>
            </w:r>
          </w:p>
        </w:tc>
        <w:tc>
          <w:tcPr>
            <w:tcW w:type="dxa" w:w="4535"/>
          </w:tcPr>
          <w:p>
            <w:r>
              <w:t>Cooktop Dominó Elétrico Fryer Tecno Original THV30FRYER 1.900 W 30 cm Vitrocerâmico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Dominós (ok)</w:t>
            </w:r>
          </w:p>
        </w:tc>
      </w:tr>
      <w:tr>
        <w:tc>
          <w:tcPr>
            <w:tcW w:type="dxa" w:w="2551"/>
          </w:tcPr>
          <w:p>
            <w:r>
              <w:t>ECTGD4QM3C</w:t>
            </w:r>
          </w:p>
        </w:tc>
        <w:tc>
          <w:tcPr>
            <w:tcW w:type="dxa" w:w="4535"/>
          </w:tcPr>
          <w:p>
            <w:r>
              <w:t>Cooktop a Gás Evol Black Glass 4 Queimadores 2 Dual Flame 87 cm Vidro Preto Bivolt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Cooktops (ok)</w:t>
            </w:r>
          </w:p>
        </w:tc>
      </w:tr>
      <w:tr>
        <w:tc>
          <w:tcPr>
            <w:tcW w:type="dxa" w:w="2551"/>
          </w:tcPr>
          <w:p>
            <w:r>
              <w:t>16060</w:t>
            </w:r>
          </w:p>
        </w:tc>
        <w:tc>
          <w:tcPr>
            <w:tcW w:type="dxa" w:w="4535"/>
          </w:tcPr>
          <w:p>
            <w:r>
              <w:t>Cuba de Sobrepor Franke Box Center 86 x 51 cm Inox 304 com Acessórios e Válvula 4,5"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Dupla (avaliar 1 e meia)</w:t>
            </w:r>
          </w:p>
        </w:tc>
      </w:tr>
      <w:tr>
        <w:tc>
          <w:tcPr>
            <w:tcW w:type="dxa" w:w="2551"/>
          </w:tcPr>
          <w:p>
            <w:r>
              <w:t>18629</w:t>
            </w:r>
          </w:p>
        </w:tc>
        <w:tc>
          <w:tcPr>
            <w:tcW w:type="dxa" w:w="4535"/>
          </w:tcPr>
          <w:p>
            <w:r>
              <w:t>Cuba de Embutir Franke Maris Quiet MQX 110-82 82 x 42 cm Inox 304 com Acessórios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Única (ok)</w:t>
            </w:r>
          </w:p>
        </w:tc>
      </w:tr>
      <w:tr>
        <w:tc>
          <w:tcPr>
            <w:tcW w:type="dxa" w:w="2551"/>
          </w:tcPr>
          <w:p>
            <w:r>
              <w:t>15198</w:t>
            </w:r>
          </w:p>
        </w:tc>
        <w:tc>
          <w:tcPr>
            <w:tcW w:type="dxa" w:w="4535"/>
          </w:tcPr>
          <w:p>
            <w:r>
              <w:t>Cuba Dupla Franke Box 78 x 45 cm Inox 304 de Embutir e Sobrepor com Válvula 4,5"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Dupla (ok)</w:t>
            </w:r>
          </w:p>
        </w:tc>
      </w:tr>
      <w:tr>
        <w:tc>
          <w:tcPr>
            <w:tcW w:type="dxa" w:w="2551"/>
          </w:tcPr>
          <w:p>
            <w:r>
              <w:t>15190</w:t>
            </w:r>
          </w:p>
        </w:tc>
        <w:tc>
          <w:tcPr>
            <w:tcW w:type="dxa" w:w="4535"/>
          </w:tcPr>
          <w:p>
            <w:r>
              <w:t>Cuba Franke Box 68 x 41 cm Inox 304 de Embutir e Sobrepor com Válvula 4,5"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Única (ok)</w:t>
            </w:r>
          </w:p>
        </w:tc>
      </w:tr>
      <w:tr>
        <w:tc>
          <w:tcPr>
            <w:tcW w:type="dxa" w:w="2551"/>
          </w:tcPr>
          <w:p>
            <w:r>
              <w:t>15192</w:t>
            </w:r>
          </w:p>
        </w:tc>
        <w:tc>
          <w:tcPr>
            <w:tcW w:type="dxa" w:w="4535"/>
          </w:tcPr>
          <w:p>
            <w:r>
              <w:t>Cuba Franke Box 54 x 41 cm Inox 304 de Embutir e Sobrepor com Válvula 4,5"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Única (ok)</w:t>
            </w:r>
          </w:p>
        </w:tc>
      </w:tr>
      <w:tr>
        <w:tc>
          <w:tcPr>
            <w:tcW w:type="dxa" w:w="2551"/>
          </w:tcPr>
          <w:p>
            <w:r>
              <w:t>15194</w:t>
            </w:r>
          </w:p>
        </w:tc>
        <w:tc>
          <w:tcPr>
            <w:tcW w:type="dxa" w:w="4535"/>
          </w:tcPr>
          <w:p>
            <w:r>
              <w:t>Cuba Franke Box 45 x 41 cm Inox 304 de Embutir e Sobrepor com Válvula 4,5"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Única (ok)</w:t>
            </w:r>
          </w:p>
        </w:tc>
      </w:tr>
      <w:tr>
        <w:tc>
          <w:tcPr>
            <w:tcW w:type="dxa" w:w="2551"/>
          </w:tcPr>
          <w:p>
            <w:r>
              <w:t>15196</w:t>
            </w:r>
          </w:p>
        </w:tc>
        <w:tc>
          <w:tcPr>
            <w:tcW w:type="dxa" w:w="4535"/>
          </w:tcPr>
          <w:p>
            <w:r>
              <w:t>Cuba Franke Box 36 x 41 cm Inox 304 de Embutir e Sobrepor com Válvula 4,5"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 (sem desenho)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Única (ok)</w:t>
            </w:r>
          </w:p>
        </w:tc>
      </w:tr>
      <w:tr>
        <w:tc>
          <w:tcPr>
            <w:tcW w:type="dxa" w:w="2551"/>
          </w:tcPr>
          <w:p>
            <w:r>
              <w:t>14609</w:t>
            </w:r>
          </w:p>
        </w:tc>
        <w:tc>
          <w:tcPr>
            <w:tcW w:type="dxa" w:w="4535"/>
          </w:tcPr>
          <w:p>
            <w:r>
              <w:t>Cuba Franke Box 16 x 41 cm Inox 304 de Embutir e Sobrepor com Válvula 4,5"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Cuba Única (ok)</w:t>
            </w:r>
          </w:p>
        </w:tc>
      </w:tr>
      <w:tr>
        <w:tc>
          <w:tcPr>
            <w:tcW w:type="dxa" w:w="2551"/>
          </w:tcPr>
          <w:p>
            <w:r>
              <w:t>TWD60EXDP</w:t>
            </w:r>
          </w:p>
        </w:tc>
        <w:tc>
          <w:tcPr>
            <w:tcW w:type="dxa" w:w="4535"/>
          </w:tcPr>
          <w:p>
            <w:r>
              <w:t>Wine Dispenser de Embutir Tecno Professional Enoteca TWD60EXDP 3 Garrafas com Argônio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15/10/2026</w:t>
            </w:r>
          </w:p>
        </w:tc>
        <w:tc>
          <w:tcPr>
            <w:tcW w:type="dxa" w:w="2551"/>
          </w:tcPr>
          <w:p>
            <w:r>
              <w:t>Adegas de Embutir (ok)</w:t>
            </w:r>
          </w:p>
        </w:tc>
      </w:tr>
      <w:tr>
        <w:tc>
          <w:tcPr>
            <w:tcW w:type="dxa" w:w="2551"/>
          </w:tcPr>
          <w:p>
            <w:r>
              <w:t>08326</w:t>
            </w:r>
          </w:p>
        </w:tc>
        <w:tc>
          <w:tcPr>
            <w:tcW w:type="dxa" w:w="4535"/>
          </w:tcPr>
          <w:p>
            <w:r>
              <w:t>Dosador de Sabão Franke de Embutir e Sobrepor Cromado Alto Brilho 250 ml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16/10/2026</w:t>
            </w:r>
          </w:p>
        </w:tc>
        <w:tc>
          <w:tcPr>
            <w:tcW w:type="dxa" w:w="2551"/>
          </w:tcPr>
          <w:p>
            <w:r>
              <w:t>Dosadores de sabão (ok)</w:t>
            </w:r>
          </w:p>
        </w:tc>
      </w:tr>
      <w:tr>
        <w:tc>
          <w:tcPr>
            <w:tcW w:type="dxa" w:w="2551"/>
          </w:tcPr>
          <w:p>
            <w:r>
              <w:t>13318</w:t>
            </w:r>
          </w:p>
        </w:tc>
        <w:tc>
          <w:tcPr>
            <w:tcW w:type="dxa" w:w="4535"/>
          </w:tcPr>
          <w:p>
            <w:r>
              <w:t>Dosador de Sabão Franke de Sobrepor Redondo Aço Escovado 330 ml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16/10/2026</w:t>
            </w:r>
          </w:p>
        </w:tc>
        <w:tc>
          <w:tcPr>
            <w:tcW w:type="dxa" w:w="2551"/>
          </w:tcPr>
          <w:p>
            <w:r>
              <w:t>Dosadores de sabão (ok)</w:t>
            </w:r>
          </w:p>
        </w:tc>
      </w:tr>
      <w:tr>
        <w:tc>
          <w:tcPr>
            <w:tcW w:type="dxa" w:w="2551"/>
          </w:tcPr>
          <w:p>
            <w:r>
              <w:t>13320</w:t>
            </w:r>
          </w:p>
        </w:tc>
        <w:tc>
          <w:tcPr>
            <w:tcW w:type="dxa" w:w="4535"/>
          </w:tcPr>
          <w:p>
            <w:r>
              <w:t>Dosador de Sabão Franke de Sobrepor Quadrado Aço Escovado 330 ml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16/10/2026</w:t>
            </w:r>
          </w:p>
        </w:tc>
        <w:tc>
          <w:tcPr>
            <w:tcW w:type="dxa" w:w="2551"/>
          </w:tcPr>
          <w:p>
            <w:r>
              <w:t>Dosadores de sabão (ok)</w:t>
            </w:r>
          </w:p>
        </w:tc>
      </w:tr>
      <w:tr>
        <w:tc>
          <w:tcPr>
            <w:tcW w:type="dxa" w:w="2551"/>
          </w:tcPr>
          <w:p>
            <w:r>
              <w:t>16592</w:t>
            </w:r>
          </w:p>
        </w:tc>
        <w:tc>
          <w:tcPr>
            <w:tcW w:type="dxa" w:w="4535"/>
          </w:tcPr>
          <w:p>
            <w:r>
              <w:t>Dosador de Sabão Franke de Embutir e Sobrepor Black Matte 300 ml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16/10/2026</w:t>
            </w:r>
          </w:p>
        </w:tc>
        <w:tc>
          <w:tcPr>
            <w:tcW w:type="dxa" w:w="2551"/>
          </w:tcPr>
          <w:p>
            <w:r>
              <w:t>Dosadores de sabão (ok)</w:t>
            </w:r>
          </w:p>
        </w:tc>
      </w:tr>
      <w:tr>
        <w:tc>
          <w:tcPr>
            <w:tcW w:type="dxa" w:w="2551"/>
          </w:tcPr>
          <w:p>
            <w:r>
              <w:t>FGG-8Q-48-XP-1SGA</w:t>
            </w:r>
          </w:p>
        </w:tc>
        <w:tc>
          <w:tcPr>
            <w:tcW w:type="dxa" w:w="4535"/>
          </w:tcPr>
          <w:p>
            <w:r>
              <w:t>Fogão a Gás Elettromec Professional 48" 8 Queimadores 2 Fornos 156 L Inox 127V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6 a 8 Queimadores a Gás (ok)</w:t>
            </w:r>
          </w:p>
        </w:tc>
      </w:tr>
      <w:tr>
        <w:tc>
          <w:tcPr>
            <w:tcW w:type="dxa" w:w="2551"/>
          </w:tcPr>
          <w:p>
            <w:r>
              <w:t>FGG-6Q-36-XP-1SGA</w:t>
            </w:r>
          </w:p>
        </w:tc>
        <w:tc>
          <w:tcPr>
            <w:tcW w:type="dxa" w:w="4535"/>
          </w:tcPr>
          <w:p>
            <w:r>
              <w:t>Fogão a Gás Elettromec Professional 36" 6 Queimadores Forno 127 L Inox 304 127V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6 a 8 Queimadores a Gás (ok)</w:t>
            </w:r>
          </w:p>
        </w:tc>
      </w:tr>
      <w:tr>
        <w:tc>
          <w:tcPr>
            <w:tcW w:type="dxa" w:w="2551"/>
          </w:tcPr>
          <w:p>
            <w:r>
              <w:t>FGE-5Q-90-XP-2GMA</w:t>
            </w:r>
          </w:p>
        </w:tc>
        <w:tc>
          <w:tcPr>
            <w:tcW w:type="dxa" w:w="4535"/>
          </w:tcPr>
          <w:p>
            <w:r>
              <w:t>Fogão Elettromec Professional 5 Queimadores a Gás Forno Elétrico 116 L Inox 90 cm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5 Queimadores a Gás (ok)</w:t>
            </w:r>
          </w:p>
        </w:tc>
      </w:tr>
      <w:tr>
        <w:tc>
          <w:tcPr>
            <w:tcW w:type="dxa" w:w="2551"/>
          </w:tcPr>
          <w:p>
            <w:r>
              <w:t>FGG-5Q-90-XP-2GMA</w:t>
            </w:r>
          </w:p>
        </w:tc>
        <w:tc>
          <w:tcPr>
            <w:tcW w:type="dxa" w:w="4535"/>
          </w:tcPr>
          <w:p>
            <w:r>
              <w:t>Fogão Elettromec Professional 5 Queimadores Forno a Gás 116 L Inox 90 cm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5 Queimadores a Gás (ok)</w:t>
            </w:r>
          </w:p>
        </w:tc>
      </w:tr>
      <w:tr>
        <w:tc>
          <w:tcPr>
            <w:tcW w:type="dxa" w:w="2551"/>
          </w:tcPr>
          <w:p>
            <w:r>
              <w:t>MAS604GMFESXE</w:t>
            </w:r>
          </w:p>
        </w:tc>
        <w:tc>
          <w:tcPr>
            <w:tcW w:type="dxa" w:w="4535"/>
          </w:tcPr>
          <w:p>
            <w:r>
              <w:t>Fogão Bertazzoni Master 60 cm 4 Queimadores a Gás Forno Elétrico 60 L Inox 220V</w:t>
            </w:r>
          </w:p>
        </w:tc>
        <w:tc>
          <w:tcPr>
            <w:tcW w:type="dxa" w:w="1247"/>
          </w:tcPr>
          <w:p>
            <w:r>
              <w:t>Bertazzoni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4 Queimadores a Gás (ok)</w:t>
            </w:r>
          </w:p>
        </w:tc>
      </w:tr>
      <w:tr>
        <w:tc>
          <w:tcPr>
            <w:tcW w:type="dxa" w:w="2551"/>
          </w:tcPr>
          <w:p>
            <w:r>
              <w:t>MAS604GGEVSXE</w:t>
            </w:r>
          </w:p>
        </w:tc>
        <w:tc>
          <w:tcPr>
            <w:tcW w:type="dxa" w:w="4535"/>
          </w:tcPr>
          <w:p>
            <w:r>
              <w:t>Fogão Bertazzoni Master 60 cm 4 Queimadores a Gás Forno a Gás 60 L Inox 220V</w:t>
            </w:r>
          </w:p>
        </w:tc>
        <w:tc>
          <w:tcPr>
            <w:tcW w:type="dxa" w:w="1247"/>
          </w:tcPr>
          <w:p>
            <w:r>
              <w:t>Bertazzoni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4 Queimadores a Gás (ok)</w:t>
            </w:r>
          </w:p>
        </w:tc>
      </w:tr>
      <w:tr>
        <w:tc>
          <w:tcPr>
            <w:tcW w:type="dxa" w:w="2551"/>
          </w:tcPr>
          <w:p>
            <w:r>
              <w:t>EFGGF6QM2A</w:t>
            </w:r>
          </w:p>
        </w:tc>
        <w:tc>
          <w:tcPr>
            <w:tcW w:type="dxa" w:w="4535"/>
          </w:tcPr>
          <w:p>
            <w:r>
              <w:t>Fogão a Gás Evol Profissional 6 Queimadores Forno 163 L Air Fry Pirolítico Inox 90 cm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6 a 8 Queimadores a Gás (ok)</w:t>
            </w:r>
          </w:p>
        </w:tc>
      </w:tr>
      <w:tr>
        <w:tc>
          <w:tcPr>
            <w:tcW w:type="dxa" w:w="2551"/>
          </w:tcPr>
          <w:p>
            <w:r>
              <w:t>EMCEB0352C (era EMCEB0352A)</w:t>
            </w:r>
          </w:p>
        </w:tc>
        <w:tc>
          <w:tcPr>
            <w:tcW w:type="dxa" w:w="4535"/>
          </w:tcPr>
          <w:p>
            <w:r>
              <w:t>Micro-ondas Combinado de Embutir Evol IX13 42 Litros Inox e Vidro Preto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 (A: trocar código para EMCEB0352C)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Micro-ondas → sugerido Forno e Micro-ondas Combinado</w:t>
            </w:r>
          </w:p>
        </w:tc>
      </w:tr>
      <w:tr>
        <w:tc>
          <w:tcPr>
            <w:tcW w:type="dxa" w:w="2551"/>
          </w:tcPr>
          <w:p>
            <w:r>
              <w:t>EFNEB0352C (era EFNEB0352B)</w:t>
            </w:r>
          </w:p>
        </w:tc>
        <w:tc>
          <w:tcPr>
            <w:tcW w:type="dxa" w:w="4535"/>
          </w:tcPr>
          <w:p>
            <w:r>
              <w:t>Forno Elétrico de Embutir Evol IX13 com Air Fry 73 Litros 60 cm Inox e Vidro Preto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 (A: trocar código para EFNEB0352C; nome IX17 → IX13; reativar)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Fornos e Micro-ondas &gt; Forno Elétrico</w:t>
            </w:r>
          </w:p>
        </w:tc>
      </w:tr>
      <w:tr>
        <w:tc>
          <w:tcPr>
            <w:tcW w:type="dxa" w:w="2551"/>
          </w:tcPr>
          <w:p>
            <w:r>
              <w:t>FG-AN-60-LC-2TNA</w:t>
            </w:r>
          </w:p>
        </w:tc>
        <w:tc>
          <w:tcPr>
            <w:tcW w:type="dxa" w:w="4535"/>
          </w:tcPr>
          <w:p>
            <w:r>
              <w:t>Forno a Gás de Embutir Elettromec Luce 68 Litros 60 cm Inox com Grill Elétrico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Fornos e Micro-ondas &gt; Forno a Gás</w:t>
            </w:r>
          </w:p>
        </w:tc>
      </w:tr>
      <w:tr>
        <w:tc>
          <w:tcPr>
            <w:tcW w:type="dxa" w:w="2551"/>
          </w:tcPr>
          <w:p>
            <w:r>
              <w:t>TO81EXDAP (era TO73EXDB)</w:t>
            </w:r>
          </w:p>
        </w:tc>
        <w:tc>
          <w:tcPr>
            <w:tcW w:type="dxa" w:w="4535"/>
          </w:tcPr>
          <w:p>
            <w:r>
              <w:t>Forno Elétrico de Embutir Tecno Professional Air Fry 81 Litros 60 cm Inox 304 220V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 (A: trocar código para TO81EXDAP; nome 73 → 81 L; reativar)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Fornos e Micro-ondas &gt; Forno Elétrico</w:t>
            </w:r>
          </w:p>
        </w:tc>
      </w:tr>
      <w:tr>
        <w:tc>
          <w:tcPr>
            <w:tcW w:type="dxa" w:w="2551"/>
          </w:tcPr>
          <w:p>
            <w:r>
              <w:t>FM-EL-75-LC-2TNA</w:t>
            </w:r>
          </w:p>
        </w:tc>
        <w:tc>
          <w:tcPr>
            <w:tcW w:type="dxa" w:w="4535"/>
          </w:tcPr>
          <w:p>
            <w:r>
              <w:t>Forno Elétrico de Embutir Elettromec Luce Multifunção 78 Litros 75 cm Inox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Fornos e Micro-ondas &gt; Forno Elétrico</w:t>
            </w:r>
          </w:p>
        </w:tc>
      </w:tr>
      <w:tr>
        <w:tc>
          <w:tcPr>
            <w:tcW w:type="dxa" w:w="2551"/>
          </w:tcPr>
          <w:p>
            <w:r>
              <w:t>FM-EL-60-LC-2TNA</w:t>
            </w:r>
          </w:p>
        </w:tc>
        <w:tc>
          <w:tcPr>
            <w:tcW w:type="dxa" w:w="4535"/>
          </w:tcPr>
          <w:p>
            <w:r>
              <w:t>Forno Elétrico de Embutir Elettromec Luce Multifunção 68 Litros 60 cm Inox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Fornos e Micro-ondas &gt; Forno Elétrico</w:t>
            </w:r>
          </w:p>
        </w:tc>
      </w:tr>
      <w:tr>
        <w:tc>
          <w:tcPr>
            <w:tcW w:type="dxa" w:w="2551"/>
          </w:tcPr>
          <w:p>
            <w:r>
              <w:t>FM-EL-60-VT-2TNA</w:t>
            </w:r>
          </w:p>
        </w:tc>
        <w:tc>
          <w:tcPr>
            <w:tcW w:type="dxa" w:w="4535"/>
          </w:tcPr>
          <w:p>
            <w:r>
              <w:t>Forno Elétrico de Embutir Elettromec Vetro Multifunção 68 Litros 60 cm Vidro Preto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Fornos e Micro-ondas &gt; Forno Elétrico</w:t>
            </w:r>
          </w:p>
        </w:tc>
      </w:tr>
      <w:tr>
        <w:tc>
          <w:tcPr>
            <w:tcW w:type="dxa" w:w="2551"/>
          </w:tcPr>
          <w:p>
            <w:r>
              <w:t>EMCEB0352B</w:t>
            </w:r>
          </w:p>
        </w:tc>
        <w:tc>
          <w:tcPr>
            <w:tcW w:type="dxa" w:w="4535"/>
          </w:tcPr>
          <w:p>
            <w:r>
              <w:t>Micro-ondas Combinado de Embutir Evol IX17 35 Litros Inox e Vidro Preto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Micro-ondas → sugerido Forno e Micro-ondas Combinado</w:t>
            </w:r>
          </w:p>
        </w:tc>
      </w:tr>
      <w:tr>
        <w:tc>
          <w:tcPr>
            <w:tcW w:type="dxa" w:w="2551"/>
          </w:tcPr>
          <w:p>
            <w:r>
              <w:t>FMC-LT-25-LC-2GZB</w:t>
            </w:r>
          </w:p>
        </w:tc>
        <w:tc>
          <w:tcPr>
            <w:tcW w:type="dxa" w:w="4535"/>
          </w:tcPr>
          <w:p>
            <w:r>
              <w:t>Micro-ondas de Embutir Elettromec Luce Flat 23 Litros Inox com Grill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 (nome 25 → 23 L)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Micro-ondas (ok)</w:t>
            </w:r>
          </w:p>
        </w:tc>
      </w:tr>
      <w:tr>
        <w:tc>
          <w:tcPr>
            <w:tcW w:type="dxa" w:w="2551"/>
          </w:tcPr>
          <w:p>
            <w:r>
              <w:t>FMC-LT-25-VT-2GZA</w:t>
            </w:r>
          </w:p>
        </w:tc>
        <w:tc>
          <w:tcPr>
            <w:tcW w:type="dxa" w:w="4535"/>
          </w:tcPr>
          <w:p>
            <w:r>
              <w:t>Micro-ondas de Embutir Elettromec Vetro Flat 23 Litros Acrílico Preto com Grill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 (completado com guia 20/10)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Micro-ondas (ok)</w:t>
            </w:r>
          </w:p>
        </w:tc>
      </w:tr>
      <w:tr>
        <w:tc>
          <w:tcPr>
            <w:tcW w:type="dxa" w:w="2551"/>
          </w:tcPr>
          <w:p>
            <w:r>
              <w:t>EMOEB0252B</w:t>
            </w:r>
          </w:p>
        </w:tc>
        <w:tc>
          <w:tcPr>
            <w:tcW w:type="dxa" w:w="4535"/>
          </w:tcPr>
          <w:p>
            <w:r>
              <w:t>Micro-ondas de Embutir Evol 25 Litros Inox e Vidro Preto com Grill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Micro-ondas (ok)</w:t>
            </w:r>
          </w:p>
        </w:tc>
      </w:tr>
      <w:tr>
        <w:tc>
          <w:tcPr>
            <w:tcW w:type="dxa" w:w="2551"/>
          </w:tcPr>
          <w:p>
            <w:r>
              <w:t>TR10FZDA</w:t>
            </w:r>
          </w:p>
        </w:tc>
        <w:tc>
          <w:tcPr>
            <w:tcW w:type="dxa" w:w="4535"/>
          </w:tcPr>
          <w:p>
            <w:r>
              <w:t>Freezer de Embutir Tecno Professional 100 Litros 2 Gavetas Inox 304 220V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All Freezer (ok)</w:t>
            </w:r>
          </w:p>
        </w:tc>
      </w:tr>
      <w:tr>
        <w:tc>
          <w:tcPr>
            <w:tcW w:type="dxa" w:w="2551"/>
          </w:tcPr>
          <w:p>
            <w:r>
              <w:t>FZ-DU-307-XX-2VSA</w:t>
            </w:r>
          </w:p>
        </w:tc>
        <w:tc>
          <w:tcPr>
            <w:tcW w:type="dxa" w:w="4535"/>
          </w:tcPr>
          <w:p>
            <w:r>
              <w:t>Freezer Vertical Elettromec Inox Duo 307 Litros No Frost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All Freezer (ok)</w:t>
            </w:r>
          </w:p>
        </w:tc>
      </w:tr>
      <w:tr>
        <w:tc>
          <w:tcPr>
            <w:tcW w:type="dxa" w:w="2551"/>
          </w:tcPr>
          <w:p>
            <w:r>
              <w:t>JC145CL</w:t>
            </w:r>
          </w:p>
        </w:tc>
        <w:tc>
          <w:tcPr>
            <w:tcW w:type="dxa" w:w="4535"/>
          </w:tcPr>
          <w:p>
            <w:r>
              <w:t>Freezer de Embutir Evol Smart Inverter 142 Litros Inox 220V</w:t>
            </w:r>
          </w:p>
        </w:tc>
        <w:tc>
          <w:tcPr>
            <w:tcW w:type="dxa" w:w="1247"/>
          </w:tcPr>
          <w:p>
            <w:r>
              <w:t>Evol</w:t>
            </w:r>
          </w:p>
        </w:tc>
        <w:tc>
          <w:tcPr>
            <w:tcW w:type="dxa" w:w="2835"/>
          </w:tcPr>
          <w:p>
            <w:r>
              <w:t>entregue (reativar)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All Freezer (ok)</w:t>
            </w:r>
          </w:p>
        </w:tc>
      </w:tr>
      <w:tr>
        <w:tc>
          <w:tcPr>
            <w:tcW w:type="dxa" w:w="2551"/>
          </w:tcPr>
          <w:p>
            <w:r>
              <w:t>TR14BVDB</w:t>
            </w:r>
          </w:p>
        </w:tc>
        <w:tc>
          <w:tcPr>
            <w:tcW w:type="dxa" w:w="4535"/>
          </w:tcPr>
          <w:p>
            <w:r>
              <w:t>Frigobar Tecno Professional 136 Litros Embutir ou Piso Inox 220V Porta Esquerda</w:t>
            </w:r>
          </w:p>
        </w:tc>
        <w:tc>
          <w:tcPr>
            <w:tcW w:type="dxa" w:w="1247"/>
          </w:tcPr>
          <w:p>
            <w:r>
              <w:t>Tecno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Frigobares (ok)</w:t>
            </w:r>
          </w:p>
        </w:tc>
      </w:tr>
      <w:tr>
        <w:tc>
          <w:tcPr>
            <w:tcW w:type="dxa" w:w="2551"/>
          </w:tcPr>
          <w:p>
            <w:r>
              <w:t>FB-BI-145-XV-2VPA (era FB-BI-135-XV)</w:t>
            </w:r>
          </w:p>
        </w:tc>
        <w:tc>
          <w:tcPr>
            <w:tcW w:type="dxa" w:w="4535"/>
          </w:tcPr>
          <w:p>
            <w:r>
              <w:t>Frigobar de Embutir Elettromec Built-In Connect 145 Litros Inox 304 220V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 (trocar código, tirar 127V, reativar)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Frigobares (ok)</w:t>
            </w:r>
          </w:p>
        </w:tc>
      </w:tr>
      <w:tr>
        <w:tc>
          <w:tcPr>
            <w:tcW w:type="dxa" w:w="2551"/>
          </w:tcPr>
          <w:p>
            <w:r>
              <w:t>FB-BI-88-XV-2VPA (era FB-BI-86-XV-2ATB)</w:t>
            </w:r>
          </w:p>
        </w:tc>
        <w:tc>
          <w:tcPr>
            <w:tcW w:type="dxa" w:w="4535"/>
          </w:tcPr>
          <w:p>
            <w:r>
              <w:t>Frigobar de Embutir Elettromec Built-In Connect 88 Litros Inox 304 220V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 (trocar código, reativar)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Frigobares (ok)</w:t>
            </w:r>
          </w:p>
        </w:tc>
      </w:tr>
      <w:tr>
        <w:tc>
          <w:tcPr>
            <w:tcW w:type="dxa" w:w="2551"/>
          </w:tcPr>
          <w:p>
            <w:r>
              <w:t>13546</w:t>
            </w:r>
          </w:p>
        </w:tc>
        <w:tc>
          <w:tcPr>
            <w:tcW w:type="dxa" w:w="4535"/>
          </w:tcPr>
          <w:p>
            <w:r>
              <w:t>Lixeira de Sobrepor Quadrada Franke 10 Litros Inox Escovado 24 x 24 x 30 cm</w:t>
            </w:r>
          </w:p>
        </w:tc>
        <w:tc>
          <w:tcPr>
            <w:tcW w:type="dxa" w:w="1247"/>
          </w:tcPr>
          <w:p>
            <w:r>
              <w:t>Franke</w:t>
            </w:r>
          </w:p>
        </w:tc>
        <w:tc>
          <w:tcPr>
            <w:tcW w:type="dxa" w:w="2835"/>
          </w:tcPr>
          <w:p>
            <w:r>
              <w:t>entregue</w:t>
            </w:r>
          </w:p>
        </w:tc>
        <w:tc>
          <w:tcPr>
            <w:tcW w:type="dxa" w:w="1247"/>
          </w:tcPr>
          <w:p>
            <w:r>
              <w:t>20/10/2026</w:t>
            </w:r>
          </w:p>
        </w:tc>
        <w:tc>
          <w:tcPr>
            <w:tcW w:type="dxa" w:w="2551"/>
          </w:tcPr>
          <w:p>
            <w:r>
              <w:t>Lixeiras (ok)</w:t>
            </w:r>
          </w:p>
        </w:tc>
      </w:tr>
      <w:tr>
        <w:tc>
          <w:tcPr>
            <w:tcW w:type="dxa" w:w="2551"/>
          </w:tcPr>
          <w:p>
            <w:r>
              <w:t>FM-EL-90-LC-2TNA (era FM-EL-90-LC-2LCA)</w:t>
            </w:r>
          </w:p>
        </w:tc>
        <w:tc>
          <w:tcPr>
            <w:tcW w:type="dxa" w:w="4535"/>
          </w:tcPr>
          <w:p>
            <w:r>
              <w:t>Forno Elétrico de Embutir Elettromec Luce Multifunção 125 Litros 90 cm Inox 220V</w:t>
            </w:r>
          </w:p>
        </w:tc>
        <w:tc>
          <w:tcPr>
            <w:tcW w:type="dxa" w:w="1247"/>
          </w:tcPr>
          <w:p>
            <w:r>
              <w:t>Elettromec</w:t>
            </w:r>
          </w:p>
        </w:tc>
        <w:tc>
          <w:tcPr>
            <w:tcW w:type="dxa" w:w="2835"/>
          </w:tcPr>
          <w:p>
            <w:r>
              <w:t>entregue (A: trocar código; reativar)</w:t>
            </w:r>
          </w:p>
        </w:tc>
        <w:tc>
          <w:tcPr>
            <w:tcW w:type="dxa" w:w="1247"/>
          </w:tcPr>
          <w:p>
            <w:r>
              <w:t>19/10/2026</w:t>
            </w:r>
          </w:p>
        </w:tc>
        <w:tc>
          <w:tcPr>
            <w:tcW w:type="dxa" w:w="2551"/>
          </w:tcPr>
          <w:p>
            <w:r>
              <w:t>Forno Elétrico (ok)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