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Unikitchen – Descrições das categorias</w:t>
      </w:r>
    </w:p>
    <w:p>
      <w:pPr>
        <w:pStyle w:val="ListBullet"/>
      </w:pPr>
      <w:r>
        <w:t>Copie o texto de "Descrição" e cole no campo Descrição da categoria (texto comum).</w:t>
      </w:r>
    </w:p>
    <w:p>
      <w:pPr>
        <w:pStyle w:val="ListBullet"/>
      </w:pPr>
      <w:r>
        <w:t>Nome da categoria: manter os nomes atuais; trocar só os 2 marcados com "antes:".</w:t>
      </w:r>
    </w:p>
    <w:p>
      <w:pPr>
        <w:pStyle w:val="ListBullet"/>
      </w:pPr>
      <w:r>
        <w:t>Marcas citadas: as que tinham produto ativo na categoria em 08/10/2026. Se a marca sair da categoria, tire o nome do texto.</w:t>
      </w:r>
    </w:p>
    <w:p>
      <w:pPr>
        <w:pStyle w:val="Heading2"/>
      </w:pPr>
      <w:r>
        <w:t>CATEGORIAS (categoria raiz)</w:t>
      </w:r>
    </w:p>
    <w:p>
      <w:r>
        <w:rPr>
          <w:b/>
        </w:rPr>
        <w:t xml:space="preserve">Nome da categoria: </w:t>
      </w:r>
      <w:r>
        <w:t>CATEGORIAS (manter)</w:t>
      </w:r>
    </w:p>
    <w:p>
      <w:r>
        <w:rPr>
          <w:b/>
        </w:rPr>
        <w:t xml:space="preserve">Descrição: </w:t>
      </w:r>
    </w:p>
    <w:p>
      <w:r>
        <w:t>Cooktops, fornos, coifas, adegas, refrigeradores, cubas, torneiras e banheiras de marcas como Tramontina e Tecno. Lojas em Sorocaba e Itapetininga.</w:t>
      </w:r>
    </w:p>
    <w:p>
      <w:pPr>
        <w:pStyle w:val="Heading2"/>
      </w:pPr>
      <w:r>
        <w:t>Adegas e Cervejeiras</w:t>
      </w:r>
    </w:p>
    <w:p>
      <w:r>
        <w:rPr>
          <w:b/>
        </w:rPr>
        <w:t xml:space="preserve">Nome da categoria: </w:t>
      </w:r>
      <w:r>
        <w:t>Adegas e Cervejeiras (manter)</w:t>
      </w:r>
    </w:p>
    <w:p>
      <w:r>
        <w:rPr>
          <w:b/>
        </w:rPr>
        <w:t xml:space="preserve">Descrição: </w:t>
      </w:r>
    </w:p>
    <w:p>
      <w:r>
        <w:t>Adegas de vinho e cervejeiras de embutir e de piso, com controle de temperatura e marcas como Tecno, Evol e Elettromec. Lojas em Sorocaba e Itapetininga.</w:t>
      </w:r>
    </w:p>
    <w:p>
      <w:pPr>
        <w:pStyle w:val="Heading2"/>
      </w:pPr>
      <w:r>
        <w:t>Adegas e Cervejeiras &gt; Adegas de Embutir</w:t>
      </w:r>
    </w:p>
    <w:p>
      <w:r>
        <w:rPr>
          <w:b/>
        </w:rPr>
        <w:t xml:space="preserve">Nome da categoria: </w:t>
      </w:r>
      <w:r>
        <w:t>Adegas de Embutir (manter)</w:t>
      </w:r>
    </w:p>
    <w:p>
      <w:r>
        <w:rPr>
          <w:b/>
        </w:rPr>
        <w:t xml:space="preserve">Descrição: </w:t>
      </w:r>
    </w:p>
    <w:p>
      <w:r>
        <w:t>Adegas de vinho de embutir com controle de temperatura, uma ou duas zonas e ventilação frontal para marcenaria. Lojas em Sorocaba e Itapetininga.</w:t>
      </w:r>
    </w:p>
    <w:p>
      <w:pPr>
        <w:pStyle w:val="Heading2"/>
      </w:pPr>
      <w:r>
        <w:t>Adegas e Cervejeiras &gt; Adegas de Piso</w:t>
      </w:r>
    </w:p>
    <w:p>
      <w:r>
        <w:rPr>
          <w:b/>
        </w:rPr>
        <w:t xml:space="preserve">Nome da categoria: </w:t>
      </w:r>
      <w:r>
        <w:t>Adegas de Piso (manter)</w:t>
      </w:r>
    </w:p>
    <w:p>
      <w:r>
        <w:rPr>
          <w:b/>
        </w:rPr>
        <w:t xml:space="preserve">Descrição: </w:t>
      </w:r>
    </w:p>
    <w:p>
      <w:r>
        <w:t>Adegas de vinho de piso (free standing) com controle de temperatura para salas, cozinhas e espaços gourmet. Lojas em Sorocaba e Itapetininga.</w:t>
      </w:r>
    </w:p>
    <w:p>
      <w:pPr>
        <w:pStyle w:val="Heading2"/>
      </w:pPr>
      <w:r>
        <w:t>Adegas e Cervejeiras &gt; Cervejeiras</w:t>
      </w:r>
    </w:p>
    <w:p>
      <w:r>
        <w:rPr>
          <w:b/>
        </w:rPr>
        <w:t xml:space="preserve">Nome da categoria: </w:t>
      </w:r>
      <w:r>
        <w:t>Cervejeiras (manter)</w:t>
      </w:r>
    </w:p>
    <w:p>
      <w:r>
        <w:rPr>
          <w:b/>
        </w:rPr>
        <w:t xml:space="preserve">Descrição: </w:t>
      </w:r>
    </w:p>
    <w:p>
      <w:r>
        <w:t>Cervejeiras para manter a cerveja gelada na temperatura certa, de embutir ou de piso, das marcas Tecno, Evol e Tramontina. Lojas em Sorocaba e Itapetininga.</w:t>
      </w:r>
    </w:p>
    <w:p>
      <w:pPr>
        <w:pStyle w:val="Heading2"/>
      </w:pPr>
      <w:r>
        <w:t>Banheiras</w:t>
      </w:r>
    </w:p>
    <w:p>
      <w:r>
        <w:rPr>
          <w:b/>
        </w:rPr>
        <w:t xml:space="preserve">Nome da categoria: </w:t>
      </w:r>
      <w:r>
        <w:t>Banheiras (manter)</w:t>
      </w:r>
    </w:p>
    <w:p>
      <w:r>
        <w:rPr>
          <w:b/>
        </w:rPr>
        <w:t xml:space="preserve">Descrição: </w:t>
      </w:r>
    </w:p>
    <w:p>
      <w:r>
        <w:t>Banheiras de hidromassagem e de imersão para o seu banheiro, com marcas como Jacuzzi. Atendimento pelo WhatsApp e lojas em Sorocaba e Itapetininga.</w:t>
      </w:r>
    </w:p>
    <w:p>
      <w:pPr>
        <w:pStyle w:val="Heading2"/>
      </w:pPr>
      <w:r>
        <w:t>Cafeteiras</w:t>
      </w:r>
    </w:p>
    <w:p>
      <w:r>
        <w:rPr>
          <w:b/>
        </w:rPr>
        <w:t xml:space="preserve">Nome da categoria: </w:t>
      </w:r>
      <w:r>
        <w:t>Cafeteiras (manter)</w:t>
      </w:r>
    </w:p>
    <w:p>
      <w:r>
        <w:rPr>
          <w:b/>
        </w:rPr>
        <w:t xml:space="preserve">Descrição: </w:t>
      </w:r>
    </w:p>
    <w:p>
      <w:r>
        <w:t>Cafeteiras automáticas de embutir para a cozinha planejada, com café expresso e bebidas com leite. Lojas em Sorocaba e Itapetininga.</w:t>
      </w:r>
    </w:p>
    <w:p>
      <w:pPr>
        <w:pStyle w:val="Heading2"/>
      </w:pPr>
      <w:r>
        <w:t>Chopeiras</w:t>
      </w:r>
    </w:p>
    <w:p>
      <w:r>
        <w:rPr>
          <w:b/>
        </w:rPr>
        <w:t xml:space="preserve">Nome da categoria: </w:t>
      </w:r>
      <w:r>
        <w:t>Chopeiras (manter)</w:t>
      </w:r>
    </w:p>
    <w:p>
      <w:r>
        <w:rPr>
          <w:b/>
        </w:rPr>
        <w:t xml:space="preserve">Descrição: </w:t>
      </w:r>
    </w:p>
    <w:p>
      <w:r>
        <w:t>Chopeiras para servir chope gelado em casa, no espaço gourmet ou na área de lazer. Atendimento pelo WhatsApp e lojas em Sorocaba e Itapetininga.</w:t>
      </w:r>
    </w:p>
    <w:p>
      <w:pPr>
        <w:pStyle w:val="Heading2"/>
      </w:pPr>
      <w:r>
        <w:t>Churrasqueiras</w:t>
      </w:r>
    </w:p>
    <w:p>
      <w:r>
        <w:rPr>
          <w:b/>
        </w:rPr>
        <w:t xml:space="preserve">Nome da categoria: </w:t>
      </w:r>
      <w:r>
        <w:t>Churrasqueiras (manter)</w:t>
      </w:r>
    </w:p>
    <w:p>
      <w:r>
        <w:rPr>
          <w:b/>
        </w:rPr>
        <w:t xml:space="preserve">Descrição: </w:t>
      </w:r>
    </w:p>
    <w:p>
      <w:r>
        <w:t>Churrasqueiras a gás, side burners e acessórios para o espaço gourmet, com marcas como Evol e Elettromec. Lojas em Sorocaba e Itapetininga.</w:t>
      </w:r>
    </w:p>
    <w:p>
      <w:pPr>
        <w:pStyle w:val="Heading2"/>
      </w:pPr>
      <w:r>
        <w:t>Churrasqueiras &gt; Acessórios</w:t>
      </w:r>
    </w:p>
    <w:p>
      <w:r>
        <w:rPr>
          <w:b/>
        </w:rPr>
        <w:t xml:space="preserve">Nome da categoria: </w:t>
      </w:r>
      <w:r>
        <w:t>Acessórios (manter)</w:t>
      </w:r>
    </w:p>
    <w:p>
      <w:r>
        <w:rPr>
          <w:b/>
        </w:rPr>
        <w:t xml:space="preserve">Descrição: </w:t>
      </w:r>
    </w:p>
    <w:p>
      <w:r>
        <w:t>Acessórios para churrasqueira a gás e espaço gourmet: peças, capas e complementos originais. Atendimento pelo WhatsApp e lojas em Sorocaba e Itapetininga.</w:t>
      </w:r>
    </w:p>
    <w:p>
      <w:pPr>
        <w:pStyle w:val="Heading2"/>
      </w:pPr>
      <w:r>
        <w:t>Churrasqueiras &gt; Churrasqueiras a Gás</w:t>
      </w:r>
    </w:p>
    <w:p>
      <w:r>
        <w:rPr>
          <w:b/>
        </w:rPr>
        <w:t xml:space="preserve">Nome da categoria: </w:t>
      </w:r>
      <w:r>
        <w:t>Churrasqueiras a Gás (manter)</w:t>
      </w:r>
    </w:p>
    <w:p>
      <w:r>
        <w:rPr>
          <w:b/>
        </w:rPr>
        <w:t xml:space="preserve">Descrição: </w:t>
      </w:r>
    </w:p>
    <w:p>
      <w:r>
        <w:t>Churrasqueiras a gás para espaço gourmet, com queimadores, grelhas e acendimento prático, das marcas Evol e outras. Lojas em Sorocaba e Itapetininga.</w:t>
      </w:r>
    </w:p>
    <w:p>
      <w:pPr>
        <w:pStyle w:val="Heading2"/>
      </w:pPr>
      <w:r>
        <w:t>Churrasqueiras &gt; Side Burner</w:t>
      </w:r>
    </w:p>
    <w:p>
      <w:r>
        <w:rPr>
          <w:b/>
        </w:rPr>
        <w:t xml:space="preserve">Nome da categoria: </w:t>
      </w:r>
      <w:r>
        <w:t>Side Burner (manter)</w:t>
      </w:r>
    </w:p>
    <w:p>
      <w:r>
        <w:rPr>
          <w:b/>
        </w:rPr>
        <w:t xml:space="preserve">Descrição: </w:t>
      </w:r>
    </w:p>
    <w:p>
      <w:r>
        <w:t>Side burner (queimador lateral) para complementar a churrasqueira no espaço gourmet, com marcas como Evol e Elettromec. Lojas em Sorocaba e Itapetininga.</w:t>
      </w:r>
    </w:p>
    <w:p>
      <w:pPr>
        <w:pStyle w:val="Heading2"/>
      </w:pPr>
      <w:r>
        <w:t>Coifas</w:t>
      </w:r>
    </w:p>
    <w:p>
      <w:r>
        <w:rPr>
          <w:b/>
        </w:rPr>
        <w:t xml:space="preserve">Nome da categoria: </w:t>
      </w:r>
      <w:r>
        <w:t>Coifas (manter)</w:t>
      </w:r>
    </w:p>
    <w:p>
      <w:r>
        <w:rPr>
          <w:b/>
        </w:rPr>
        <w:t xml:space="preserve">Descrição: </w:t>
      </w:r>
    </w:p>
    <w:p>
      <w:r>
        <w:t>Coifas e depuradores de parede, ilha, bancada e embutir, com marcas como Tramontina, Evol, Franke e Elettromec. Lojas em Sorocaba e Itapetininga.</w:t>
      </w:r>
    </w:p>
    <w:p>
      <w:pPr>
        <w:pStyle w:val="Heading2"/>
      </w:pPr>
      <w:r>
        <w:t>Coifas &gt; Coifa de Bancada</w:t>
      </w:r>
    </w:p>
    <w:p>
      <w:r>
        <w:rPr>
          <w:b/>
        </w:rPr>
        <w:t xml:space="preserve">Nome da categoria: </w:t>
      </w:r>
      <w:r>
        <w:t>Coifa de Bancada (manter)</w:t>
      </w:r>
    </w:p>
    <w:p>
      <w:r>
        <w:rPr>
          <w:b/>
        </w:rPr>
        <w:t xml:space="preserve">Descrição: </w:t>
      </w:r>
    </w:p>
    <w:p>
      <w:r>
        <w:t>Coifas de bancada que ficam embutidas no tampo e sobem na hora do uso, para cozinhas com ilha. Lojas em Sorocaba e Itapetininga.</w:t>
      </w:r>
    </w:p>
    <w:p>
      <w:pPr>
        <w:pStyle w:val="Heading2"/>
      </w:pPr>
      <w:r>
        <w:t>Coifas &gt; Coifa de Churrasqueira</w:t>
      </w:r>
    </w:p>
    <w:p>
      <w:r>
        <w:rPr>
          <w:b/>
        </w:rPr>
        <w:t xml:space="preserve">Nome da categoria: </w:t>
      </w:r>
      <w:r>
        <w:t>Coifa de Churrasqueira (manter)</w:t>
      </w:r>
    </w:p>
    <w:p>
      <w:r>
        <w:rPr>
          <w:b/>
        </w:rPr>
        <w:t xml:space="preserve">Descrição: </w:t>
      </w:r>
    </w:p>
    <w:p>
      <w:r>
        <w:t>Coifas para churrasqueira e espaço gourmet, para retirar fumaça e cheiro da área de lazer. Atendimento pelo WhatsApp e lojas em Sorocaba e Itapetininga.</w:t>
      </w:r>
    </w:p>
    <w:p>
      <w:pPr>
        <w:pStyle w:val="Heading2"/>
      </w:pPr>
      <w:r>
        <w:t>Coifas &gt; Coifa de Embutir</w:t>
      </w:r>
    </w:p>
    <w:p>
      <w:r>
        <w:rPr>
          <w:b/>
        </w:rPr>
        <w:t xml:space="preserve">Nome da categoria: </w:t>
      </w:r>
      <w:r>
        <w:t>Coifa de Embutir (manter)</w:t>
      </w:r>
    </w:p>
    <w:p>
      <w:r>
        <w:rPr>
          <w:b/>
        </w:rPr>
        <w:t xml:space="preserve">Descrição: </w:t>
      </w:r>
    </w:p>
    <w:p>
      <w:r>
        <w:t>Coifas de embutir (slide e built-in) que ficam dentro do armário aéreo da cozinha planejada. Lojas em Sorocaba e Itapetininga.</w:t>
      </w:r>
    </w:p>
    <w:p>
      <w:pPr>
        <w:pStyle w:val="Heading2"/>
      </w:pPr>
      <w:r>
        <w:t>Coifas &gt; Coifa de Ilha</w:t>
      </w:r>
    </w:p>
    <w:p>
      <w:r>
        <w:rPr>
          <w:b/>
        </w:rPr>
        <w:t xml:space="preserve">Nome da categoria: </w:t>
      </w:r>
      <w:r>
        <w:t>Coifa de Ilha (manter)</w:t>
      </w:r>
    </w:p>
    <w:p>
      <w:r>
        <w:rPr>
          <w:b/>
        </w:rPr>
        <w:t xml:space="preserve">Descrição: </w:t>
      </w:r>
    </w:p>
    <w:p>
      <w:r>
        <w:t>Coifas de ilha fixadas no teto para cozinhas com cooktop na ilha, das marcas Tramontina, Evol e Franke. Lojas em Sorocaba e Itapetininga.</w:t>
      </w:r>
    </w:p>
    <w:p>
      <w:pPr>
        <w:pStyle w:val="Heading2"/>
      </w:pPr>
      <w:r>
        <w:t>Coifas &gt; Coifa de Parede</w:t>
      </w:r>
    </w:p>
    <w:p>
      <w:r>
        <w:rPr>
          <w:b/>
        </w:rPr>
        <w:t xml:space="preserve">Nome da categoria: </w:t>
      </w:r>
      <w:r>
        <w:t>Coifa de Parede (manter)</w:t>
      </w:r>
    </w:p>
    <w:p>
      <w:r>
        <w:rPr>
          <w:b/>
        </w:rPr>
        <w:t xml:space="preserve">Descrição: </w:t>
      </w:r>
    </w:p>
    <w:p>
      <w:r>
        <w:t>Coifas de parede para cooktops de 60 a 90 cm, de marcas como Tramontina, Evol, Franke e Elettromec. Lojas em Sorocaba e Itapetininga.</w:t>
      </w:r>
    </w:p>
    <w:p>
      <w:pPr>
        <w:pStyle w:val="Heading2"/>
      </w:pPr>
      <w:r>
        <w:t>Cooktops, Rangetops e Dominós</w:t>
      </w:r>
    </w:p>
    <w:p>
      <w:r>
        <w:rPr>
          <w:b/>
        </w:rPr>
        <w:t xml:space="preserve">Nome da categoria: </w:t>
      </w:r>
      <w:r>
        <w:t>Cooktops, Rangetops e Dominós (manter)</w:t>
      </w:r>
    </w:p>
    <w:p>
      <w:r>
        <w:rPr>
          <w:b/>
        </w:rPr>
        <w:t xml:space="preserve">Descrição: </w:t>
      </w:r>
    </w:p>
    <w:p>
      <w:r>
        <w:t>Cooktops a gás, elétricos e de indução, rangetops e dominós de marcas como Tramontina, Elettromec, Tecno, Evol e Gorenje. Lojas em Sorocaba e Itapetininga.</w:t>
      </w:r>
    </w:p>
    <w:p>
      <w:pPr>
        <w:pStyle w:val="Heading2"/>
      </w:pPr>
      <w:r>
        <w:t>Cooktops, Rangetops e Dominós &gt; Cooktops</w:t>
      </w:r>
    </w:p>
    <w:p>
      <w:r>
        <w:rPr>
          <w:b/>
        </w:rPr>
        <w:t xml:space="preserve">Nome da categoria: </w:t>
      </w:r>
      <w:r>
        <w:t>Cooktops (manter)</w:t>
      </w:r>
    </w:p>
    <w:p>
      <w:r>
        <w:rPr>
          <w:b/>
        </w:rPr>
        <w:t xml:space="preserve">Descrição: </w:t>
      </w:r>
    </w:p>
    <w:p>
      <w:r>
        <w:t>Cooktops a gás, elétricos e de indução de 4 a 6 bocas, das marcas Tramontina, Elettromec, Evol, Tecno e Gorenje. Lojas em Sorocaba e Itapetininga.</w:t>
      </w:r>
    </w:p>
    <w:p>
      <w:pPr>
        <w:pStyle w:val="Heading2"/>
      </w:pPr>
      <w:r>
        <w:t>Cooktops, Rangetops e Dominós &gt; Cooktops &gt; 4 a 5 Zonas Elétrico</w:t>
      </w:r>
    </w:p>
    <w:p>
      <w:r>
        <w:rPr>
          <w:b/>
        </w:rPr>
        <w:t xml:space="preserve">Nome da categoria: </w:t>
      </w:r>
      <w:r>
        <w:t>4 a 5 Zonas Elétrico (manter)</w:t>
      </w:r>
    </w:p>
    <w:p>
      <w:r>
        <w:rPr>
          <w:b/>
        </w:rPr>
        <w:t xml:space="preserve">Descrição: </w:t>
      </w:r>
    </w:p>
    <w:p>
      <w:r>
        <w:t>Cooktops elétricos com mesa vitrocerâmica e 4 ou 5 zonas de aquecimento, com comando touch. Lojas em Sorocaba e Itapetininga.</w:t>
      </w:r>
    </w:p>
    <w:p>
      <w:pPr>
        <w:pStyle w:val="Heading2"/>
      </w:pPr>
      <w:r>
        <w:t>Cooktops, Rangetops e Dominós &gt; Cooktops &gt; 4 a 5 Zonas Indução</w:t>
      </w:r>
    </w:p>
    <w:p>
      <w:r>
        <w:rPr>
          <w:b/>
        </w:rPr>
        <w:t xml:space="preserve">Nome da categoria: </w:t>
      </w:r>
      <w:r>
        <w:t>4 a 5 Zonas Indução (manter)</w:t>
      </w:r>
    </w:p>
    <w:p>
      <w:r>
        <w:rPr>
          <w:b/>
        </w:rPr>
        <w:t xml:space="preserve">Descrição: </w:t>
      </w:r>
    </w:p>
    <w:p>
      <w:r>
        <w:t>Cooktops de indução com 4 ou 5 zonas, mesa vitrocerâmica, comando touch e recursos de segurança. Lojas em Sorocaba e Itapetininga.</w:t>
      </w:r>
    </w:p>
    <w:p>
      <w:pPr>
        <w:pStyle w:val="Heading2"/>
      </w:pPr>
      <w:r>
        <w:t>Cooktops, Rangetops e Dominós &gt; Cooktops &gt; 4 Queimadores a Gás</w:t>
      </w:r>
    </w:p>
    <w:p>
      <w:r>
        <w:rPr>
          <w:b/>
        </w:rPr>
        <w:t xml:space="preserve">Nome da categoria: </w:t>
      </w:r>
      <w:r>
        <w:t>4 Queimadores a Gás (manter)</w:t>
      </w:r>
    </w:p>
    <w:p>
      <w:r>
        <w:rPr>
          <w:b/>
        </w:rPr>
        <w:t xml:space="preserve">Descrição: </w:t>
      </w:r>
    </w:p>
    <w:p>
      <w:r>
        <w:t>Cooktops a gás de 4 bocas em inox ou vidro, com acendimento automático e válvula de segurança. Lojas em Sorocaba e Itapetininga.</w:t>
      </w:r>
    </w:p>
    <w:p>
      <w:pPr>
        <w:pStyle w:val="Heading2"/>
      </w:pPr>
      <w:r>
        <w:t>Cooktops, Rangetops e Dominós &gt; Cooktops &gt; 5 Queimadores a Gás</w:t>
      </w:r>
    </w:p>
    <w:p>
      <w:r>
        <w:rPr>
          <w:b/>
        </w:rPr>
        <w:t xml:space="preserve">Nome da categoria: </w:t>
      </w:r>
      <w:r>
        <w:t>5 Queimadores a Gás (manter)</w:t>
      </w:r>
    </w:p>
    <w:p>
      <w:r>
        <w:rPr>
          <w:b/>
        </w:rPr>
        <w:t xml:space="preserve">Descrição: </w:t>
      </w:r>
    </w:p>
    <w:p>
      <w:r>
        <w:t>Cooktops a gás de 5 bocas com queimador tripla chama ou Dual Flame, em inox ou vidro, de 70 a 90 cm. Lojas em Sorocaba e Itapetininga.</w:t>
      </w:r>
    </w:p>
    <w:p>
      <w:pPr>
        <w:pStyle w:val="Heading2"/>
      </w:pPr>
      <w:r>
        <w:t>Cooktops, Rangetops e Dominós &gt; Cooktops &gt; 6 a 8 Zonas Indução</w:t>
      </w:r>
    </w:p>
    <w:p>
      <w:r>
        <w:rPr>
          <w:b/>
        </w:rPr>
        <w:t xml:space="preserve">Nome da categoria: </w:t>
      </w:r>
      <w:r>
        <w:t>6 a 8 Zonas Indução (manter)</w:t>
      </w:r>
    </w:p>
    <w:p>
      <w:r>
        <w:rPr>
          <w:b/>
        </w:rPr>
        <w:t xml:space="preserve">Descrição: </w:t>
      </w:r>
    </w:p>
    <w:p>
      <w:r>
        <w:t>Cooktops de indução de 6 a 8 zonas e áreas flexíveis para cozinhas amplas e quem cozinha para muitas pessoas. Lojas em Sorocaba e Itapetininga.</w:t>
      </w:r>
    </w:p>
    <w:p>
      <w:pPr>
        <w:pStyle w:val="Heading2"/>
      </w:pPr>
      <w:r>
        <w:t>Cooktops, Rangetops e Dominós &gt; Cooktops &gt; 6 Queimadores a Gás</w:t>
      </w:r>
    </w:p>
    <w:p>
      <w:r>
        <w:rPr>
          <w:b/>
        </w:rPr>
        <w:t xml:space="preserve">Nome da categoria: </w:t>
      </w:r>
      <w:r>
        <w:t>6 Queimadores a Gás (manter)</w:t>
      </w:r>
    </w:p>
    <w:p>
      <w:r>
        <w:rPr>
          <w:b/>
        </w:rPr>
        <w:t xml:space="preserve">Descrição: </w:t>
      </w:r>
    </w:p>
    <w:p>
      <w:r>
        <w:t>Cooktops a gás de 6 bocas para cozinhas amplas, com queimadores de alta potência e mesa em inox ou vidro. Lojas em Sorocaba e Itapetininga.</w:t>
      </w:r>
    </w:p>
    <w:p>
      <w:pPr>
        <w:pStyle w:val="Heading2"/>
      </w:pPr>
      <w:r>
        <w:t>Cooktops, Rangetops e Dominós &gt; Dominós</w:t>
      </w:r>
    </w:p>
    <w:p>
      <w:r>
        <w:rPr>
          <w:b/>
        </w:rPr>
        <w:t xml:space="preserve">Nome da categoria: </w:t>
      </w:r>
      <w:r>
        <w:t>Dominós (manter)</w:t>
      </w:r>
    </w:p>
    <w:p>
      <w:r>
        <w:rPr>
          <w:b/>
        </w:rPr>
        <w:t xml:space="preserve">Descrição: </w:t>
      </w:r>
    </w:p>
    <w:p>
      <w:r>
        <w:t>Cooktops dominó de 30 cm a gás, indução, elétrico, barbecue, chapa teppan e fritadeira, de marcas como Tecno e Elettromec. Lojas em Sorocaba e Itapetininga.</w:t>
      </w:r>
    </w:p>
    <w:p>
      <w:pPr>
        <w:pStyle w:val="Heading2"/>
      </w:pPr>
      <w:r>
        <w:t>Cooktops, Rangetops e Dominós &gt; Dominós &gt; 1 Queimador a Gás</w:t>
      </w:r>
    </w:p>
    <w:p>
      <w:r>
        <w:rPr>
          <w:b/>
        </w:rPr>
        <w:t xml:space="preserve">Nome da categoria: </w:t>
      </w:r>
      <w:r>
        <w:t>1 Queimador a Gás (manter)</w:t>
      </w:r>
    </w:p>
    <w:p>
      <w:r>
        <w:rPr>
          <w:b/>
        </w:rPr>
        <w:t xml:space="preserve">Descrição: </w:t>
      </w:r>
    </w:p>
    <w:p>
      <w:r>
        <w:t>Cooktops dominó a gás com 1 queimador de alta potência (tripla chama ou Dual Flame), para panelas grandes e wok. Lojas em Sorocaba e Itapetininga.</w:t>
      </w:r>
    </w:p>
    <w:p>
      <w:pPr>
        <w:pStyle w:val="Heading2"/>
      </w:pPr>
      <w:r>
        <w:t>Cooktops, Rangetops e Dominós &gt; Dominós &gt; 2 Queimadores a Gás</w:t>
      </w:r>
    </w:p>
    <w:p>
      <w:r>
        <w:rPr>
          <w:b/>
        </w:rPr>
        <w:t xml:space="preserve">Nome da categoria: </w:t>
      </w:r>
      <w:r>
        <w:t>2 Queimadores a Gás (manter)</w:t>
      </w:r>
    </w:p>
    <w:p>
      <w:r>
        <w:rPr>
          <w:b/>
        </w:rPr>
        <w:t xml:space="preserve">Descrição: </w:t>
      </w:r>
    </w:p>
    <w:p>
      <w:r>
        <w:t>Cooktops dominó a gás com 2 queimadores, para cozinhas compactas ou para combinar com outros módulos. Lojas em Sorocaba e Itapetininga.</w:t>
      </w:r>
    </w:p>
    <w:p>
      <w:pPr>
        <w:pStyle w:val="Heading2"/>
      </w:pPr>
      <w:r>
        <w:t>Cooktops, Rangetops e Dominós &gt; Dominós &gt; 2 Zonas Elétrico</w:t>
      </w:r>
    </w:p>
    <w:p>
      <w:r>
        <w:rPr>
          <w:b/>
        </w:rPr>
        <w:t xml:space="preserve">Nome da categoria: </w:t>
      </w:r>
      <w:r>
        <w:t>2 Zonas Elétrico (manter)</w:t>
      </w:r>
    </w:p>
    <w:p>
      <w:r>
        <w:rPr>
          <w:b/>
        </w:rPr>
        <w:t xml:space="preserve">Descrição: </w:t>
      </w:r>
    </w:p>
    <w:p>
      <w:r>
        <w:t>Cooktops dominó elétricos com 2 zonas e mesa vitrocerâmica, para usar sozinhos ou combinados. Lojas em Sorocaba e Itapetininga.</w:t>
      </w:r>
    </w:p>
    <w:p>
      <w:pPr>
        <w:pStyle w:val="Heading2"/>
      </w:pPr>
      <w:r>
        <w:t>Cooktops, Rangetops e Dominós &gt; Dominós &gt; 2 Zonas Indução</w:t>
      </w:r>
    </w:p>
    <w:p>
      <w:r>
        <w:rPr>
          <w:b/>
        </w:rPr>
        <w:t xml:space="preserve">Nome da categoria: </w:t>
      </w:r>
      <w:r>
        <w:t>2 Zonas Indução (manter)</w:t>
      </w:r>
    </w:p>
    <w:p>
      <w:r>
        <w:rPr>
          <w:b/>
        </w:rPr>
        <w:t xml:space="preserve">Descrição: </w:t>
      </w:r>
    </w:p>
    <w:p>
      <w:r>
        <w:t>Cooktops dominó de indução com 2 zonas, para cozinhas compactas ou para combinar com módulos a gás. Lojas em Sorocaba e Itapetininga.</w:t>
      </w:r>
    </w:p>
    <w:p>
      <w:pPr>
        <w:pStyle w:val="Heading2"/>
      </w:pPr>
      <w:r>
        <w:t>Cooktops, Rangetops e Dominós &gt; Dominós &gt; Barbecue</w:t>
      </w:r>
    </w:p>
    <w:p>
      <w:r>
        <w:rPr>
          <w:b/>
        </w:rPr>
        <w:t xml:space="preserve">Nome da categoria: </w:t>
      </w:r>
      <w:r>
        <w:t>Barbecue (manter)</w:t>
      </w:r>
    </w:p>
    <w:p>
      <w:r>
        <w:rPr>
          <w:b/>
        </w:rPr>
        <w:t xml:space="preserve">Descrição: </w:t>
      </w:r>
    </w:p>
    <w:p>
      <w:r>
        <w:t>Cooktops dominó barbecue elétricos para grelhar carnes e legumes na bancada da cozinha ou do espaço gourmet. Lojas em Sorocaba e Itapetininga.</w:t>
      </w:r>
    </w:p>
    <w:p>
      <w:pPr>
        <w:pStyle w:val="Heading2"/>
      </w:pPr>
      <w:r>
        <w:t>Cooktops, Rangetops e Dominós &gt; Dominós &gt; Chapa Teppan</w:t>
      </w:r>
    </w:p>
    <w:p>
      <w:r>
        <w:rPr>
          <w:b/>
        </w:rPr>
        <w:t xml:space="preserve">Nome da categoria: </w:t>
      </w:r>
      <w:r>
        <w:t>Chapa Teppan (manter)</w:t>
      </w:r>
    </w:p>
    <w:p>
      <w:r>
        <w:rPr>
          <w:b/>
        </w:rPr>
        <w:t xml:space="preserve">Descrição: </w:t>
      </w:r>
    </w:p>
    <w:p>
      <w:r>
        <w:t>Cooktops dominó com chapa teppan (teppanyaki) elétrica para grelhar direto na chapa de inox. Lojas em Sorocaba e Itapetininga.</w:t>
      </w:r>
    </w:p>
    <w:p>
      <w:pPr>
        <w:pStyle w:val="Heading2"/>
      </w:pPr>
      <w:r>
        <w:t>Cooktops, Rangetops e Dominós &gt; Dominós &gt; Fritadeira</w:t>
      </w:r>
    </w:p>
    <w:p>
      <w:r>
        <w:rPr>
          <w:b/>
        </w:rPr>
        <w:t xml:space="preserve">Nome da categoria: </w:t>
      </w:r>
      <w:r>
        <w:t>Fritadeira (manter)</w:t>
      </w:r>
    </w:p>
    <w:p>
      <w:r>
        <w:rPr>
          <w:b/>
        </w:rPr>
        <w:t xml:space="preserve">Descrição: </w:t>
      </w:r>
    </w:p>
    <w:p>
      <w:r>
        <w:t>Cooktops dominó fritadeira elétrica de embutir, com cesto e temperatura regulável, para frituras e massas. Lojas em Sorocaba e Itapetininga.</w:t>
      </w:r>
    </w:p>
    <w:p>
      <w:pPr>
        <w:pStyle w:val="Heading2"/>
      </w:pPr>
      <w:r>
        <w:t>Cooktops, Rangetops e Dominós &gt; Rangetop</w:t>
      </w:r>
    </w:p>
    <w:p>
      <w:r>
        <w:rPr>
          <w:b/>
        </w:rPr>
        <w:t xml:space="preserve">Nome da categoria: </w:t>
      </w:r>
      <w:r>
        <w:t>Rangetop (manter)</w:t>
      </w:r>
    </w:p>
    <w:p>
      <w:r>
        <w:rPr>
          <w:b/>
        </w:rPr>
        <w:t xml:space="preserve">Descrição: </w:t>
      </w:r>
    </w:p>
    <w:p>
      <w:r>
        <w:t>Rangetops a gás de 4 a 8 queimadores, mesas de cocção robustas com acabamento profissional. Lojas em Sorocaba e Itapetininga.</w:t>
      </w:r>
    </w:p>
    <w:p>
      <w:pPr>
        <w:pStyle w:val="Heading2"/>
      </w:pPr>
      <w:r>
        <w:t>Cooktops, Rangetops e Dominós &gt; Rangetop &gt; 4 a 5 Queimadores a Gás</w:t>
      </w:r>
    </w:p>
    <w:p>
      <w:r>
        <w:rPr>
          <w:b/>
        </w:rPr>
        <w:t xml:space="preserve">Nome da categoria: </w:t>
      </w:r>
      <w:r>
        <w:t>4 a 5 Queimadores a Gás (manter)</w:t>
      </w:r>
    </w:p>
    <w:p>
      <w:r>
        <w:rPr>
          <w:b/>
        </w:rPr>
        <w:t xml:space="preserve">Descrição: </w:t>
      </w:r>
    </w:p>
    <w:p>
      <w:r>
        <w:t>Rangetops a gás de 4 e 5 queimadores, com estrutura robusta e manípulos frontais. Lojas em Sorocaba e Itapetininga.</w:t>
      </w:r>
    </w:p>
    <w:p>
      <w:pPr>
        <w:pStyle w:val="Heading2"/>
      </w:pPr>
      <w:r>
        <w:t>Cooktops, Rangetops e Dominós &gt; Rangetop &gt; 6 a 8 Queimadores a Gás</w:t>
      </w:r>
    </w:p>
    <w:p>
      <w:r>
        <w:rPr>
          <w:b/>
        </w:rPr>
        <w:t xml:space="preserve">Nome da categoria: </w:t>
      </w:r>
      <w:r>
        <w:t>6 a 8 Queimadores a Gás (manter)</w:t>
      </w:r>
    </w:p>
    <w:p>
      <w:r>
        <w:rPr>
          <w:b/>
        </w:rPr>
        <w:t xml:space="preserve">Descrição: </w:t>
      </w:r>
    </w:p>
    <w:p>
      <w:r>
        <w:t>Rangetops a gás de 6 a 8 queimadores para cozinhas amplas e quem cozinha para muitas pessoas. Lojas em Sorocaba e Itapetininga.</w:t>
      </w:r>
    </w:p>
    <w:p>
      <w:pPr>
        <w:pStyle w:val="Heading2"/>
      </w:pPr>
      <w:r>
        <w:t>Cubas e Tanques</w:t>
      </w:r>
    </w:p>
    <w:p>
      <w:r>
        <w:rPr>
          <w:b/>
        </w:rPr>
        <w:t xml:space="preserve">Nome da categoria: </w:t>
      </w:r>
      <w:r>
        <w:t>Cubas e Tanques (manter)</w:t>
      </w:r>
    </w:p>
    <w:p>
      <w:r>
        <w:rPr>
          <w:b/>
        </w:rPr>
        <w:t xml:space="preserve">Descrição: </w:t>
      </w:r>
    </w:p>
    <w:p>
      <w:r>
        <w:t>Cubas de cozinha em inox de embutir e sobrepor, simples, duplas e com acessórios, da Franke. Lojas em Sorocaba e Itapetininga.</w:t>
      </w:r>
    </w:p>
    <w:p>
      <w:pPr>
        <w:pStyle w:val="Heading2"/>
      </w:pPr>
      <w:r>
        <w:t>Cubas e Tanques &gt; Acessórios Cuba</w:t>
      </w:r>
    </w:p>
    <w:p>
      <w:r>
        <w:rPr>
          <w:b/>
        </w:rPr>
        <w:t xml:space="preserve">Nome da categoria: </w:t>
      </w:r>
      <w:r>
        <w:t>Acessórios Cuba (manter)</w:t>
      </w:r>
    </w:p>
    <w:p>
      <w:r>
        <w:rPr>
          <w:b/>
        </w:rPr>
        <w:t xml:space="preserve">Descrição: </w:t>
      </w:r>
    </w:p>
    <w:p>
      <w:r>
        <w:t>Acessórios para cuba de cozinha: tábuas, cestos escorredores, grelhas e complementos. Lojas em Sorocaba e Itapetininga.</w:t>
      </w:r>
    </w:p>
    <w:p>
      <w:pPr>
        <w:pStyle w:val="Heading2"/>
      </w:pPr>
      <w:r>
        <w:t>Cubas e Tanques &gt; Cuba Dupla</w:t>
      </w:r>
    </w:p>
    <w:p>
      <w:r>
        <w:rPr>
          <w:b/>
        </w:rPr>
        <w:t xml:space="preserve">Nome da categoria: </w:t>
      </w:r>
      <w:r>
        <w:t>Cuba Dupla (manter)</w:t>
      </w:r>
    </w:p>
    <w:p>
      <w:r>
        <w:rPr>
          <w:b/>
        </w:rPr>
        <w:t xml:space="preserve">Descrição: </w:t>
      </w:r>
    </w:p>
    <w:p>
      <w:r>
        <w:t>Cubas duplas e de 1 cuba e meia em inox 304 da Franke, de embutir e sobrepor, com válvula e sifão. Lojas em Sorocaba e Itapetininga.</w:t>
      </w:r>
    </w:p>
    <w:p>
      <w:pPr>
        <w:pStyle w:val="Heading2"/>
      </w:pPr>
      <w:r>
        <w:t>Cubas e Tanques &gt; Cuba Única</w:t>
      </w:r>
    </w:p>
    <w:p>
      <w:r>
        <w:rPr>
          <w:b/>
        </w:rPr>
        <w:t xml:space="preserve">Nome da categoria: </w:t>
      </w:r>
      <w:r>
        <w:t>Cuba Única (manter)</w:t>
      </w:r>
    </w:p>
    <w:p>
      <w:r>
        <w:rPr>
          <w:b/>
        </w:rPr>
        <w:t xml:space="preserve">Descrição: </w:t>
      </w:r>
    </w:p>
    <w:p>
      <w:r>
        <w:t>Cubas simples em inox 304 da Franke, de embutir e sobrepor, em várias medidas, com válvula e sifão. Lojas em Sorocaba e Itapetininga.</w:t>
      </w:r>
    </w:p>
    <w:p>
      <w:pPr>
        <w:pStyle w:val="Heading2"/>
      </w:pPr>
      <w:r>
        <w:t>Fogões</w:t>
      </w:r>
    </w:p>
    <w:p>
      <w:r>
        <w:rPr>
          <w:b/>
        </w:rPr>
        <w:t xml:space="preserve">Nome da categoria: </w:t>
      </w:r>
      <w:r>
        <w:t>Fogões (manter)</w:t>
      </w:r>
    </w:p>
    <w:p>
      <w:r>
        <w:rPr>
          <w:b/>
        </w:rPr>
        <w:t xml:space="preserve">Descrição: </w:t>
      </w:r>
    </w:p>
    <w:p>
      <w:r>
        <w:t>Fogões a gás de 4 a 8 queimadores e de indução, com forno, de marcas como Bertazzoni, Elettromec e Evol. Lojas em Sorocaba e Itapetininga.</w:t>
      </w:r>
    </w:p>
    <w:p>
      <w:pPr>
        <w:pStyle w:val="Heading2"/>
      </w:pPr>
      <w:r>
        <w:t>Fogões &gt; 4 a 5 Zonas Indução</w:t>
      </w:r>
    </w:p>
    <w:p>
      <w:r>
        <w:rPr>
          <w:b/>
        </w:rPr>
        <w:t xml:space="preserve">Nome da categoria: </w:t>
      </w:r>
      <w:r>
        <w:t>4 a 5 Zonas Indução (manter)</w:t>
      </w:r>
    </w:p>
    <w:p>
      <w:r>
        <w:rPr>
          <w:b/>
        </w:rPr>
        <w:t xml:space="preserve">Descrição: </w:t>
      </w:r>
    </w:p>
    <w:p>
      <w:r>
        <w:t>Fogões com mesa de indução de 4 ou 5 zonas e forno elétrico, para cozinhar com precisão e segurança. Lojas em Sorocaba e Itapetininga.</w:t>
      </w:r>
    </w:p>
    <w:p>
      <w:pPr>
        <w:pStyle w:val="Heading2"/>
      </w:pPr>
      <w:r>
        <w:t>Fogões &gt; 4 Queimadores a Gás</w:t>
      </w:r>
    </w:p>
    <w:p>
      <w:r>
        <w:rPr>
          <w:b/>
        </w:rPr>
        <w:t xml:space="preserve">Nome da categoria: </w:t>
      </w:r>
      <w:r>
        <w:t>4 Queimadores a Gás (manter)</w:t>
      </w:r>
    </w:p>
    <w:p>
      <w:r>
        <w:rPr>
          <w:b/>
        </w:rPr>
        <w:t xml:space="preserve">Descrição: </w:t>
      </w:r>
    </w:p>
    <w:p>
      <w:r>
        <w:t>Fogões a gás de 4 queimadores com forno a gás ou elétrico, de marcas como Bertazzoni. Lojas em Sorocaba e Itapetininga.</w:t>
      </w:r>
    </w:p>
    <w:p>
      <w:pPr>
        <w:pStyle w:val="Heading2"/>
      </w:pPr>
      <w:r>
        <w:t>Fogões &gt; 5 Queimadores a Gás</w:t>
      </w:r>
    </w:p>
    <w:p>
      <w:r>
        <w:rPr>
          <w:b/>
        </w:rPr>
        <w:t xml:space="preserve">Nome da categoria: </w:t>
      </w:r>
      <w:r>
        <w:t>5 Queimadores a Gás (manter)</w:t>
      </w:r>
    </w:p>
    <w:p>
      <w:r>
        <w:rPr>
          <w:b/>
        </w:rPr>
        <w:t xml:space="preserve">Descrição: </w:t>
      </w:r>
    </w:p>
    <w:p>
      <w:r>
        <w:t>Fogões a gás de 5 queimadores com forno, de marcas como Elettromec, para cozinhas que pedem mais espaço. Lojas em Sorocaba e Itapetininga.</w:t>
      </w:r>
    </w:p>
    <w:p>
      <w:pPr>
        <w:pStyle w:val="Heading2"/>
      </w:pPr>
      <w:r>
        <w:t>Fogões &gt; 6 a 8 Queimadores a Gás</w:t>
      </w:r>
    </w:p>
    <w:p>
      <w:r>
        <w:rPr>
          <w:b/>
        </w:rPr>
        <w:t xml:space="preserve">Nome da categoria: </w:t>
      </w:r>
      <w:r>
        <w:t>6 a 8 Queimadores a Gás (manter)</w:t>
      </w:r>
    </w:p>
    <w:p>
      <w:r>
        <w:rPr>
          <w:b/>
        </w:rPr>
        <w:t xml:space="preserve">Descrição: </w:t>
      </w:r>
    </w:p>
    <w:p>
      <w:r>
        <w:t>Fogões a gás de 6 a 8 queimadores, de 90 a 120 cm, com um ou dois fornos, de marcas como Elettromec e Evol. Lojas em Sorocaba e Itapetininga.</w:t>
      </w:r>
    </w:p>
    <w:p>
      <w:pPr>
        <w:pStyle w:val="Heading2"/>
      </w:pPr>
      <w:r>
        <w:t>Fornos e Micro-ondas</w:t>
      </w:r>
    </w:p>
    <w:p>
      <w:r>
        <w:rPr>
          <w:b/>
        </w:rPr>
        <w:t xml:space="preserve">Nome da categoria: </w:t>
      </w:r>
      <w:r>
        <w:t>Fornos e Micro-ondas (manter)</w:t>
      </w:r>
    </w:p>
    <w:p>
      <w:r>
        <w:rPr>
          <w:b/>
        </w:rPr>
        <w:t xml:space="preserve">Descrição: </w:t>
      </w:r>
    </w:p>
    <w:p>
      <w:r>
        <w:t>Fornos elétricos e a gás de embutir, micro-ondas, fornos combinados e fornos de pizza, de marcas como Elettromec e Gorenje. Lojas em Sorocaba e Itapetininga.</w:t>
      </w:r>
    </w:p>
    <w:p>
      <w:pPr>
        <w:pStyle w:val="Heading2"/>
      </w:pPr>
      <w:r>
        <w:t>Fornos e Micro-ondas &gt; Forno a Gás</w:t>
      </w:r>
    </w:p>
    <w:p>
      <w:r>
        <w:rPr>
          <w:b/>
        </w:rPr>
        <w:t xml:space="preserve">Nome da categoria: </w:t>
      </w:r>
      <w:r>
        <w:t>Forno a Gás (manter)</w:t>
      </w:r>
    </w:p>
    <w:p>
      <w:r>
        <w:rPr>
          <w:b/>
        </w:rPr>
        <w:t xml:space="preserve">Descrição: </w:t>
      </w:r>
    </w:p>
    <w:p>
      <w:r>
        <w:t>Fornos a gás de embutir para a cozinha planejada, com grill e acendimento automático, de marcas como Elettromec. Lojas em Sorocaba e Itapetininga.</w:t>
      </w:r>
    </w:p>
    <w:p>
      <w:pPr>
        <w:pStyle w:val="Heading2"/>
      </w:pPr>
      <w:r>
        <w:t>Fornos e Micro-ondas &gt; Forno Elétrico</w:t>
      </w:r>
    </w:p>
    <w:p>
      <w:r>
        <w:rPr>
          <w:b/>
        </w:rPr>
        <w:t xml:space="preserve">Nome da categoria: </w:t>
      </w:r>
      <w:r>
        <w:t>Forno Elétrico (manter)</w:t>
      </w:r>
    </w:p>
    <w:p>
      <w:r>
        <w:rPr>
          <w:b/>
        </w:rPr>
        <w:t xml:space="preserve">Descrição: </w:t>
      </w:r>
    </w:p>
    <w:p>
      <w:r>
        <w:t>Fornos elétricos de embutir com várias funções de cocção, de marcas como Elettromec, Evol e Gorenje. Lojas em Sorocaba e Itapetininga.</w:t>
      </w:r>
    </w:p>
    <w:p>
      <w:pPr>
        <w:pStyle w:val="Heading2"/>
      </w:pPr>
      <w:r>
        <w:t>Fornos e Micro-ondas &gt; Forno e Micro-ondas Combinado</w:t>
      </w:r>
    </w:p>
    <w:p>
      <w:r>
        <w:rPr>
          <w:b/>
        </w:rPr>
        <w:t xml:space="preserve">Nome da categoria: </w:t>
      </w:r>
      <w:r>
        <w:t>Forno e Micro-ondas Combinado (manter)</w:t>
      </w:r>
    </w:p>
    <w:p>
      <w:r>
        <w:rPr>
          <w:b/>
        </w:rPr>
        <w:t xml:space="preserve">Descrição: </w:t>
      </w:r>
    </w:p>
    <w:p>
      <w:r>
        <w:t>Fornos combinados com micro-ondas de embutir, que unem forno elétrico e micro-ondas em um só aparelho. Lojas em Sorocaba e Itapetininga.</w:t>
      </w:r>
    </w:p>
    <w:p>
      <w:pPr>
        <w:pStyle w:val="Heading2"/>
      </w:pPr>
      <w:r>
        <w:t>Fornos e Micro-ondas &gt; Fornos de Pizza</w:t>
      </w:r>
    </w:p>
    <w:p>
      <w:r>
        <w:rPr>
          <w:b/>
        </w:rPr>
        <w:t xml:space="preserve">Nome da categoria: </w:t>
      </w:r>
      <w:r>
        <w:t>Fornos de Pizza (manter)</w:t>
      </w:r>
    </w:p>
    <w:p>
      <w:r>
        <w:rPr>
          <w:b/>
        </w:rPr>
        <w:t xml:space="preserve">Descrição: </w:t>
      </w:r>
    </w:p>
    <w:p>
      <w:r>
        <w:t>Fornos de pizza para casa e espaço gourmet, e acessórios como pás e pedras. Atendimento pelo WhatsApp e lojas em Sorocaba e Itapetininga.</w:t>
      </w:r>
    </w:p>
    <w:p>
      <w:pPr>
        <w:pStyle w:val="Heading2"/>
      </w:pPr>
      <w:r>
        <w:t>Fornos e Micro-ondas &gt; Fornos de Pizza &gt; Acessórios</w:t>
      </w:r>
    </w:p>
    <w:p>
      <w:r>
        <w:rPr>
          <w:b/>
        </w:rPr>
        <w:t xml:space="preserve">Nome da categoria: </w:t>
      </w:r>
      <w:r>
        <w:t>Acessórios (manter)</w:t>
      </w:r>
    </w:p>
    <w:p>
      <w:r>
        <w:rPr>
          <w:b/>
        </w:rPr>
        <w:t xml:space="preserve">Descrição: </w:t>
      </w:r>
    </w:p>
    <w:p>
      <w:r>
        <w:t>Acessórios para forno de pizza: pás, pedras, capas e complementos. Atendimento pelo WhatsApp e lojas em Sorocaba e Itapetininga.</w:t>
      </w:r>
    </w:p>
    <w:p>
      <w:pPr>
        <w:pStyle w:val="Heading2"/>
      </w:pPr>
      <w:r>
        <w:t>Fornos e Micro-ondas &gt; Fornos de Pizza &gt; Forno de Pizza</w:t>
      </w:r>
    </w:p>
    <w:p>
      <w:r>
        <w:rPr>
          <w:b/>
        </w:rPr>
        <w:t xml:space="preserve">Nome da categoria: </w:t>
      </w:r>
      <w:r>
        <w:t>Forno de Pizza (manter)</w:t>
      </w:r>
    </w:p>
    <w:p>
      <w:r>
        <w:rPr>
          <w:b/>
        </w:rPr>
        <w:t xml:space="preserve">Descrição: </w:t>
      </w:r>
    </w:p>
    <w:p>
      <w:r>
        <w:t>Fornos de pizza para casa e espaço gourmet, que atingem altas temperaturas para pizzas em poucos minutos. Lojas em Sorocaba e Itapetininga.</w:t>
      </w:r>
    </w:p>
    <w:p>
      <w:pPr>
        <w:pStyle w:val="Heading2"/>
      </w:pPr>
      <w:r>
        <w:t>Fornos e Micro-ondas &gt; Micro-ondas</w:t>
      </w:r>
    </w:p>
    <w:p>
      <w:r>
        <w:rPr>
          <w:b/>
        </w:rPr>
        <w:t xml:space="preserve">Nome da categoria: </w:t>
      </w:r>
      <w:r>
        <w:t>Micro-ondas (manter)</w:t>
      </w:r>
    </w:p>
    <w:p>
      <w:r>
        <w:rPr>
          <w:b/>
        </w:rPr>
        <w:t xml:space="preserve">Descrição: </w:t>
      </w:r>
    </w:p>
    <w:p>
      <w:r>
        <w:t>Micro-ondas de embutir para a cozinha planejada, com grill e várias funções, de marcas como Evol, Elettromec e Tramontina. Lojas em Sorocaba e Itapetininga.</w:t>
      </w:r>
    </w:p>
    <w:p>
      <w:pPr>
        <w:pStyle w:val="Heading2"/>
      </w:pPr>
      <w:r>
        <w:t>Gavetas Aquecidas e Refrigeradas</w:t>
      </w:r>
    </w:p>
    <w:p>
      <w:r>
        <w:rPr>
          <w:b/>
        </w:rPr>
        <w:t xml:space="preserve">Nome da categoria: </w:t>
      </w:r>
      <w:r>
        <w:t>Gavetas Aquecidas e Refrigeradas (manter)</w:t>
      </w:r>
    </w:p>
    <w:p>
      <w:r>
        <w:rPr>
          <w:b/>
        </w:rPr>
        <w:t xml:space="preserve">Descrição: </w:t>
      </w:r>
    </w:p>
    <w:p>
      <w:r>
        <w:t>Gavetas aquecidas e refrigeradas de embutir para a cozinha planejada, de marcas como Elettromec, Evol e Tecno. Lojas em Sorocaba e Itapetininga.</w:t>
      </w:r>
    </w:p>
    <w:p>
      <w:pPr>
        <w:pStyle w:val="Heading2"/>
      </w:pPr>
      <w:r>
        <w:t>Gavetas Aquecidas e Refrigeradas &gt; Gavetas Aquecidas</w:t>
      </w:r>
    </w:p>
    <w:p>
      <w:r>
        <w:rPr>
          <w:b/>
        </w:rPr>
        <w:t xml:space="preserve">Nome da categoria: </w:t>
      </w:r>
      <w:r>
        <w:t>Gavetas Aquecidas (manter)</w:t>
      </w:r>
    </w:p>
    <w:p>
      <w:r>
        <w:rPr>
          <w:b/>
        </w:rPr>
        <w:t xml:space="preserve">Descrição: </w:t>
      </w:r>
    </w:p>
    <w:p>
      <w:r>
        <w:t>Gavetas aquecidas de embutir para manter pratos e louças aquecidos, de marcas como Elettromec e Evol. Lojas em Sorocaba e Itapetininga.</w:t>
      </w:r>
    </w:p>
    <w:p>
      <w:pPr>
        <w:pStyle w:val="Heading2"/>
      </w:pPr>
      <w:r>
        <w:t>Gavetas Aquecidas e Refrigeradas &gt; Gavetas Refrigeradas</w:t>
      </w:r>
    </w:p>
    <w:p>
      <w:r>
        <w:rPr>
          <w:b/>
        </w:rPr>
        <w:t xml:space="preserve">Nome da categoria: </w:t>
      </w:r>
      <w:r>
        <w:t>Gavetas Refrigeradas (manter)</w:t>
      </w:r>
    </w:p>
    <w:p>
      <w:r>
        <w:rPr>
          <w:b/>
        </w:rPr>
        <w:t xml:space="preserve">Descrição: </w:t>
      </w:r>
    </w:p>
    <w:p>
      <w:r>
        <w:t>Gavetas refrigeradas de embutir para bebidas e alimentos na cozinha ou no espaço gourmet. Lojas em Sorocaba e Itapetininga.</w:t>
      </w:r>
    </w:p>
    <w:p>
      <w:pPr>
        <w:pStyle w:val="Heading2"/>
      </w:pPr>
      <w:r>
        <w:t>Lavadoras e Secadoras</w:t>
      </w:r>
    </w:p>
    <w:p>
      <w:r>
        <w:rPr>
          <w:b/>
        </w:rPr>
        <w:t xml:space="preserve">Nome da categoria: </w:t>
      </w:r>
      <w:r>
        <w:t>Lavadoras e Secadoras (manter)</w:t>
      </w:r>
    </w:p>
    <w:p>
      <w:r>
        <w:rPr>
          <w:b/>
        </w:rPr>
        <w:t xml:space="preserve">Descrição: </w:t>
      </w:r>
    </w:p>
    <w:p>
      <w:r>
        <w:t>Lavadoras, secadoras e lava e seca de roupas para a lavanderia. Atendimento pelo WhatsApp e lojas em Sorocaba e Itapetininga.</w:t>
      </w:r>
    </w:p>
    <w:p>
      <w:pPr>
        <w:pStyle w:val="Heading2"/>
      </w:pPr>
      <w:r>
        <w:t>Lavadoras e Secadoras &gt; Lavadoras</w:t>
      </w:r>
    </w:p>
    <w:p>
      <w:r>
        <w:rPr>
          <w:b/>
        </w:rPr>
        <w:t xml:space="preserve">Nome da categoria: </w:t>
      </w:r>
      <w:r>
        <w:t>Lavadoras (manter)</w:t>
      </w:r>
    </w:p>
    <w:p>
      <w:r>
        <w:rPr>
          <w:b/>
        </w:rPr>
        <w:t xml:space="preserve">Descrição: </w:t>
      </w:r>
    </w:p>
    <w:p>
      <w:r>
        <w:t>Lavadoras de roupas com diferentes capacidades e programas de lavagem. Atendimento pelo WhatsApp e lojas em Sorocaba e Itapetininga.</w:t>
      </w:r>
    </w:p>
    <w:p>
      <w:pPr>
        <w:pStyle w:val="Heading2"/>
      </w:pPr>
      <w:r>
        <w:t>Lavadoras e Secadoras &gt; Lavadoras e Secadoras</w:t>
      </w:r>
    </w:p>
    <w:p>
      <w:r>
        <w:rPr>
          <w:b/>
        </w:rPr>
        <w:t xml:space="preserve">Nome da categoria: </w:t>
      </w:r>
      <w:r>
        <w:t>Lavadoras e Secadoras (manter)</w:t>
      </w:r>
    </w:p>
    <w:p>
      <w:r>
        <w:rPr>
          <w:b/>
        </w:rPr>
        <w:t xml:space="preserve">Descrição: </w:t>
      </w:r>
    </w:p>
    <w:p>
      <w:r>
        <w:t>Máquinas lava e seca que lavam e secam as roupas no mesmo aparelho. Atendimento pelo WhatsApp e lojas em Sorocaba e Itapetininga.</w:t>
      </w:r>
    </w:p>
    <w:p>
      <w:pPr>
        <w:pStyle w:val="Heading2"/>
      </w:pPr>
      <w:r>
        <w:t>Lavadoras e Secadoras &gt; Secadoras</w:t>
      </w:r>
    </w:p>
    <w:p>
      <w:r>
        <w:rPr>
          <w:b/>
        </w:rPr>
        <w:t xml:space="preserve">Nome da categoria: </w:t>
      </w:r>
      <w:r>
        <w:t>Secadoras (manter)</w:t>
      </w:r>
    </w:p>
    <w:p>
      <w:r>
        <w:rPr>
          <w:b/>
        </w:rPr>
        <w:t xml:space="preserve">Descrição: </w:t>
      </w:r>
    </w:p>
    <w:p>
      <w:r>
        <w:t>Secadoras de roupas com diferentes capacidades e programas de secagem. Atendimento pelo WhatsApp e lojas em Sorocaba e Itapetininga.</w:t>
      </w:r>
    </w:p>
    <w:p>
      <w:pPr>
        <w:pStyle w:val="Heading2"/>
      </w:pPr>
      <w:r>
        <w:t>Lava Louças</w:t>
      </w:r>
    </w:p>
    <w:p>
      <w:r>
        <w:rPr>
          <w:b/>
        </w:rPr>
        <w:t xml:space="preserve">Nome da categoria: </w:t>
      </w:r>
      <w:r>
        <w:rPr>
          <w:b/>
          <w:color w:val="C00000"/>
        </w:rPr>
        <w:t>Lava-louças (antes: Lava Louças)</w:t>
      </w:r>
    </w:p>
    <w:p>
      <w:r>
        <w:rPr>
          <w:b/>
        </w:rPr>
        <w:t xml:space="preserve">Descrição: </w:t>
      </w:r>
    </w:p>
    <w:p>
      <w:r>
        <w:t>Lava-louças de embutir e de piso e frentes para lava-louças, de marcas como Tramontina, Elettromec, Evol, Gorenje e Tecno. Lojas em Sorocaba e Itapetininga.</w:t>
      </w:r>
    </w:p>
    <w:p>
      <w:pPr>
        <w:pStyle w:val="Heading2"/>
      </w:pPr>
      <w:r>
        <w:t>Lava Louças &gt; Frente Lava-louças</w:t>
      </w:r>
    </w:p>
    <w:p>
      <w:r>
        <w:rPr>
          <w:b/>
        </w:rPr>
        <w:t xml:space="preserve">Nome da categoria: </w:t>
      </w:r>
      <w:r>
        <w:t>Frente Lava-louças (manter)</w:t>
      </w:r>
    </w:p>
    <w:p>
      <w:r>
        <w:rPr>
          <w:b/>
        </w:rPr>
        <w:t xml:space="preserve">Descrição: </w:t>
      </w:r>
    </w:p>
    <w:p>
      <w:r>
        <w:t>Frentes para lava-louças de embutir, para revestir a porta com o mesmo acabamento da cozinha. Lojas em Sorocaba e Itapetininga.</w:t>
      </w:r>
    </w:p>
    <w:p>
      <w:pPr>
        <w:pStyle w:val="Heading2"/>
      </w:pPr>
      <w:r>
        <w:t>Lava Louças &gt; Lava-louças</w:t>
      </w:r>
    </w:p>
    <w:p>
      <w:r>
        <w:rPr>
          <w:b/>
        </w:rPr>
        <w:t xml:space="preserve">Nome da categoria: </w:t>
      </w:r>
      <w:r>
        <w:t>Lava-louças (manter)</w:t>
      </w:r>
    </w:p>
    <w:p>
      <w:r>
        <w:rPr>
          <w:b/>
        </w:rPr>
        <w:t xml:space="preserve">Descrição: </w:t>
      </w:r>
    </w:p>
    <w:p>
      <w:r>
        <w:t>Lava-louças de embutir e de piso, de 8 a 15 serviços, de marcas como Tramontina, Elettromec, Evol, Gorenje e Tecno. Lojas em Sorocaba e Itapetininga.</w:t>
      </w:r>
    </w:p>
    <w:p>
      <w:pPr>
        <w:pStyle w:val="Heading2"/>
      </w:pPr>
      <w:r>
        <w:t>Lixeiras</w:t>
      </w:r>
    </w:p>
    <w:p>
      <w:r>
        <w:rPr>
          <w:b/>
        </w:rPr>
        <w:t xml:space="preserve">Nome da categoria: </w:t>
      </w:r>
      <w:r>
        <w:t>Lixeiras (manter)</w:t>
      </w:r>
    </w:p>
    <w:p>
      <w:r>
        <w:rPr>
          <w:b/>
        </w:rPr>
        <w:t xml:space="preserve">Descrição: </w:t>
      </w:r>
    </w:p>
    <w:p>
      <w:r>
        <w:t>Lixeiras de embutir para pia e bancada da cozinha, de marcas como Franke e Deca. Lojas em Sorocaba e Itapetininga.</w:t>
      </w:r>
    </w:p>
    <w:p>
      <w:pPr>
        <w:pStyle w:val="Heading2"/>
      </w:pPr>
      <w:r>
        <w:t>Máquinas de Gelo</w:t>
      </w:r>
    </w:p>
    <w:p>
      <w:r>
        <w:rPr>
          <w:b/>
        </w:rPr>
        <w:t xml:space="preserve">Nome da categoria: </w:t>
      </w:r>
      <w:r>
        <w:t>Máquinas de Gelo (manter)</w:t>
      </w:r>
    </w:p>
    <w:p>
      <w:r>
        <w:rPr>
          <w:b/>
        </w:rPr>
        <w:t xml:space="preserve">Descrição: </w:t>
      </w:r>
    </w:p>
    <w:p>
      <w:r>
        <w:t>Máquinas de gelo de embutir e de bancada para o espaço gourmet, de marcas como Tecno e Evol. Lojas em Sorocaba e Itapetininga.</w:t>
      </w:r>
    </w:p>
    <w:p>
      <w:pPr>
        <w:pStyle w:val="Heading2"/>
      </w:pPr>
      <w:r>
        <w:t>Máquinas de Gelo &gt; Máquina de Gelo de Embutir</w:t>
      </w:r>
    </w:p>
    <w:p>
      <w:r>
        <w:rPr>
          <w:b/>
        </w:rPr>
        <w:t xml:space="preserve">Nome da categoria: </w:t>
      </w:r>
      <w:r>
        <w:t>Máquina de Gelo de Embutir (manter)</w:t>
      </w:r>
    </w:p>
    <w:p>
      <w:r>
        <w:rPr>
          <w:b/>
        </w:rPr>
        <w:t xml:space="preserve">Descrição: </w:t>
      </w:r>
    </w:p>
    <w:p>
      <w:r>
        <w:t>Máquinas de gelo de embutir sob a bancada, para o espaço gourmet e o bar de casa. Lojas em Sorocaba e Itapetininga.</w:t>
      </w:r>
    </w:p>
    <w:p>
      <w:pPr>
        <w:pStyle w:val="Heading2"/>
      </w:pPr>
      <w:r>
        <w:t>Misturadores e Torneiras</w:t>
      </w:r>
    </w:p>
    <w:p>
      <w:r>
        <w:rPr>
          <w:b/>
        </w:rPr>
        <w:t xml:space="preserve">Nome da categoria: </w:t>
      </w:r>
      <w:r>
        <w:t>Misturadores e Torneiras (manter)</w:t>
      </w:r>
    </w:p>
    <w:p>
      <w:r>
        <w:rPr>
          <w:b/>
        </w:rPr>
        <w:t xml:space="preserve">Descrição: </w:t>
      </w:r>
    </w:p>
    <w:p>
      <w:r>
        <w:t>Misturadores monocomando e torneiras para cozinha, com e sem extensor, e dosadores de sabão, da Tramontina e Franke. Lojas em Sorocaba e Itapetininga.</w:t>
      </w:r>
    </w:p>
    <w:p>
      <w:pPr>
        <w:pStyle w:val="Heading2"/>
      </w:pPr>
      <w:r>
        <w:t>Misturadores e Torneiras &gt; Com Extensor</w:t>
      </w:r>
    </w:p>
    <w:p>
      <w:r>
        <w:rPr>
          <w:b/>
        </w:rPr>
        <w:t xml:space="preserve">Nome da categoria: </w:t>
      </w:r>
      <w:r>
        <w:t>Com Extensor (manter)</w:t>
      </w:r>
    </w:p>
    <w:p>
      <w:r>
        <w:rPr>
          <w:b/>
        </w:rPr>
        <w:t xml:space="preserve">Descrição: </w:t>
      </w:r>
    </w:p>
    <w:p>
      <w:r>
        <w:t>Misturadores monocomando com ducha extensível para cozinha, de marcas como Tramontina e Franke. Lojas em Sorocaba e Itapetininga.</w:t>
      </w:r>
    </w:p>
    <w:p>
      <w:pPr>
        <w:pStyle w:val="Heading2"/>
      </w:pPr>
      <w:r>
        <w:t>Misturadores e Torneiras &gt; Dosadores de sabão</w:t>
      </w:r>
    </w:p>
    <w:p>
      <w:r>
        <w:rPr>
          <w:b/>
        </w:rPr>
        <w:t xml:space="preserve">Nome da categoria: </w:t>
      </w:r>
      <w:r>
        <w:rPr>
          <w:b/>
          <w:color w:val="C00000"/>
        </w:rPr>
        <w:t>Dosadores de Sabão (antes: Dosadores de sabão)</w:t>
      </w:r>
    </w:p>
    <w:p>
      <w:r>
        <w:rPr>
          <w:b/>
        </w:rPr>
        <w:t xml:space="preserve">Descrição: </w:t>
      </w:r>
    </w:p>
    <w:p>
      <w:r>
        <w:t>Dosadores de sabão e detergente de embutir e sobrepor para a pia da cozinha, da Franke. Lojas em Sorocaba e Itapetininga.</w:t>
      </w:r>
    </w:p>
    <w:p>
      <w:pPr>
        <w:pStyle w:val="Heading2"/>
      </w:pPr>
      <w:r>
        <w:t>Misturadores e Torneiras &gt; Sem Extensor</w:t>
      </w:r>
    </w:p>
    <w:p>
      <w:r>
        <w:rPr>
          <w:b/>
        </w:rPr>
        <w:t xml:space="preserve">Nome da categoria: </w:t>
      </w:r>
      <w:r>
        <w:t>Sem Extensor (manter)</w:t>
      </w:r>
    </w:p>
    <w:p>
      <w:r>
        <w:rPr>
          <w:b/>
        </w:rPr>
        <w:t xml:space="preserve">Descrição: </w:t>
      </w:r>
    </w:p>
    <w:p>
      <w:r>
        <w:t>Misturadores monocomando e torneiras para cozinha sem ducha extensível, da Tramontina. Lojas em Sorocaba e Itapetininga.</w:t>
      </w:r>
    </w:p>
    <w:p>
      <w:pPr>
        <w:pStyle w:val="Heading2"/>
      </w:pPr>
      <w:r>
        <w:t>Refrigeradores e Freezers</w:t>
      </w:r>
    </w:p>
    <w:p>
      <w:r>
        <w:rPr>
          <w:b/>
        </w:rPr>
        <w:t xml:space="preserve">Nome da categoria: </w:t>
      </w:r>
      <w:r>
        <w:t>Refrigeradores e Freezers (manter)</w:t>
      </w:r>
    </w:p>
    <w:p>
      <w:r>
        <w:rPr>
          <w:b/>
        </w:rPr>
        <w:t xml:space="preserve">Descrição: </w:t>
      </w:r>
    </w:p>
    <w:p>
      <w:r>
        <w:t>Refrigeradores, freezers e frigobares de embutir e de piso, de marcas como Gorenje, Elettromec, Evol e Tecno. Lojas em Sorocaba e Itapetininga.</w:t>
      </w:r>
    </w:p>
    <w:p>
      <w:pPr>
        <w:pStyle w:val="Heading2"/>
      </w:pPr>
      <w:r>
        <w:t>Refrigeradores e Freezers &gt; All Freezer</w:t>
      </w:r>
    </w:p>
    <w:p>
      <w:r>
        <w:rPr>
          <w:b/>
        </w:rPr>
        <w:t xml:space="preserve">Nome da categoria: </w:t>
      </w:r>
      <w:r>
        <w:t>All Freezer (manter)</w:t>
      </w:r>
    </w:p>
    <w:p>
      <w:r>
        <w:rPr>
          <w:b/>
        </w:rPr>
        <w:t xml:space="preserve">Descrição: </w:t>
      </w:r>
    </w:p>
    <w:p>
      <w:r>
        <w:t>Freezers verticais all freezer, de embutir ou de piso, de marcas como Gorenje, Elettromec e Tecno. Lojas em Sorocaba e Itapetininga.</w:t>
      </w:r>
    </w:p>
    <w:p>
      <w:pPr>
        <w:pStyle w:val="Heading2"/>
      </w:pPr>
      <w:r>
        <w:t>Refrigeradores e Freezers &gt; All Refrigerator</w:t>
      </w:r>
    </w:p>
    <w:p>
      <w:r>
        <w:rPr>
          <w:b/>
        </w:rPr>
        <w:t xml:space="preserve">Nome da categoria: </w:t>
      </w:r>
      <w:r>
        <w:t>All Refrigerator (manter)</w:t>
      </w:r>
    </w:p>
    <w:p>
      <w:r>
        <w:rPr>
          <w:b/>
        </w:rPr>
        <w:t xml:space="preserve">Descrição: </w:t>
      </w:r>
    </w:p>
    <w:p>
      <w:r>
        <w:t>Refrigeradores all refrigerator, todos dedicados à refrigeração, de marcas como Gorenje, Elettromec e Tramontina. Lojas em Sorocaba e Itapetininga.</w:t>
      </w:r>
    </w:p>
    <w:p>
      <w:pPr>
        <w:pStyle w:val="Heading2"/>
      </w:pPr>
      <w:r>
        <w:t>Refrigeradores e Freezers &gt; Bottom</w:t>
      </w:r>
    </w:p>
    <w:p>
      <w:r>
        <w:rPr>
          <w:b/>
        </w:rPr>
        <w:t xml:space="preserve">Nome da categoria: </w:t>
      </w:r>
      <w:r>
        <w:t>Bottom (manter)</w:t>
      </w:r>
    </w:p>
    <w:p>
      <w:r>
        <w:rPr>
          <w:b/>
        </w:rPr>
        <w:t xml:space="preserve">Descrição: </w:t>
      </w:r>
    </w:p>
    <w:p>
      <w:r>
        <w:t>Geladeiras bottom freezer, com o freezer embaixo e o refrigerador na altura dos olhos, de marcas como Gorenje e Elettromec. Lojas em Sorocaba e Itapetininga.</w:t>
      </w:r>
    </w:p>
    <w:p>
      <w:pPr>
        <w:pStyle w:val="Heading2"/>
      </w:pPr>
      <w:r>
        <w:t>Refrigeradores e Freezers &gt; French Door</w:t>
      </w:r>
    </w:p>
    <w:p>
      <w:r>
        <w:rPr>
          <w:b/>
        </w:rPr>
        <w:t xml:space="preserve">Nome da categoria: </w:t>
      </w:r>
      <w:r>
        <w:t>French Door (manter)</w:t>
      </w:r>
    </w:p>
    <w:p>
      <w:r>
        <w:rPr>
          <w:b/>
        </w:rPr>
        <w:t xml:space="preserve">Descrição: </w:t>
      </w:r>
    </w:p>
    <w:p>
      <w:r>
        <w:t>Geladeiras french door, com duas portas lado a lado no refrigerador e freezer embaixo, de marcas como Gorenje. Lojas em Sorocaba e Itapetininga.</w:t>
      </w:r>
    </w:p>
    <w:p>
      <w:pPr>
        <w:pStyle w:val="Heading2"/>
      </w:pPr>
      <w:r>
        <w:t>Refrigeradores e Freezers &gt; Frigobares</w:t>
      </w:r>
    </w:p>
    <w:p>
      <w:r>
        <w:rPr>
          <w:b/>
        </w:rPr>
        <w:t xml:space="preserve">Nome da categoria: </w:t>
      </w:r>
      <w:r>
        <w:t>Frigobares (manter)</w:t>
      </w:r>
    </w:p>
    <w:p>
      <w:r>
        <w:rPr>
          <w:b/>
        </w:rPr>
        <w:t xml:space="preserve">Descrição: </w:t>
      </w:r>
    </w:p>
    <w:p>
      <w:r>
        <w:t>Frigobares de embutir e de piso para cozinha, escritório e espaço gourmet, de marcas como Tecno. Lojas em Sorocaba e Itapetininga.</w:t>
      </w:r>
    </w:p>
    <w:p>
      <w:pPr>
        <w:pStyle w:val="Heading2"/>
      </w:pPr>
      <w:r>
        <w:t>Refrigeradores e Freezers &gt; Multidoor</w:t>
      </w:r>
    </w:p>
    <w:p>
      <w:r>
        <w:rPr>
          <w:b/>
        </w:rPr>
        <w:t xml:space="preserve">Nome da categoria: </w:t>
      </w:r>
      <w:r>
        <w:t>Multidoor (manter)</w:t>
      </w:r>
    </w:p>
    <w:p>
      <w:r>
        <w:rPr>
          <w:b/>
        </w:rPr>
        <w:t xml:space="preserve">Descrição: </w:t>
      </w:r>
    </w:p>
    <w:p>
      <w:r>
        <w:t>Geladeiras multidoor, com várias portas e compartimentos, de marcas como Evol. Lojas em Sorocaba e Itapetininga.</w:t>
      </w:r>
    </w:p>
    <w:p>
      <w:pPr>
        <w:pStyle w:val="Heading2"/>
      </w:pPr>
      <w:r>
        <w:t>Trituradores de alimentos</w:t>
      </w:r>
    </w:p>
    <w:p>
      <w:r>
        <w:rPr>
          <w:b/>
        </w:rPr>
        <w:t xml:space="preserve">Nome da categoria: </w:t>
      </w:r>
      <w:r>
        <w:t>Trituradores de alimentos (manter)</w:t>
      </w:r>
    </w:p>
    <w:p>
      <w:r>
        <w:rPr>
          <w:b/>
        </w:rPr>
        <w:t xml:space="preserve">Descrição: </w:t>
      </w:r>
    </w:p>
    <w:p>
      <w:r>
        <w:t>Trituradores de resíduos alimentares para pia de cozinha, de marcas como Tramontina, Franke e Deca. Lojas em Sorocaba e Itapetininga.</w:t>
      </w:r>
    </w:p>
    <w:p>
      <w:pPr>
        <w:pStyle w:val="Heading2"/>
      </w:pPr>
      <w:r>
        <w:t>Umidores de Charuto</w:t>
      </w:r>
    </w:p>
    <w:p>
      <w:r>
        <w:rPr>
          <w:b/>
        </w:rPr>
        <w:t xml:space="preserve">Nome da categoria: </w:t>
      </w:r>
      <w:r>
        <w:t>Umidores de Charuto (manter)</w:t>
      </w:r>
    </w:p>
    <w:p>
      <w:r>
        <w:rPr>
          <w:b/>
        </w:rPr>
        <w:t xml:space="preserve">Descrição: </w:t>
      </w:r>
    </w:p>
    <w:p>
      <w:r>
        <w:t>Umidores e termoumidores para conservar charutos com controle de temperatura e umidade, de marcas como Tecno. Lojas em Sorocaba e Itapetininga.</w:t>
      </w:r>
    </w:p>
    <w:p>
      <w:pPr>
        <w:pStyle w:val="Heading2"/>
      </w:pPr>
      <w:r>
        <w:t>Umidores de Charuto &gt; Termoumidor de Charutos</w:t>
      </w:r>
    </w:p>
    <w:p>
      <w:r>
        <w:rPr>
          <w:b/>
        </w:rPr>
        <w:t xml:space="preserve">Nome da categoria: </w:t>
      </w:r>
      <w:r>
        <w:t>Termoumidor de Charutos (manter)</w:t>
      </w:r>
    </w:p>
    <w:p>
      <w:r>
        <w:rPr>
          <w:b/>
        </w:rPr>
        <w:t xml:space="preserve">Descrição: </w:t>
      </w:r>
    </w:p>
    <w:p>
      <w:r>
        <w:t>Termoumidores de charutos com controle eletrônico de temperatura e umidade. Atendimento pelo WhatsApp e lojas em Sorocaba e Itapetininga.</w:t>
      </w:r>
    </w:p>
    <w:p>
      <w:pPr>
        <w:pStyle w:val="Heading2"/>
      </w:pPr>
      <w:r>
        <w:t>Umidores de Charuto &gt; Umidor de Charutos</w:t>
      </w:r>
    </w:p>
    <w:p>
      <w:r>
        <w:rPr>
          <w:b/>
        </w:rPr>
        <w:t xml:space="preserve">Nome da categoria: </w:t>
      </w:r>
      <w:r>
        <w:t>Umidor de Charutos (manter)</w:t>
      </w:r>
    </w:p>
    <w:p>
      <w:r>
        <w:rPr>
          <w:b/>
        </w:rPr>
        <w:t xml:space="preserve">Descrição: </w:t>
      </w:r>
    </w:p>
    <w:p>
      <w:r>
        <w:t>Umidores de charutos para conservar os charutos com umidade controlada, de marcas como Tecno. Lojas em Sorocaba e Itapetininga.</w:t>
      </w:r>
    </w:p>
    <w:p>
      <w:pPr>
        <w:pStyle w:val="Heading2"/>
      </w:pPr>
      <w:r>
        <w:t>TRAMONTINA</w:t>
      </w:r>
    </w:p>
    <w:p>
      <w:r>
        <w:rPr>
          <w:b/>
        </w:rPr>
        <w:t xml:space="preserve">Nome da categoria: </w:t>
      </w:r>
      <w:r>
        <w:t>TRAMONTINA (manter)</w:t>
      </w:r>
    </w:p>
    <w:p>
      <w:r>
        <w:rPr>
          <w:b/>
        </w:rPr>
        <w:t xml:space="preserve">Descrição: </w:t>
      </w:r>
    </w:p>
    <w:p>
      <w:r>
        <w:t>Produtos Tramontina: cooktops, coifas, lava-louças, cervejeiras, misturadores e mais. Atendimento pelo WhatsApp e lojas em Sorocaba e Itapetininga.</w:t>
      </w:r>
    </w:p>
    <w:p>
      <w:pPr>
        <w:pStyle w:val="Heading2"/>
      </w:pPr>
      <w:r>
        <w:t>BERTAZZONI</w:t>
      </w:r>
    </w:p>
    <w:p>
      <w:r>
        <w:rPr>
          <w:b/>
        </w:rPr>
        <w:t xml:space="preserve">Nome da categoria: </w:t>
      </w:r>
      <w:r>
        <w:t>BERTAZZONI (manter)</w:t>
      </w:r>
    </w:p>
    <w:p>
      <w:r>
        <w:rPr>
          <w:b/>
        </w:rPr>
        <w:t xml:space="preserve">Descrição: </w:t>
      </w:r>
    </w:p>
    <w:p>
      <w:r>
        <w:t>Produtos Bertazzoni: fogões e cooktops a gás de padrão profissional. Atendimento pelo WhatsApp e lojas em Sorocaba e Itapetininga.</w:t>
      </w:r>
    </w:p>
    <w:p>
      <w:pPr>
        <w:pStyle w:val="Heading2"/>
      </w:pPr>
      <w:r>
        <w:t>GORENJE</w:t>
      </w:r>
    </w:p>
    <w:p>
      <w:r>
        <w:rPr>
          <w:b/>
        </w:rPr>
        <w:t xml:space="preserve">Nome da categoria: </w:t>
      </w:r>
      <w:r>
        <w:t>GORENJE (manter)</w:t>
      </w:r>
    </w:p>
    <w:p>
      <w:r>
        <w:rPr>
          <w:b/>
        </w:rPr>
        <w:t xml:space="preserve">Descrição: </w:t>
      </w:r>
    </w:p>
    <w:p>
      <w:r>
        <w:t>Produtos Gorenje: fornos, cooktops, lava-louças e refrigeradores. Atendimento pelo WhatsApp e lojas em Sorocaba e Itapetininga.</w:t>
      </w:r>
    </w:p>
    <w:p>
      <w:pPr>
        <w:pStyle w:val="Heading2"/>
      </w:pPr>
      <w:r>
        <w:t>ELETTROMEC</w:t>
      </w:r>
    </w:p>
    <w:p>
      <w:r>
        <w:rPr>
          <w:b/>
        </w:rPr>
        <w:t xml:space="preserve">Nome da categoria: </w:t>
      </w:r>
      <w:r>
        <w:t>ELETTROMEC (manter)</w:t>
      </w:r>
    </w:p>
    <w:p>
      <w:r>
        <w:rPr>
          <w:b/>
        </w:rPr>
        <w:t xml:space="preserve">Descrição: </w:t>
      </w:r>
    </w:p>
    <w:p>
      <w:r>
        <w:t>Produtos Elettromec: cooktops, fogões, fornos, coifas, adegas, lava-louças e refrigeradores. Lojas em Sorocaba e Itapetininga.</w:t>
      </w:r>
    </w:p>
    <w:p>
      <w:pPr>
        <w:pStyle w:val="Heading2"/>
      </w:pPr>
      <w:r>
        <w:t>TECNO</w:t>
      </w:r>
    </w:p>
    <w:p>
      <w:r>
        <w:rPr>
          <w:b/>
        </w:rPr>
        <w:t xml:space="preserve">Nome da categoria: </w:t>
      </w:r>
      <w:r>
        <w:t>TECNO (manter)</w:t>
      </w:r>
    </w:p>
    <w:p>
      <w:r>
        <w:rPr>
          <w:b/>
        </w:rPr>
        <w:t xml:space="preserve">Descrição: </w:t>
      </w:r>
    </w:p>
    <w:p>
      <w:r>
        <w:t>Produtos Tecno: cooktops dominó, adegas, cervejeiras, wine dispenser, cafeteira e máquinas de gelo. Lojas em Sorocaba e Itapetininga.</w:t>
      </w:r>
    </w:p>
    <w:p>
      <w:pPr>
        <w:pStyle w:val="Heading2"/>
      </w:pPr>
      <w:r>
        <w:t>EVOL</w:t>
      </w:r>
    </w:p>
    <w:p>
      <w:r>
        <w:rPr>
          <w:b/>
        </w:rPr>
        <w:t xml:space="preserve">Nome da categoria: </w:t>
      </w:r>
      <w:r>
        <w:t>EVOL (manter)</w:t>
      </w:r>
    </w:p>
    <w:p>
      <w:r>
        <w:rPr>
          <w:b/>
        </w:rPr>
        <w:t xml:space="preserve">Descrição: </w:t>
      </w:r>
    </w:p>
    <w:p>
      <w:r>
        <w:t>Produtos Evol: churrasqueiras a gás, adegas, cervejeiras, cooktops, coifas, fornos e micro-ondas. Lojas em Sorocaba e Itapetininga.</w:t>
      </w:r>
    </w:p>
    <w:p>
      <w:pPr>
        <w:pStyle w:val="Heading2"/>
      </w:pPr>
      <w:r>
        <w:t>JACUZZI</w:t>
      </w:r>
    </w:p>
    <w:p>
      <w:r>
        <w:rPr>
          <w:b/>
        </w:rPr>
        <w:t xml:space="preserve">Nome da categoria: </w:t>
      </w:r>
      <w:r>
        <w:t>JACUZZI (manter)</w:t>
      </w:r>
    </w:p>
    <w:p>
      <w:r>
        <w:rPr>
          <w:b/>
        </w:rPr>
        <w:t xml:space="preserve">Descrição: </w:t>
      </w:r>
    </w:p>
    <w:p>
      <w:r>
        <w:t>Banheiras de hidromassagem Jacuzzi para o seu banheiro. Atendimento pelo WhatsApp e lojas em Sorocaba e Itapetininga.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