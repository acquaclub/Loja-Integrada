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Unikitchen – Base de descrições de produtos</w:t>
      </w:r>
    </w:p>
    <w:p>
      <w:r>
        <w:t>128 produtos, na ordem em que foram feitos. Para cada um: SKU, marca, nome, título SEO, meta description e a descrição completa. O HTML de cada descrição está no repositório (tema/descricoes).</w:t>
      </w:r>
    </w:p>
    <w:p>
      <w:pPr>
        <w:pStyle w:val="Heading1"/>
      </w:pPr>
      <w:r>
        <w:t>CV-1BI-40-VT-2VPA – Elettromec</w:t>
      </w:r>
    </w:p>
    <w:p>
      <w:r>
        <w:rPr>
          <w:b/>
        </w:rPr>
        <w:t xml:space="preserve">Nome: </w:t>
      </w:r>
      <w:r>
        <w:t>Adega Climatizada de Embutir Vetro 40 Garrafas 220V Elettromec</w:t>
      </w:r>
    </w:p>
    <w:p>
      <w:r>
        <w:rPr>
          <w:b/>
        </w:rPr>
        <w:t xml:space="preserve">Título SEO: </w:t>
      </w:r>
      <w:r>
        <w:t>Adega Climatizada Vetro 40 Garrafas Elettromec | Unikitchen</w:t>
      </w:r>
    </w:p>
    <w:p>
      <w:r>
        <w:rPr>
          <w:b/>
        </w:rPr>
        <w:t xml:space="preserve">Meta description: </w:t>
      </w:r>
      <w:r>
        <w:t>Adega climatizada de embutir Elettromec Vetro, 40 garrafas, 220V: vidro preto temperado, prateleiras Label View e Low-E. Lojas em Sorocaba e Itapetininga.</w:t>
      </w:r>
    </w:p>
    <w:p>
      <w:r>
        <w:rPr>
          <w:b/>
        </w:rPr>
        <w:t xml:space="preserve">Situação: </w:t>
      </w:r>
      <w:r>
        <w:t>no ar (especificações conferidas) (08/10/2026)</w:t>
      </w:r>
    </w:p>
    <w:p>
      <w:pPr>
        <w:pStyle w:val="Heading3"/>
      </w:pPr>
      <w:r>
        <w:rPr>
          <w:b w:val="0"/>
        </w:rPr>
        <w:t>Adega Vetro 40 Garrafas | Elettromec</w:t>
      </w:r>
    </w:p>
    <w:p>
      <w:r>
        <w:rPr>
          <w:b w:val="0"/>
        </w:rPr>
        <w:t>Embutir | 60 cm | 5 a 20 °C | 220V</w:t>
      </w:r>
    </w:p>
    <w:p>
      <w:r>
        <w:rPr>
          <w:b w:val="0"/>
        </w:rPr>
        <w:t xml:space="preserve">Pensada para colecionadores e apreciadores de vinho, a </w:t>
      </w:r>
      <w:r>
        <w:rPr>
          <w:b/>
        </w:rPr>
        <w:t>Adega Vetro 40 Garrafas Elettromec</w:t>
      </w:r>
      <w:r>
        <w:rPr>
          <w:b w:val="0"/>
        </w:rPr>
        <w:t xml:space="preserve"> é uma adega climatizada de embutir com prateleiras </w:t>
      </w:r>
      <w:r>
        <w:rPr>
          <w:b w:val="0"/>
        </w:rPr>
        <w:t>Label View</w:t>
      </w:r>
      <w:r>
        <w:rPr>
          <w:b w:val="0"/>
        </w:rPr>
        <w:t>: as garrafas ficam com o rótulo à vista, o que facilita a escolha e valoriza a coleção.</w:t>
      </w:r>
    </w:p>
    <w:p>
      <w:r>
        <w:rPr>
          <w:b w:val="0"/>
        </w:rPr>
        <w:t xml:space="preserve">A porta em vidro preto temperado e a iluminação interna em LED dão um acabamento discreto e sofisticado. A instalação pode ser </w:t>
      </w:r>
      <w:r>
        <w:rPr>
          <w:b/>
        </w:rPr>
        <w:t>embutida (built-in)</w:t>
      </w:r>
      <w:r>
        <w:rPr>
          <w:b w:val="0"/>
        </w:rPr>
        <w:t xml:space="preserve"> ou </w:t>
      </w:r>
      <w:r>
        <w:rPr>
          <w:b w:val="0"/>
        </w:rPr>
        <w:t>undercounter</w:t>
      </w:r>
      <w:r>
        <w:rPr>
          <w:b w:val="0"/>
        </w:rPr>
        <w:t xml:space="preserve"> (sob bancada), adaptando-se ao projeto da cozinha ou do espaço gourmet.</w:t>
      </w:r>
    </w:p>
    <w:p>
      <w:r>
        <w:rPr>
          <w:b w:val="0"/>
        </w:rPr>
        <w:t xml:space="preserve">Comporta até </w:t>
      </w:r>
      <w:r>
        <w:rPr>
          <w:b/>
        </w:rPr>
        <w:t>40 garrafas</w:t>
      </w:r>
      <w:r>
        <w:rPr>
          <w:b w:val="0"/>
        </w:rPr>
        <w:t xml:space="preserve"> padrão Bordalesa (750 ml), em 4 prateleiras com corrediças 100% telescópicas, que deslizam com abertura total. O compressor garante temperatura constante e controle preciso, sem vibrações ou ruídos indesejáveis, e o ventilador interno mantém a temperatura homogênea em todo o produto.</w:t>
      </w:r>
    </w:p>
    <w:p>
      <w:r>
        <w:rPr>
          <w:b w:val="0"/>
        </w:rPr>
        <w:t xml:space="preserve">O vidro com tecnologia </w:t>
      </w:r>
      <w:r>
        <w:rPr>
          <w:b/>
        </w:rPr>
        <w:t>Low-E</w:t>
      </w:r>
      <w:r>
        <w:rPr>
          <w:b w:val="0"/>
        </w:rPr>
        <w:t xml:space="preserve"> absorve os raios infravermelhos e melhora o isolamento térmico, com proteção contra raios UV e controle de sudação na porta. A função </w:t>
      </w:r>
      <w:r>
        <w:rPr>
          <w:b/>
        </w:rPr>
        <w:t>Energy Cutoff Memory</w:t>
      </w:r>
      <w:r>
        <w:rPr>
          <w:b w:val="0"/>
        </w:rPr>
        <w:t xml:space="preserve"> memoriza a temperatura programada antes de uma queda de energia e, quando a força volta, a adega segue operando como antes, protegendo os rótulos. O filtro de carvão purifica e elimina odores indesejados.</w:t>
      </w:r>
    </w:p>
    <w:p>
      <w:r>
        <w:rPr>
          <w:b w:val="0"/>
        </w:rPr>
        <w:t xml:space="preserve">Para uma composição completa, combina com o </w:t>
      </w:r>
      <w:r>
        <w:rPr>
          <w:b/>
        </w:rPr>
        <w:t>Beer Center Vetro 144 litros</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Label View</w:t>
            </w:r>
          </w:p>
        </w:tc>
        <w:tc>
          <w:tcPr>
            <w:tcW w:type="dxa" w:w="4986"/>
          </w:tcPr>
          <w:p>
            <w:r>
              <w:t>Prateleiras com visualização frontal dos rótulos</w:t>
            </w:r>
          </w:p>
        </w:tc>
      </w:tr>
      <w:tr>
        <w:tc>
          <w:tcPr>
            <w:tcW w:type="dxa" w:w="4986"/>
          </w:tcPr>
          <w:p>
            <w:r>
              <w:rPr>
                <w:b/>
              </w:rPr>
              <w:t>Corrediças 100% telescópicas</w:t>
            </w:r>
          </w:p>
        </w:tc>
        <w:tc>
          <w:tcPr>
            <w:tcW w:type="dxa" w:w="4986"/>
          </w:tcPr>
          <w:p>
            <w:r>
              <w:t>As 4 prateleiras deslizam com abertura total, com facilidade e segurança para as garrafas</w:t>
            </w:r>
          </w:p>
        </w:tc>
      </w:tr>
      <w:tr>
        <w:tc>
          <w:tcPr>
            <w:tcW w:type="dxa" w:w="4986"/>
          </w:tcPr>
          <w:p>
            <w:r>
              <w:rPr>
                <w:b/>
              </w:rPr>
              <w:t>Display digital</w:t>
            </w:r>
          </w:p>
        </w:tc>
        <w:tc>
          <w:tcPr>
            <w:tcW w:type="dxa" w:w="4986"/>
          </w:tcPr>
          <w:p>
            <w:r>
              <w:t>Todas as funções no painel com acionamento touch</w:t>
            </w:r>
          </w:p>
        </w:tc>
      </w:tr>
      <w:tr>
        <w:tc>
          <w:tcPr>
            <w:tcW w:type="dxa" w:w="4986"/>
          </w:tcPr>
          <w:p>
            <w:r>
              <w:rPr>
                <w:b/>
              </w:rPr>
              <w:t>Compressor</w:t>
            </w:r>
          </w:p>
        </w:tc>
        <w:tc>
          <w:tcPr>
            <w:tcW w:type="dxa" w:w="4986"/>
          </w:tcPr>
          <w:p>
            <w:r>
              <w:t>Temperatura constante e controle preciso, sem vibrações ou ruídos indesejáveis</w:t>
            </w:r>
          </w:p>
        </w:tc>
      </w:tr>
      <w:tr>
        <w:tc>
          <w:tcPr>
            <w:tcW w:type="dxa" w:w="4986"/>
          </w:tcPr>
          <w:p>
            <w:r>
              <w:rPr>
                <w:b/>
              </w:rPr>
              <w:t>Ventilador interno</w:t>
            </w:r>
          </w:p>
        </w:tc>
        <w:tc>
          <w:tcPr>
            <w:tcW w:type="dxa" w:w="4986"/>
          </w:tcPr>
          <w:p>
            <w:r>
              <w:t>Temperatura homogênea em todo o produto</w:t>
            </w:r>
          </w:p>
        </w:tc>
      </w:tr>
      <w:tr>
        <w:tc>
          <w:tcPr>
            <w:tcW w:type="dxa" w:w="4986"/>
          </w:tcPr>
          <w:p>
            <w:r>
              <w:rPr>
                <w:b/>
              </w:rPr>
              <w:t>Low-E</w:t>
            </w:r>
          </w:p>
        </w:tc>
        <w:tc>
          <w:tcPr>
            <w:tcW w:type="dxa" w:w="4986"/>
          </w:tcPr>
          <w:p>
            <w:r>
              <w:t>Isolamento térmico, proteção contra raios UV e controle de sudação na porta</w:t>
            </w:r>
          </w:p>
        </w:tc>
      </w:tr>
      <w:tr>
        <w:tc>
          <w:tcPr>
            <w:tcW w:type="dxa" w:w="4986"/>
          </w:tcPr>
          <w:p>
            <w:r>
              <w:rPr>
                <w:b/>
              </w:rPr>
              <w:t>Energy Cutoff Memory</w:t>
            </w:r>
          </w:p>
        </w:tc>
        <w:tc>
          <w:tcPr>
            <w:tcW w:type="dxa" w:w="4986"/>
          </w:tcPr>
          <w:p>
            <w:r>
              <w:t>Memoriza a temperatura programada antes de uma queda de energia</w:t>
            </w:r>
          </w:p>
        </w:tc>
      </w:tr>
      <w:tr>
        <w:tc>
          <w:tcPr>
            <w:tcW w:type="dxa" w:w="4986"/>
          </w:tcPr>
          <w:p>
            <w:r>
              <w:rPr>
                <w:b/>
              </w:rPr>
              <w:t>Filtro de carvão</w:t>
            </w:r>
          </w:p>
        </w:tc>
        <w:tc>
          <w:tcPr>
            <w:tcW w:type="dxa" w:w="4986"/>
          </w:tcPr>
          <w:p>
            <w:r>
              <w:t>Purifica e elimina odores indesejados</w:t>
            </w:r>
          </w:p>
        </w:tc>
      </w:tr>
      <w:tr>
        <w:tc>
          <w:tcPr>
            <w:tcW w:type="dxa" w:w="4986"/>
          </w:tcPr>
          <w:p>
            <w:r>
              <w:rPr>
                <w:b/>
              </w:rPr>
              <w:t>Instalação</w:t>
            </w:r>
          </w:p>
        </w:tc>
        <w:tc>
          <w:tcPr>
            <w:tcW w:type="dxa" w:w="4986"/>
          </w:tcPr>
          <w:p>
            <w:r>
              <w:t>Embutida (built-in) ou undercounter (sob bancada)</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Vetro 40 Garrafas Built-in</w:t>
            </w:r>
          </w:p>
        </w:tc>
      </w:tr>
      <w:tr>
        <w:tc>
          <w:tcPr>
            <w:tcW w:type="dxa" w:w="4986"/>
          </w:tcPr>
          <w:p>
            <w:r>
              <w:rPr>
                <w:b/>
              </w:rPr>
              <w:t>Código</w:t>
            </w:r>
          </w:p>
        </w:tc>
        <w:tc>
          <w:tcPr>
            <w:tcW w:type="dxa" w:w="4986"/>
          </w:tcPr>
          <w:p>
            <w:r>
              <w:t>CV-1BI-40-VT-2VPA</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40 garrafas (padrão Bordalesa, 750 ml)</w:t>
            </w:r>
          </w:p>
        </w:tc>
      </w:tr>
      <w:tr>
        <w:tc>
          <w:tcPr>
            <w:tcW w:type="dxa" w:w="4986"/>
          </w:tcPr>
          <w:p>
            <w:r>
              <w:rPr>
                <w:b/>
              </w:rPr>
              <w:t>Prateleiras</w:t>
            </w:r>
          </w:p>
        </w:tc>
        <w:tc>
          <w:tcPr>
            <w:tcW w:type="dxa" w:w="4986"/>
          </w:tcPr>
          <w:p>
            <w:r>
              <w:t>4, em aramado preto emborrachado</w:t>
            </w:r>
          </w:p>
        </w:tc>
      </w:tr>
      <w:tr>
        <w:tc>
          <w:tcPr>
            <w:tcW w:type="dxa" w:w="4986"/>
          </w:tcPr>
          <w:p>
            <w:r>
              <w:rPr>
                <w:b/>
              </w:rPr>
              <w:t>Porta</w:t>
            </w:r>
          </w:p>
        </w:tc>
        <w:tc>
          <w:tcPr>
            <w:tcW w:type="dxa" w:w="4986"/>
          </w:tcPr>
          <w:p>
            <w:r>
              <w:t>Vidro preto temperado</w:t>
            </w:r>
          </w:p>
        </w:tc>
      </w:tr>
      <w:tr>
        <w:tc>
          <w:tcPr>
            <w:tcW w:type="dxa" w:w="4986"/>
          </w:tcPr>
          <w:p>
            <w:r>
              <w:rPr>
                <w:b/>
              </w:rPr>
              <w:t>Cor do gabinete</w:t>
            </w:r>
          </w:p>
        </w:tc>
        <w:tc>
          <w:tcPr>
            <w:tcW w:type="dxa" w:w="4986"/>
          </w:tcPr>
          <w:p>
            <w:r>
              <w:t>Preto (externo e interno)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Faixa de temperatura</w:t>
            </w:r>
          </w:p>
        </w:tc>
        <w:tc>
          <w:tcPr>
            <w:tcW w:type="dxa" w:w="4986"/>
          </w:tcPr>
          <w:p>
            <w:r>
              <w:t>5 °C a 20 °C</w:t>
            </w:r>
          </w:p>
        </w:tc>
      </w:tr>
      <w:tr>
        <w:tc>
          <w:tcPr>
            <w:tcW w:type="dxa" w:w="4986"/>
          </w:tcPr>
          <w:p>
            <w:r>
              <w:rPr>
                <w:b/>
              </w:rPr>
              <w:t>Zonas de temperatura</w:t>
            </w:r>
          </w:p>
        </w:tc>
        <w:tc>
          <w:tcPr>
            <w:tcW w:type="dxa" w:w="4986"/>
          </w:tcPr>
          <w:p>
            <w:r>
              <w:t>1</w:t>
            </w:r>
          </w:p>
        </w:tc>
      </w:tr>
      <w:tr>
        <w:tc>
          <w:tcPr>
            <w:tcW w:type="dxa" w:w="4986"/>
          </w:tcPr>
          <w:p>
            <w:r>
              <w:rPr>
                <w:b/>
              </w:rPr>
              <w:t>Comando</w:t>
            </w:r>
          </w:p>
        </w:tc>
        <w:tc>
          <w:tcPr>
            <w:tcW w:type="dxa" w:w="4986"/>
          </w:tcPr>
          <w:p>
            <w:r>
              <w:t>Digital</w:t>
            </w:r>
          </w:p>
        </w:tc>
      </w:tr>
      <w:tr>
        <w:tc>
          <w:tcPr>
            <w:tcW w:type="dxa" w:w="4986"/>
          </w:tcPr>
          <w:p>
            <w:r>
              <w:rPr>
                <w:b/>
              </w:rPr>
              <w:t>Tecnologia Low-E</w:t>
            </w:r>
          </w:p>
        </w:tc>
        <w:tc>
          <w:tcPr>
            <w:tcW w:type="dxa" w:w="4986"/>
          </w:tcPr>
          <w:p>
            <w:r>
              <w:t>Sim</w:t>
            </w:r>
          </w:p>
        </w:tc>
      </w:tr>
      <w:tr>
        <w:tc>
          <w:tcPr>
            <w:tcW w:type="dxa" w:w="4986"/>
          </w:tcPr>
          <w:p>
            <w:r>
              <w:rPr>
                <w:b/>
              </w:rPr>
              <w:t>Inversão de porta</w:t>
            </w:r>
          </w:p>
        </w:tc>
        <w:tc>
          <w:tcPr>
            <w:tcW w:type="dxa" w:w="4986"/>
          </w:tcPr>
          <w:p>
            <w:r>
              <w:t>Não</w:t>
            </w:r>
          </w:p>
        </w:tc>
      </w:tr>
      <w:tr>
        <w:tc>
          <w:tcPr>
            <w:tcW w:type="dxa" w:w="4986"/>
          </w:tcPr>
          <w:p>
            <w:r>
              <w:rPr>
                <w:b/>
              </w:rPr>
              <w:t>Porta com chave</w:t>
            </w:r>
          </w:p>
        </w:tc>
        <w:tc>
          <w:tcPr>
            <w:tcW w:type="dxa" w:w="4986"/>
          </w:tcPr>
          <w:p>
            <w:r>
              <w:t>Não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0,8 A</w:t>
            </w:r>
          </w:p>
        </w:tc>
      </w:tr>
      <w:tr>
        <w:tc>
          <w:tcPr>
            <w:tcW w:type="dxa" w:w="4986"/>
          </w:tcPr>
          <w:p>
            <w:r>
              <w:rPr>
                <w:b/>
              </w:rPr>
              <w:t>Potência</w:t>
            </w:r>
          </w:p>
        </w:tc>
        <w:tc>
          <w:tcPr>
            <w:tcW w:type="dxa" w:w="4986"/>
          </w:tcPr>
          <w:p>
            <w:r>
              <w:t>100 W</w:t>
            </w:r>
          </w:p>
        </w:tc>
      </w:tr>
      <w:tr>
        <w:tc>
          <w:tcPr>
            <w:tcW w:type="dxa" w:w="4986"/>
          </w:tcPr>
          <w:p>
            <w:r>
              <w:rPr>
                <w:b/>
              </w:rPr>
              <w:t>Classe climática</w:t>
            </w:r>
          </w:p>
        </w:tc>
        <w:tc>
          <w:tcPr>
            <w:tcW w:type="dxa" w:w="4986"/>
          </w:tcPr>
          <w:p>
            <w:r>
              <w:t>T (tropical)</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813 x 570 mm</w:t>
            </w:r>
          </w:p>
        </w:tc>
      </w:tr>
      <w:tr>
        <w:tc>
          <w:tcPr>
            <w:tcW w:type="dxa" w:w="4986"/>
          </w:tcPr>
          <w:p>
            <w:r>
              <w:rPr>
                <w:b/>
              </w:rPr>
              <w:t>Embalagem (L x A x P)</w:t>
            </w:r>
          </w:p>
        </w:tc>
        <w:tc>
          <w:tcPr>
            <w:tcW w:type="dxa" w:w="4986"/>
          </w:tcPr>
          <w:p>
            <w:r>
              <w:t>660 x 880 x 625 mm</w:t>
            </w:r>
          </w:p>
        </w:tc>
      </w:tr>
      <w:tr>
        <w:tc>
          <w:tcPr>
            <w:tcW w:type="dxa" w:w="4986"/>
          </w:tcPr>
          <w:p>
            <w:r>
              <w:rPr>
                <w:b/>
              </w:rPr>
              <w:t>Peso líquido</w:t>
            </w:r>
          </w:p>
        </w:tc>
        <w:tc>
          <w:tcPr>
            <w:tcW w:type="dxa" w:w="4986"/>
          </w:tcPr>
          <w:p>
            <w:r>
              <w:t>52 kg</w:t>
            </w:r>
          </w:p>
        </w:tc>
      </w:tr>
      <w:tr>
        <w:tc>
          <w:tcPr>
            <w:tcW w:type="dxa" w:w="4986"/>
          </w:tcPr>
          <w:p>
            <w:r>
              <w:rPr>
                <w:b/>
              </w:rPr>
              <w:t>Peso bruto</w:t>
            </w:r>
          </w:p>
        </w:tc>
        <w:tc>
          <w:tcPr>
            <w:tcW w:type="dxa" w:w="4986"/>
          </w:tcPr>
          <w:p>
            <w:r>
              <w:t>54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JC-145B-L – Evol</w:t>
      </w:r>
    </w:p>
    <w:p>
      <w:r>
        <w:rPr>
          <w:b/>
        </w:rPr>
        <w:t xml:space="preserve">Nome: </w:t>
      </w:r>
      <w:r>
        <w:t>Adega Climatizada Evol Wine Center 46 Garrafas Dual Zone Embutir Abertura Esquerda</w:t>
      </w:r>
    </w:p>
    <w:p>
      <w:r>
        <w:rPr>
          <w:b/>
        </w:rPr>
        <w:t xml:space="preserve">Título SEO: </w:t>
      </w:r>
      <w:r>
        <w:t>Adega Dual Zone Evol Wine Center 46 Garrafas | Unikitchen</w:t>
      </w:r>
    </w:p>
    <w:p>
      <w:r>
        <w:rPr>
          <w:b/>
        </w:rPr>
        <w:t xml:space="preserve">Meta description: </w:t>
      </w:r>
      <w:r>
        <w:t>Adega climatizada de embutir Evol Wine Center Smart, 46 garrafas, Dual Zone, abertura esquerda e controle pelo app. Lojas em Sorocaba e Itapetininga.</w:t>
      </w:r>
    </w:p>
    <w:p>
      <w:r>
        <w:rPr>
          <w:b/>
        </w:rPr>
        <w:t xml:space="preserve">Situação: </w:t>
      </w:r>
      <w:r>
        <w:t>no ar (inversão de porta fora; especificações conferidas) (08/10/2026)</w:t>
      </w:r>
    </w:p>
    <w:p>
      <w:pPr>
        <w:pStyle w:val="Heading3"/>
      </w:pPr>
      <w:r>
        <w:rPr>
          <w:b w:val="0"/>
        </w:rPr>
        <w:t>Adega Wine Center 46 Garrafas Dual Zone | Evol</w:t>
      </w:r>
    </w:p>
    <w:p>
      <w:r>
        <w:rPr>
          <w:b w:val="0"/>
        </w:rPr>
        <w:t>Embutir | 60 cm | 5 a 20 °C | Porta Esquerda | 127V ou 220V</w:t>
      </w:r>
    </w:p>
    <w:p>
      <w:r>
        <w:rPr>
          <w:b w:val="0"/>
        </w:rPr>
        <w:t xml:space="preserve">Da Linha Gourmet by Evol, a </w:t>
      </w:r>
      <w:r>
        <w:rPr>
          <w:b/>
        </w:rPr>
        <w:t>Wine Center Smart 46 Garrafas</w:t>
      </w:r>
      <w:r>
        <w:rPr>
          <w:b w:val="0"/>
        </w:rPr>
        <w:t xml:space="preserve"> é uma adega climatizada de embutir para quem leva a coleção a sério: armazena até </w:t>
      </w:r>
      <w:r>
        <w:rPr>
          <w:b/>
        </w:rPr>
        <w:t>46 garrafas</w:t>
      </w:r>
      <w:r>
        <w:rPr>
          <w:b w:val="0"/>
        </w:rPr>
        <w:t xml:space="preserve"> padrão Bordalesa (750 ml) e une design sofisticado a tecnologia para conservar os vinhos no ambiente ideal.</w:t>
      </w:r>
    </w:p>
    <w:p>
      <w:r>
        <w:rPr>
          <w:b w:val="0"/>
        </w:rPr>
        <w:t xml:space="preserve">A climatização </w:t>
      </w:r>
      <w:r>
        <w:rPr>
          <w:b/>
        </w:rPr>
        <w:t>Dual Zone</w:t>
      </w:r>
      <w:r>
        <w:rPr>
          <w:b w:val="0"/>
        </w:rPr>
        <w:t xml:space="preserve"> separa a adega em duas regiões: a superior, de 5 °C a 12 °C, para espumantes, vinhos brancos e rosés; a inferior, de 12 °C a 20 °C, para vinhos secos e tintos. Pelo aplicativo </w:t>
      </w:r>
      <w:r>
        <w:rPr>
          <w:b/>
        </w:rPr>
        <w:t>Evol Smart</w:t>
      </w:r>
      <w:r>
        <w:rPr>
          <w:b w:val="0"/>
        </w:rPr>
        <w:t>, com conexão Wi-Fi, a temperatura pode ser ajustada de qualquer lugar.</w:t>
      </w:r>
    </w:p>
    <w:p>
      <w:r>
        <w:rPr>
          <w:b w:val="0"/>
        </w:rPr>
        <w:t xml:space="preserve">As corrediças telescópicas permitem </w:t>
      </w:r>
      <w:r>
        <w:rPr>
          <w:b/>
        </w:rPr>
        <w:t>80% de abertura</w:t>
      </w:r>
      <w:r>
        <w:rPr>
          <w:b w:val="0"/>
        </w:rPr>
        <w:t xml:space="preserve"> das prateleiras, com visualização dos dois rótulos de cada garrafa e acesso fácil. A porta em aço inox 304 com vidro duplo </w:t>
      </w:r>
      <w:r>
        <w:rPr>
          <w:b/>
        </w:rPr>
        <w:t>Low-E</w:t>
      </w:r>
      <w:r>
        <w:rPr>
          <w:b w:val="0"/>
        </w:rPr>
        <w:t>, de baixa emissividade, melhora o isolamento térmico, reduz a umidade e a condensação no vidro e completa o visual moderno, com iluminação interna em LED branco.</w:t>
      </w:r>
    </w:p>
    <w:p>
      <w:r>
        <w:rPr>
          <w:b w:val="0"/>
        </w:rPr>
        <w:t xml:space="preserve">Para a segurança dos vinhos, a tecnologia </w:t>
      </w:r>
      <w:r>
        <w:rPr>
          <w:b/>
        </w:rPr>
        <w:t>ECM (Energy Cutoff Memory)</w:t>
      </w:r>
      <w:r>
        <w:rPr>
          <w:b w:val="0"/>
        </w:rPr>
        <w:t xml:space="preserve"> retoma automaticamente a temperatura programada após uma queda de energia, e o aplicativo avisa quando a adega fica desligada por mais de 30 minutos. O filtro de carvão ativado mantém a qualidade do ambiente interno.</w:t>
      </w:r>
    </w:p>
    <w:p>
      <w:r>
        <w:rPr>
          <w:b w:val="0"/>
        </w:rPr>
        <w:t xml:space="preserve">Este modelo tem </w:t>
      </w:r>
      <w:r>
        <w:rPr>
          <w:b/>
        </w:rPr>
        <w:t>abertura da porta para a esquerda</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Duas regiões de temperatura: superior para espumantes e brancos, inferior para secos e tintos</w:t>
            </w:r>
          </w:p>
        </w:tc>
      </w:tr>
      <w:tr>
        <w:tc>
          <w:tcPr>
            <w:tcW w:type="dxa" w:w="4986"/>
          </w:tcPr>
          <w:p>
            <w:r>
              <w:rPr>
                <w:b/>
              </w:rPr>
              <w:t>App Evol Smart</w:t>
            </w:r>
          </w:p>
        </w:tc>
        <w:tc>
          <w:tcPr>
            <w:tcW w:type="dxa" w:w="4986"/>
          </w:tcPr>
          <w:p>
            <w:r>
              <w:t>Ajuste de temperatura e acompanhamento da adega pelo celular, via Wi-Fi</w:t>
            </w:r>
          </w:p>
        </w:tc>
      </w:tr>
      <w:tr>
        <w:tc>
          <w:tcPr>
            <w:tcW w:type="dxa" w:w="4986"/>
          </w:tcPr>
          <w:p>
            <w:r>
              <w:rPr>
                <w:b/>
              </w:rPr>
              <w:t>Corrediças telescópicas</w:t>
            </w:r>
          </w:p>
        </w:tc>
        <w:tc>
          <w:tcPr>
            <w:tcW w:type="dxa" w:w="4986"/>
          </w:tcPr>
          <w:p>
            <w:r>
              <w:t>80% de abertura das prateleiras, com visualização dos dois rótulos</w:t>
            </w:r>
          </w:p>
        </w:tc>
      </w:tr>
      <w:tr>
        <w:tc>
          <w:tcPr>
            <w:tcW w:type="dxa" w:w="4986"/>
          </w:tcPr>
          <w:p>
            <w:r>
              <w:rPr>
                <w:b/>
              </w:rPr>
              <w:t>Low-E</w:t>
            </w:r>
          </w:p>
        </w:tc>
        <w:tc>
          <w:tcPr>
            <w:tcW w:type="dxa" w:w="4986"/>
          </w:tcPr>
          <w:p>
            <w:r>
              <w:t>Vidro de baixa emissividade: melhor isolamento térmico e menos umidade e condensação na porta</w:t>
            </w:r>
          </w:p>
        </w:tc>
      </w:tr>
      <w:tr>
        <w:tc>
          <w:tcPr>
            <w:tcW w:type="dxa" w:w="4986"/>
          </w:tcPr>
          <w:p>
            <w:r>
              <w:rPr>
                <w:b/>
              </w:rPr>
              <w:t>Tecnologia ECM</w:t>
            </w:r>
          </w:p>
        </w:tc>
        <w:tc>
          <w:tcPr>
            <w:tcW w:type="dxa" w:w="4986"/>
          </w:tcPr>
          <w:p>
            <w:r>
              <w:t>Retoma a temperatura programada após queda de energia</w:t>
            </w:r>
          </w:p>
        </w:tc>
      </w:tr>
      <w:tr>
        <w:tc>
          <w:tcPr>
            <w:tcW w:type="dxa" w:w="4986"/>
          </w:tcPr>
          <w:p>
            <w:r>
              <w:rPr>
                <w:b/>
              </w:rPr>
              <w:t>Aviso pelo app</w:t>
            </w:r>
          </w:p>
        </w:tc>
        <w:tc>
          <w:tcPr>
            <w:tcW w:type="dxa" w:w="4986"/>
          </w:tcPr>
          <w:p>
            <w:r>
              <w:t>Notifica quando a adega fica desligada por mais de 30 minutos</w:t>
            </w:r>
          </w:p>
        </w:tc>
      </w:tr>
      <w:tr>
        <w:tc>
          <w:tcPr>
            <w:tcW w:type="dxa" w:w="4986"/>
          </w:tcPr>
          <w:p>
            <w:r>
              <w:rPr>
                <w:b/>
              </w:rPr>
              <w:t>Filtro de carvão ativado</w:t>
            </w:r>
          </w:p>
        </w:tc>
        <w:tc>
          <w:tcPr>
            <w:tcW w:type="dxa" w:w="4986"/>
          </w:tcPr>
          <w:p>
            <w:r>
              <w:t>Mantém a qualidade do ambiente interno</w:t>
            </w:r>
          </w:p>
        </w:tc>
      </w:tr>
      <w:tr>
        <w:tc>
          <w:tcPr>
            <w:tcW w:type="dxa" w:w="4986"/>
          </w:tcPr>
          <w:p>
            <w:r>
              <w:rPr>
                <w:b/>
              </w:rPr>
              <w:t>Controle touch</w:t>
            </w:r>
          </w:p>
        </w:tc>
        <w:tc>
          <w:tcPr>
            <w:tcW w:type="dxa" w:w="4986"/>
          </w:tcPr>
          <w:p>
            <w:r>
              <w:t>Painel digital com acionamento touch</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Wine Center Smart 46 Garrafas (Linha Gourmet)</w:t>
            </w:r>
          </w:p>
        </w:tc>
      </w:tr>
      <w:tr>
        <w:tc>
          <w:tcPr>
            <w:tcW w:type="dxa" w:w="4986"/>
          </w:tcPr>
          <w:p>
            <w:r>
              <w:rPr>
                <w:b/>
              </w:rPr>
              <w:t>Código</w:t>
            </w:r>
          </w:p>
        </w:tc>
        <w:tc>
          <w:tcPr>
            <w:tcW w:type="dxa" w:w="4986"/>
          </w:tcPr>
          <w:p>
            <w:r>
              <w:t>JC-145B-L</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Abertura da porta</w:t>
            </w:r>
          </w:p>
        </w:tc>
        <w:tc>
          <w:tcPr>
            <w:tcW w:type="dxa" w:w="4986"/>
          </w:tcPr>
          <w:p>
            <w:r>
              <w:t>Esquerda</w:t>
            </w:r>
          </w:p>
        </w:tc>
      </w:tr>
      <w:tr>
        <w:tc>
          <w:tcPr>
            <w:tcW w:type="dxa" w:w="4986"/>
          </w:tcPr>
          <w:p>
            <w:r>
              <w:rPr>
                <w:b/>
              </w:rPr>
              <w:t>Capacidade</w:t>
            </w:r>
          </w:p>
        </w:tc>
        <w:tc>
          <w:tcPr>
            <w:tcW w:type="dxa" w:w="4986"/>
          </w:tcPr>
          <w:p>
            <w:r>
              <w:t>46 garrafas (padrão Bordalesa, 750 ml)</w:t>
            </w:r>
          </w:p>
        </w:tc>
      </w:tr>
      <w:tr>
        <w:tc>
          <w:tcPr>
            <w:tcW w:type="dxa" w:w="4986"/>
          </w:tcPr>
          <w:p>
            <w:r>
              <w:rPr>
                <w:b/>
              </w:rPr>
              <w:t>Porta</w:t>
            </w:r>
          </w:p>
        </w:tc>
        <w:tc>
          <w:tcPr>
            <w:tcW w:type="dxa" w:w="4986"/>
          </w:tcPr>
          <w:p>
            <w:r>
              <w:t>Vidro duplo com aço inox 304</w:t>
            </w:r>
          </w:p>
        </w:tc>
      </w:tr>
      <w:tr>
        <w:tc>
          <w:tcPr>
            <w:tcW w:type="dxa" w:w="4986"/>
          </w:tcPr>
          <w:p>
            <w:r>
              <w:rPr>
                <w:b/>
              </w:rPr>
              <w:t>Cor interna do gabinete</w:t>
            </w:r>
          </w:p>
        </w:tc>
        <w:tc>
          <w:tcPr>
            <w:tcW w:type="dxa" w:w="4986"/>
          </w:tcPr>
          <w:p>
            <w:r>
              <w:t>Preto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12 °C</w:t>
            </w:r>
          </w:p>
        </w:tc>
      </w:tr>
      <w:tr>
        <w:tc>
          <w:tcPr>
            <w:tcW w:type="dxa" w:w="4986"/>
          </w:tcPr>
          <w:p>
            <w:r>
              <w:rPr>
                <w:b/>
              </w:rPr>
              <w:t>Zona inferior</w:t>
            </w:r>
          </w:p>
        </w:tc>
        <w:tc>
          <w:tcPr>
            <w:tcW w:type="dxa" w:w="4986"/>
          </w:tcPr>
          <w:p>
            <w:r>
              <w:t>12 °C a 20 °C</w:t>
            </w:r>
          </w:p>
        </w:tc>
      </w:tr>
      <w:tr>
        <w:tc>
          <w:tcPr>
            <w:tcW w:type="dxa" w:w="4986"/>
          </w:tcPr>
          <w:p>
            <w:r>
              <w:rPr>
                <w:b/>
              </w:rPr>
              <w:t>Umidade interna</w:t>
            </w:r>
          </w:p>
        </w:tc>
        <w:tc>
          <w:tcPr>
            <w:tcW w:type="dxa" w:w="4986"/>
          </w:tcPr>
          <w:p>
            <w:r>
              <w:t>Acima de 65% (UR)</w:t>
            </w:r>
          </w:p>
        </w:tc>
      </w:tr>
      <w:tr>
        <w:tc>
          <w:tcPr>
            <w:tcW w:type="dxa" w:w="4986"/>
          </w:tcPr>
          <w:p>
            <w:r>
              <w:rPr>
                <w:b/>
              </w:rPr>
              <w:t>Comando</w:t>
            </w:r>
          </w:p>
        </w:tc>
        <w:tc>
          <w:tcPr>
            <w:tcW w:type="dxa" w:w="4986"/>
          </w:tcPr>
          <w:p>
            <w:r>
              <w:t>Digital touch e aplicativo Evol Smart (Wi-Fi)</w:t>
            </w:r>
          </w:p>
        </w:tc>
      </w:tr>
      <w:tr>
        <w:tc>
          <w:tcPr>
            <w:tcW w:type="dxa" w:w="4986"/>
          </w:tcPr>
          <w:p>
            <w:r>
              <w:rPr>
                <w:b/>
              </w:rPr>
              <w:t>Tecnologia ECM</w:t>
            </w:r>
          </w:p>
        </w:tc>
        <w:tc>
          <w:tcPr>
            <w:tcW w:type="dxa" w:w="4986"/>
          </w:tcPr>
          <w:p>
            <w:r>
              <w:t>Sim</w:t>
            </w:r>
          </w:p>
        </w:tc>
      </w:tr>
      <w:tr>
        <w:tc>
          <w:tcPr>
            <w:tcW w:type="dxa" w:w="4986"/>
          </w:tcPr>
          <w:p>
            <w:r>
              <w:rPr>
                <w:b/>
              </w:rPr>
              <w:t>Tecnologia Low-E</w:t>
            </w:r>
          </w:p>
        </w:tc>
        <w:tc>
          <w:tcPr>
            <w:tcW w:type="dxa" w:w="4986"/>
          </w:tcPr>
          <w:p>
            <w:r>
              <w:t>Sim</w:t>
            </w:r>
          </w:p>
        </w:tc>
      </w:tr>
      <w:tr>
        <w:tc>
          <w:tcPr>
            <w:tcW w:type="dxa" w:w="4986"/>
          </w:tcPr>
          <w:p>
            <w:r>
              <w:rPr>
                <w:b/>
              </w:rPr>
              <w:t>Filtro de carvão ativado</w:t>
            </w:r>
          </w:p>
        </w:tc>
        <w:tc>
          <w:tcPr>
            <w:tcW w:type="dxa" w:w="4986"/>
          </w:tcPr>
          <w:p>
            <w:r>
              <w:t>Sim</w:t>
            </w:r>
          </w:p>
        </w:tc>
      </w:tr>
      <w:tr>
        <w:tc>
          <w:tcPr>
            <w:tcW w:type="dxa" w:w="4986"/>
          </w:tcPr>
          <w:p>
            <w:r>
              <w:rPr>
                <w:b/>
              </w:rPr>
              <w:t>Porta com chave</w:t>
            </w:r>
          </w:p>
        </w:tc>
        <w:tc>
          <w:tcPr>
            <w:tcW w:type="dxa" w:w="4986"/>
          </w:tcPr>
          <w:p>
            <w:r>
              <w:t>Não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ou 220 V (escolha na compra)</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0,7 A / 0,5 A</w:t>
            </w:r>
          </w:p>
        </w:tc>
      </w:tr>
      <w:tr>
        <w:tc>
          <w:tcPr>
            <w:tcW w:type="dxa" w:w="4986"/>
          </w:tcPr>
          <w:p>
            <w:r>
              <w:rPr>
                <w:b/>
              </w:rPr>
              <w:t>Potência</w:t>
            </w:r>
          </w:p>
        </w:tc>
        <w:tc>
          <w:tcPr>
            <w:tcW w:type="dxa" w:w="4986"/>
          </w:tcPr>
          <w:p>
            <w:r>
              <w:t>90 W</w:t>
            </w:r>
          </w:p>
        </w:tc>
      </w:tr>
      <w:tr>
        <w:tc>
          <w:tcPr>
            <w:tcW w:type="dxa" w:w="4986"/>
          </w:tcPr>
          <w:p>
            <w:r>
              <w:rPr>
                <w:b/>
              </w:rPr>
              <w:t>Classe climática</w:t>
            </w:r>
          </w:p>
        </w:tc>
        <w:tc>
          <w:tcPr>
            <w:tcW w:type="dxa" w:w="4986"/>
          </w:tcPr>
          <w:p>
            <w:r>
              <w:t>T (tropical)</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59,5 x 57,8 x 82 cm</w:t>
            </w:r>
          </w:p>
        </w:tc>
      </w:tr>
      <w:tr>
        <w:tc>
          <w:tcPr>
            <w:tcW w:type="dxa" w:w="4986"/>
          </w:tcPr>
          <w:p>
            <w:r>
              <w:rPr>
                <w:b/>
              </w:rPr>
              <w:t>Peso bruto</w:t>
            </w:r>
          </w:p>
        </w:tc>
        <w:tc>
          <w:tcPr>
            <w:tcW w:type="dxa" w:w="4986"/>
          </w:tcPr>
          <w:p>
            <w:r>
              <w:t>52 kg</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JC-425B220R – Evol</w:t>
      </w:r>
    </w:p>
    <w:p>
      <w:r>
        <w:rPr>
          <w:b/>
        </w:rPr>
        <w:t xml:space="preserve">Nome: </w:t>
      </w:r>
      <w:r>
        <w:t>Adega Climatizada Evol Wine Center 160 Garrafas Dual Zone Embutir 220V</w:t>
      </w:r>
    </w:p>
    <w:p>
      <w:r>
        <w:rPr>
          <w:b/>
        </w:rPr>
        <w:t xml:space="preserve">Título SEO: </w:t>
      </w:r>
      <w:r>
        <w:t>Adega Dual Zone Evol Wine Center 160 Garrafas | Unikitchen</w:t>
      </w:r>
    </w:p>
    <w:p>
      <w:r>
        <w:rPr>
          <w:b/>
        </w:rPr>
        <w:t xml:space="preserve">Meta description: </w:t>
      </w:r>
      <w:r>
        <w:t>Adega climatizada de embutir Evol Wine Center Smart, 160 garrafas, Dual Zone, 220V, porta com chave e controle pelo app. Lojas em Sorocaba e Itapetininga.</w:t>
      </w:r>
    </w:p>
    <w:p>
      <w:r>
        <w:rPr>
          <w:b/>
        </w:rPr>
        <w:t xml:space="preserve">Situação: </w:t>
      </w:r>
      <w:r>
        <w:t>no ar (especificações conferidas) (08/10/2026)</w:t>
      </w:r>
    </w:p>
    <w:p>
      <w:pPr>
        <w:pStyle w:val="Heading3"/>
      </w:pPr>
      <w:r>
        <w:rPr>
          <w:b w:val="0"/>
        </w:rPr>
        <w:t>Adega Wine Center 160 Garrafas Dual Zone | Evol</w:t>
      </w:r>
    </w:p>
    <w:p>
      <w:r>
        <w:rPr>
          <w:b w:val="0"/>
        </w:rPr>
        <w:t>Embutir | 60 cm | 5 a 20 °C | 220V</w:t>
      </w:r>
    </w:p>
    <w:p>
      <w:r>
        <w:rPr>
          <w:b w:val="0"/>
        </w:rPr>
        <w:t xml:space="preserve">Da Linha Gourmet by Evol, a </w:t>
      </w:r>
      <w:r>
        <w:rPr>
          <w:b/>
        </w:rPr>
        <w:t>Wine Center Smart 160 Garrafas</w:t>
      </w:r>
      <w:r>
        <w:rPr>
          <w:b w:val="0"/>
        </w:rPr>
        <w:t xml:space="preserve"> é a escolha para quem busca excelência na conservação da coleção. Com capacidade para </w:t>
      </w:r>
      <w:r>
        <w:rPr>
          <w:b/>
        </w:rPr>
        <w:t>160 garrafas</w:t>
      </w:r>
      <w:r>
        <w:rPr>
          <w:b w:val="0"/>
        </w:rPr>
        <w:t xml:space="preserve"> padrão Bordalesa (750 ml) e 180 cm de altura, esta adega climatizada de embutir une espaço generoso e tecnologia.</w:t>
      </w:r>
    </w:p>
    <w:p>
      <w:r>
        <w:rPr>
          <w:b w:val="0"/>
        </w:rPr>
        <w:t xml:space="preserve">A climatização </w:t>
      </w:r>
      <w:r>
        <w:rPr>
          <w:b/>
        </w:rPr>
        <w:t>Dual Zone</w:t>
      </w:r>
      <w:r>
        <w:rPr>
          <w:b w:val="0"/>
        </w:rPr>
        <w:t xml:space="preserve"> separa a adega em duas regiões: a superior, de 5 °C a 12 °C, para espumantes, vinhos brancos e rosés; a inferior, de 12 °C a 20 °C, para vinhos secos e tintos. Assim, cada garrafa fica nas condições certas para preservar suas características.</w:t>
      </w:r>
    </w:p>
    <w:p>
      <w:r>
        <w:rPr>
          <w:b w:val="0"/>
        </w:rPr>
        <w:t xml:space="preserve">As prateleiras ajustáveis com corrediças telescópicas permitem </w:t>
      </w:r>
      <w:r>
        <w:rPr>
          <w:b/>
        </w:rPr>
        <w:t>80% de abertura</w:t>
      </w:r>
      <w:r>
        <w:rPr>
          <w:b w:val="0"/>
        </w:rPr>
        <w:t xml:space="preserve">, com visualização dos dois rótulos de cada garrafa. A porta em aço inox 304 com vidro duplo </w:t>
      </w:r>
      <w:r>
        <w:rPr>
          <w:b/>
        </w:rPr>
        <w:t>Low-E</w:t>
      </w:r>
      <w:r>
        <w:rPr>
          <w:b w:val="0"/>
        </w:rPr>
        <w:t>, de baixa emissividade, melhora o isolamento térmico, reduz a umidade e a condensação no vidro e completa o visual sofisticado, com iluminação interna em LED branco. A adega conta ainda com porta-taças e prateleira expositora.</w:t>
      </w:r>
    </w:p>
    <w:p>
      <w:r>
        <w:rPr>
          <w:b w:val="0"/>
        </w:rPr>
        <w:t xml:space="preserve">Para a segurança da coleção, a porta tem </w:t>
      </w:r>
      <w:r>
        <w:rPr>
          <w:b/>
        </w:rPr>
        <w:t>chave</w:t>
      </w:r>
      <w:r>
        <w:rPr>
          <w:b w:val="0"/>
        </w:rPr>
        <w:t xml:space="preserve">. A tecnologia </w:t>
      </w:r>
      <w:r>
        <w:rPr>
          <w:b/>
        </w:rPr>
        <w:t>ECM (Energy Cutoff Memory)</w:t>
      </w:r>
      <w:r>
        <w:rPr>
          <w:b w:val="0"/>
        </w:rPr>
        <w:t xml:space="preserve"> retoma automaticamente a temperatura programada após uma queda de energia, e o aplicativo </w:t>
      </w:r>
      <w:r>
        <w:rPr>
          <w:b/>
        </w:rPr>
        <w:t>Evol Smart</w:t>
      </w:r>
      <w:r>
        <w:rPr>
          <w:b w:val="0"/>
        </w:rPr>
        <w:t>, com conexão Wi-Fi, permite ajustar e acompanhar a adega de qualquer lugar, avisando quando há corte de energia por mais de 30 minutos. O painel touch em LCD e o filtro de carvão ativado completam o conjunto.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Duas regiões de temperatura: superior para espumantes e brancos, inferior para secos e tintos</w:t>
            </w:r>
          </w:p>
        </w:tc>
      </w:tr>
      <w:tr>
        <w:tc>
          <w:tcPr>
            <w:tcW w:type="dxa" w:w="4986"/>
          </w:tcPr>
          <w:p>
            <w:r>
              <w:rPr>
                <w:b/>
              </w:rPr>
              <w:t>App Evol Smart</w:t>
            </w:r>
          </w:p>
        </w:tc>
        <w:tc>
          <w:tcPr>
            <w:tcW w:type="dxa" w:w="4986"/>
          </w:tcPr>
          <w:p>
            <w:r>
              <w:t>Ajuste e acompanhamento da adega pelo celular, via Wi-Fi, com aviso de corte de energia acima de 30 minutos</w:t>
            </w:r>
          </w:p>
        </w:tc>
      </w:tr>
      <w:tr>
        <w:tc>
          <w:tcPr>
            <w:tcW w:type="dxa" w:w="4986"/>
          </w:tcPr>
          <w:p>
            <w:r>
              <w:rPr>
                <w:b/>
              </w:rPr>
              <w:t>Corrediças telescópicas</w:t>
            </w:r>
          </w:p>
        </w:tc>
        <w:tc>
          <w:tcPr>
            <w:tcW w:type="dxa" w:w="4986"/>
          </w:tcPr>
          <w:p>
            <w:r>
              <w:t>80% de abertura das prateleiras, com visualização dos dois rótulos</w:t>
            </w:r>
          </w:p>
        </w:tc>
      </w:tr>
      <w:tr>
        <w:tc>
          <w:tcPr>
            <w:tcW w:type="dxa" w:w="4986"/>
          </w:tcPr>
          <w:p>
            <w:r>
              <w:rPr>
                <w:b/>
              </w:rPr>
              <w:t>Porta-taças e prateleira expositora</w:t>
            </w:r>
          </w:p>
        </w:tc>
        <w:tc>
          <w:tcPr>
            <w:tcW w:type="dxa" w:w="4986"/>
          </w:tcPr>
          <w:p>
            <w:r>
              <w:t>Para taças e exposição de garrafas</w:t>
            </w:r>
          </w:p>
        </w:tc>
      </w:tr>
      <w:tr>
        <w:tc>
          <w:tcPr>
            <w:tcW w:type="dxa" w:w="4986"/>
          </w:tcPr>
          <w:p>
            <w:r>
              <w:rPr>
                <w:b/>
              </w:rPr>
              <w:t>Porta com chave</w:t>
            </w:r>
          </w:p>
        </w:tc>
        <w:tc>
          <w:tcPr>
            <w:tcW w:type="dxa" w:w="4986"/>
          </w:tcPr>
          <w:p>
            <w:r>
              <w:t>Proteção adicional para a coleção</w:t>
            </w:r>
          </w:p>
        </w:tc>
      </w:tr>
      <w:tr>
        <w:tc>
          <w:tcPr>
            <w:tcW w:type="dxa" w:w="4986"/>
          </w:tcPr>
          <w:p>
            <w:r>
              <w:rPr>
                <w:b/>
              </w:rPr>
              <w:t>Low-E</w:t>
            </w:r>
          </w:p>
        </w:tc>
        <w:tc>
          <w:tcPr>
            <w:tcW w:type="dxa" w:w="4986"/>
          </w:tcPr>
          <w:p>
            <w:r>
              <w:t>Vidro de baixa emissividade: melhor isolamento térmico e menos umidade e condensação na porta</w:t>
            </w:r>
          </w:p>
        </w:tc>
      </w:tr>
      <w:tr>
        <w:tc>
          <w:tcPr>
            <w:tcW w:type="dxa" w:w="4986"/>
          </w:tcPr>
          <w:p>
            <w:r>
              <w:rPr>
                <w:b/>
              </w:rPr>
              <w:t>Tecnologia ECM</w:t>
            </w:r>
          </w:p>
        </w:tc>
        <w:tc>
          <w:tcPr>
            <w:tcW w:type="dxa" w:w="4986"/>
          </w:tcPr>
          <w:p>
            <w:r>
              <w:t>Energy Cutoff Memory: retoma a temperatura programada após queda de energia</w:t>
            </w:r>
          </w:p>
        </w:tc>
      </w:tr>
      <w:tr>
        <w:tc>
          <w:tcPr>
            <w:tcW w:type="dxa" w:w="4986"/>
          </w:tcPr>
          <w:p>
            <w:r>
              <w:rPr>
                <w:b/>
              </w:rPr>
              <w:t>Filtro de carvão ativado</w:t>
            </w:r>
          </w:p>
        </w:tc>
        <w:tc>
          <w:tcPr>
            <w:tcW w:type="dxa" w:w="4986"/>
          </w:tcPr>
          <w:p>
            <w:r>
              <w:t>Ambiente interno livre de odores</w:t>
            </w:r>
          </w:p>
        </w:tc>
      </w:tr>
      <w:tr>
        <w:tc>
          <w:tcPr>
            <w:tcW w:type="dxa" w:w="4986"/>
          </w:tcPr>
          <w:p>
            <w:r>
              <w:rPr>
                <w:b/>
              </w:rPr>
              <w:t>Controle touch</w:t>
            </w:r>
          </w:p>
        </w:tc>
        <w:tc>
          <w:tcPr>
            <w:tcW w:type="dxa" w:w="4986"/>
          </w:tcPr>
          <w:p>
            <w:r>
              <w:t>Painel touch em LCD</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Wine Center Smart 160 Garrafas (Linha Gourmet)</w:t>
            </w:r>
          </w:p>
        </w:tc>
      </w:tr>
      <w:tr>
        <w:tc>
          <w:tcPr>
            <w:tcW w:type="dxa" w:w="4986"/>
          </w:tcPr>
          <w:p>
            <w:r>
              <w:rPr>
                <w:b/>
              </w:rPr>
              <w:t>Código</w:t>
            </w:r>
          </w:p>
        </w:tc>
        <w:tc>
          <w:tcPr>
            <w:tcW w:type="dxa" w:w="4986"/>
          </w:tcPr>
          <w:p>
            <w:r>
              <w:t>JC-425B220R</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Abertura da porta</w:t>
            </w:r>
          </w:p>
        </w:tc>
        <w:tc>
          <w:tcPr>
            <w:tcW w:type="dxa" w:w="4986"/>
          </w:tcPr>
          <w:p>
            <w:r>
              <w:t>Direita</w:t>
            </w:r>
          </w:p>
        </w:tc>
      </w:tr>
      <w:tr>
        <w:tc>
          <w:tcPr>
            <w:tcW w:type="dxa" w:w="4986"/>
          </w:tcPr>
          <w:p>
            <w:r>
              <w:rPr>
                <w:b/>
              </w:rPr>
              <w:t>Capacidade</w:t>
            </w:r>
          </w:p>
        </w:tc>
        <w:tc>
          <w:tcPr>
            <w:tcW w:type="dxa" w:w="4986"/>
          </w:tcPr>
          <w:p>
            <w:r>
              <w:t>160 garrafas (padrão Bordalesa, 750 ml)</w:t>
            </w:r>
          </w:p>
        </w:tc>
      </w:tr>
      <w:tr>
        <w:tc>
          <w:tcPr>
            <w:tcW w:type="dxa" w:w="4986"/>
          </w:tcPr>
          <w:p>
            <w:r>
              <w:rPr>
                <w:b/>
              </w:rPr>
              <w:t>Porta</w:t>
            </w:r>
          </w:p>
        </w:tc>
        <w:tc>
          <w:tcPr>
            <w:tcW w:type="dxa" w:w="4986"/>
          </w:tcPr>
          <w:p>
            <w:r>
              <w:t>Vidro duplo com aço inox 304</w:t>
            </w:r>
          </w:p>
        </w:tc>
      </w:tr>
      <w:tr>
        <w:tc>
          <w:tcPr>
            <w:tcW w:type="dxa" w:w="4986"/>
          </w:tcPr>
          <w:p>
            <w:r>
              <w:rPr>
                <w:b/>
              </w:rPr>
              <w:t>Cor interna do gabinete</w:t>
            </w:r>
          </w:p>
        </w:tc>
        <w:tc>
          <w:tcPr>
            <w:tcW w:type="dxa" w:w="4986"/>
          </w:tcPr>
          <w:p>
            <w:r>
              <w:t>Preto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12 °C</w:t>
            </w:r>
          </w:p>
        </w:tc>
      </w:tr>
      <w:tr>
        <w:tc>
          <w:tcPr>
            <w:tcW w:type="dxa" w:w="4986"/>
          </w:tcPr>
          <w:p>
            <w:r>
              <w:rPr>
                <w:b/>
              </w:rPr>
              <w:t>Zona inferior</w:t>
            </w:r>
          </w:p>
        </w:tc>
        <w:tc>
          <w:tcPr>
            <w:tcW w:type="dxa" w:w="4986"/>
          </w:tcPr>
          <w:p>
            <w:r>
              <w:t>12 °C a 20 °C</w:t>
            </w:r>
          </w:p>
        </w:tc>
      </w:tr>
      <w:tr>
        <w:tc>
          <w:tcPr>
            <w:tcW w:type="dxa" w:w="4986"/>
          </w:tcPr>
          <w:p>
            <w:r>
              <w:rPr>
                <w:b/>
              </w:rPr>
              <w:t>Umidade interna</w:t>
            </w:r>
          </w:p>
        </w:tc>
        <w:tc>
          <w:tcPr>
            <w:tcW w:type="dxa" w:w="4986"/>
          </w:tcPr>
          <w:p>
            <w:r>
              <w:t>Acima de 65% (UR)</w:t>
            </w:r>
          </w:p>
        </w:tc>
      </w:tr>
      <w:tr>
        <w:tc>
          <w:tcPr>
            <w:tcW w:type="dxa" w:w="4986"/>
          </w:tcPr>
          <w:p>
            <w:r>
              <w:rPr>
                <w:b/>
              </w:rPr>
              <w:t>Comando</w:t>
            </w:r>
          </w:p>
        </w:tc>
        <w:tc>
          <w:tcPr>
            <w:tcW w:type="dxa" w:w="4986"/>
          </w:tcPr>
          <w:p>
            <w:r>
              <w:t>Digital touch e aplicativo Evol Smart (Wi-Fi)</w:t>
            </w:r>
          </w:p>
        </w:tc>
      </w:tr>
      <w:tr>
        <w:tc>
          <w:tcPr>
            <w:tcW w:type="dxa" w:w="4986"/>
          </w:tcPr>
          <w:p>
            <w:r>
              <w:rPr>
                <w:b/>
              </w:rPr>
              <w:t>Inversão de porta</w:t>
            </w:r>
          </w:p>
        </w:tc>
        <w:tc>
          <w:tcPr>
            <w:tcW w:type="dxa" w:w="4986"/>
          </w:tcPr>
          <w:p>
            <w:r>
              <w:t>Sim</w:t>
            </w:r>
          </w:p>
        </w:tc>
      </w:tr>
      <w:tr>
        <w:tc>
          <w:tcPr>
            <w:tcW w:type="dxa" w:w="4986"/>
          </w:tcPr>
          <w:p>
            <w:r>
              <w:rPr>
                <w:b/>
              </w:rPr>
              <w:t>Porta com chave</w:t>
            </w:r>
          </w:p>
        </w:tc>
        <w:tc>
          <w:tcPr>
            <w:tcW w:type="dxa" w:w="4986"/>
          </w:tcPr>
          <w:p>
            <w:r>
              <w:t>Sim</w:t>
            </w:r>
          </w:p>
        </w:tc>
      </w:tr>
      <w:tr>
        <w:tc>
          <w:tcPr>
            <w:tcW w:type="dxa" w:w="4986"/>
          </w:tcPr>
          <w:p>
            <w:r>
              <w:rPr>
                <w:b/>
              </w:rPr>
              <w:t>Tecnologia ECM</w:t>
            </w:r>
          </w:p>
        </w:tc>
        <w:tc>
          <w:tcPr>
            <w:tcW w:type="dxa" w:w="4986"/>
          </w:tcPr>
          <w:p>
            <w:r>
              <w:t>Sim</w:t>
            </w:r>
          </w:p>
        </w:tc>
      </w:tr>
      <w:tr>
        <w:tc>
          <w:tcPr>
            <w:tcW w:type="dxa" w:w="4986"/>
          </w:tcPr>
          <w:p>
            <w:r>
              <w:rPr>
                <w:b/>
              </w:rPr>
              <w:t>Tecnologia Low-E</w:t>
            </w:r>
          </w:p>
        </w:tc>
        <w:tc>
          <w:tcPr>
            <w:tcW w:type="dxa" w:w="4986"/>
          </w:tcPr>
          <w:p>
            <w:r>
              <w:t>Sim</w:t>
            </w:r>
          </w:p>
        </w:tc>
      </w:tr>
      <w:tr>
        <w:tc>
          <w:tcPr>
            <w:tcW w:type="dxa" w:w="4986"/>
          </w:tcPr>
          <w:p>
            <w:r>
              <w:rPr>
                <w:b/>
              </w:rPr>
              <w:t>Filtro de carvão ativado</w:t>
            </w:r>
          </w:p>
        </w:tc>
        <w:tc>
          <w:tcPr>
            <w:tcW w:type="dxa" w:w="4986"/>
          </w:tcPr>
          <w:p>
            <w:r>
              <w:t>Sim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0,9 A</w:t>
            </w:r>
          </w:p>
        </w:tc>
      </w:tr>
      <w:tr>
        <w:tc>
          <w:tcPr>
            <w:tcW w:type="dxa" w:w="4986"/>
          </w:tcPr>
          <w:p>
            <w:r>
              <w:rPr>
                <w:b/>
              </w:rPr>
              <w:t>Potência</w:t>
            </w:r>
          </w:p>
        </w:tc>
        <w:tc>
          <w:tcPr>
            <w:tcW w:type="dxa" w:w="4986"/>
          </w:tcPr>
          <w:p>
            <w:r>
              <w:t>130 W</w:t>
            </w:r>
          </w:p>
        </w:tc>
      </w:tr>
      <w:tr>
        <w:tc>
          <w:tcPr>
            <w:tcW w:type="dxa" w:w="4986"/>
          </w:tcPr>
          <w:p>
            <w:r>
              <w:rPr>
                <w:b/>
              </w:rPr>
              <w:t>Classe climática</w:t>
            </w:r>
          </w:p>
        </w:tc>
        <w:tc>
          <w:tcPr>
            <w:tcW w:type="dxa" w:w="4986"/>
          </w:tcPr>
          <w:p>
            <w:r>
              <w:t>T (tropical)</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59,5 x 75 x 180 cm</w:t>
            </w:r>
          </w:p>
        </w:tc>
      </w:tr>
      <w:tr>
        <w:tc>
          <w:tcPr>
            <w:tcW w:type="dxa" w:w="4986"/>
          </w:tcPr>
          <w:p>
            <w:r>
              <w:rPr>
                <w:b/>
              </w:rPr>
              <w:t>Peso líquido</w:t>
            </w:r>
          </w:p>
        </w:tc>
        <w:tc>
          <w:tcPr>
            <w:tcW w:type="dxa" w:w="4986"/>
          </w:tcPr>
          <w:p>
            <w:r>
              <w:t>105,5 kg</w:t>
            </w:r>
          </w:p>
        </w:tc>
      </w:tr>
      <w:tr>
        <w:tc>
          <w:tcPr>
            <w:tcW w:type="dxa" w:w="4986"/>
          </w:tcPr>
          <w:p>
            <w:r>
              <w:rPr>
                <w:b/>
              </w:rPr>
              <w:t>Peso bruto</w:t>
            </w:r>
          </w:p>
        </w:tc>
        <w:tc>
          <w:tcPr>
            <w:tcW w:type="dxa" w:w="4986"/>
          </w:tcPr>
          <w:p>
            <w:r>
              <w:t>113 kg</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JC-145B-R – Evol</w:t>
      </w:r>
    </w:p>
    <w:p>
      <w:r>
        <w:rPr>
          <w:b/>
        </w:rPr>
        <w:t xml:space="preserve">Nome: </w:t>
      </w:r>
      <w:r>
        <w:t>Adega Climatizada Evol Wine Center 46 Garrafas Dual Zone Embutir Abertura Direita</w:t>
      </w:r>
    </w:p>
    <w:p>
      <w:r>
        <w:rPr>
          <w:b/>
        </w:rPr>
        <w:t xml:space="preserve">Título SEO: </w:t>
      </w:r>
      <w:r>
        <w:t>Adega Dual Zone Evol 46 Garrafas Porta Direita | Unikitchen</w:t>
      </w:r>
    </w:p>
    <w:p>
      <w:r>
        <w:rPr>
          <w:b/>
        </w:rPr>
        <w:t xml:space="preserve">Meta description: </w:t>
      </w:r>
      <w:r>
        <w:t>Adega climatizada de embutir Evol Wine Center Smart, 46 garrafas, Dual Zone, abertura direita e controle pelo app. Lojas em Sorocaba e Itapetininga.</w:t>
      </w:r>
    </w:p>
    <w:p>
      <w:r>
        <w:rPr>
          <w:b/>
        </w:rPr>
        <w:t xml:space="preserve">Situação: </w:t>
      </w:r>
      <w:r>
        <w:t>no ar (especificações conferidas) (08/10/2026)</w:t>
      </w:r>
    </w:p>
    <w:p>
      <w:pPr>
        <w:pStyle w:val="Heading3"/>
      </w:pPr>
      <w:r>
        <w:rPr>
          <w:b w:val="0"/>
        </w:rPr>
        <w:t>Adega Wine Center 46 Garrafas Dual Zone | Evol</w:t>
      </w:r>
    </w:p>
    <w:p>
      <w:r>
        <w:rPr>
          <w:b w:val="0"/>
        </w:rPr>
        <w:t>Embutir | 60 cm | 5 a 20 °C | Porta Direita | 127V ou 220V</w:t>
      </w:r>
    </w:p>
    <w:p>
      <w:r>
        <w:rPr>
          <w:b w:val="0"/>
        </w:rPr>
        <w:t xml:space="preserve">Da Linha Gourmet by Evol, a </w:t>
      </w:r>
      <w:r>
        <w:rPr>
          <w:b/>
        </w:rPr>
        <w:t>Wine Center Smart 46 Garrafas</w:t>
      </w:r>
      <w:r>
        <w:rPr>
          <w:b w:val="0"/>
        </w:rPr>
        <w:t xml:space="preserve"> é uma adega climatizada de embutir para quem leva a coleção a sério: armazena até </w:t>
      </w:r>
      <w:r>
        <w:rPr>
          <w:b/>
        </w:rPr>
        <w:t>46 garrafas</w:t>
      </w:r>
      <w:r>
        <w:rPr>
          <w:b w:val="0"/>
        </w:rPr>
        <w:t xml:space="preserve"> padrão Bordalesa (750 ml) e une design sofisticado a tecnologia para conservar os vinhos no ambiente ideal.</w:t>
      </w:r>
    </w:p>
    <w:p>
      <w:r>
        <w:rPr>
          <w:b w:val="0"/>
        </w:rPr>
        <w:t xml:space="preserve">A climatização </w:t>
      </w:r>
      <w:r>
        <w:rPr>
          <w:b/>
        </w:rPr>
        <w:t>Dual Zone</w:t>
      </w:r>
      <w:r>
        <w:rPr>
          <w:b w:val="0"/>
        </w:rPr>
        <w:t xml:space="preserve"> separa a adega em duas regiões: a superior, de 5 °C a 12 °C, para espumantes, vinhos brancos e rosés; a inferior, de 12 °C a 20 °C, para vinhos secos e tintos. Pelo aplicativo </w:t>
      </w:r>
      <w:r>
        <w:rPr>
          <w:b/>
        </w:rPr>
        <w:t>Evol Smart</w:t>
      </w:r>
      <w:r>
        <w:rPr>
          <w:b w:val="0"/>
        </w:rPr>
        <w:t>, com conexão Wi-Fi, a temperatura pode ser ajustada de qualquer lugar.</w:t>
      </w:r>
    </w:p>
    <w:p>
      <w:r>
        <w:rPr>
          <w:b w:val="0"/>
        </w:rPr>
        <w:t xml:space="preserve">As corrediças telescópicas permitem </w:t>
      </w:r>
      <w:r>
        <w:rPr>
          <w:b/>
        </w:rPr>
        <w:t>80% de abertura</w:t>
      </w:r>
      <w:r>
        <w:rPr>
          <w:b w:val="0"/>
        </w:rPr>
        <w:t xml:space="preserve"> das prateleiras, com visualização dos dois rótulos de cada garrafa e acesso fácil. A porta em aço inox 304 com vidro duplo </w:t>
      </w:r>
      <w:r>
        <w:rPr>
          <w:b/>
        </w:rPr>
        <w:t>Low-E</w:t>
      </w:r>
      <w:r>
        <w:rPr>
          <w:b w:val="0"/>
        </w:rPr>
        <w:t>, de baixa emissividade, melhora o isolamento térmico, reduz a umidade e a condensação no vidro e completa o visual moderno, com iluminação interna em LED branco.</w:t>
      </w:r>
    </w:p>
    <w:p>
      <w:r>
        <w:rPr>
          <w:b w:val="0"/>
        </w:rPr>
        <w:t xml:space="preserve">Para a segurança dos vinhos, a tecnologia </w:t>
      </w:r>
      <w:r>
        <w:rPr>
          <w:b/>
        </w:rPr>
        <w:t>ECM (Energy Cutoff Memory)</w:t>
      </w:r>
      <w:r>
        <w:rPr>
          <w:b w:val="0"/>
        </w:rPr>
        <w:t xml:space="preserve"> retoma automaticamente a temperatura programada após uma queda de energia, e o aplicativo avisa quando a adega fica desligada por mais de 30 minutos. O filtro de carvão ativado mantém a qualidade do ambiente interno.</w:t>
      </w:r>
    </w:p>
    <w:p>
      <w:r>
        <w:rPr>
          <w:b w:val="0"/>
        </w:rPr>
        <w:t xml:space="preserve">Este modelo tem </w:t>
      </w:r>
      <w:r>
        <w:rPr>
          <w:b/>
        </w:rPr>
        <w:t>abertura da porta para a direita</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Duas regiões de temperatura: superior para espumantes e brancos, inferior para secos e tintos</w:t>
            </w:r>
          </w:p>
        </w:tc>
      </w:tr>
      <w:tr>
        <w:tc>
          <w:tcPr>
            <w:tcW w:type="dxa" w:w="4986"/>
          </w:tcPr>
          <w:p>
            <w:r>
              <w:rPr>
                <w:b/>
              </w:rPr>
              <w:t>App Evol Smart</w:t>
            </w:r>
          </w:p>
        </w:tc>
        <w:tc>
          <w:tcPr>
            <w:tcW w:type="dxa" w:w="4986"/>
          </w:tcPr>
          <w:p>
            <w:r>
              <w:t>Ajuste de temperatura e acompanhamento da adega pelo celular, via Wi-Fi</w:t>
            </w:r>
          </w:p>
        </w:tc>
      </w:tr>
      <w:tr>
        <w:tc>
          <w:tcPr>
            <w:tcW w:type="dxa" w:w="4986"/>
          </w:tcPr>
          <w:p>
            <w:r>
              <w:rPr>
                <w:b/>
              </w:rPr>
              <w:t>Corrediças telescópicas</w:t>
            </w:r>
          </w:p>
        </w:tc>
        <w:tc>
          <w:tcPr>
            <w:tcW w:type="dxa" w:w="4986"/>
          </w:tcPr>
          <w:p>
            <w:r>
              <w:t>80% de abertura das prateleiras, com visualização dos dois rótulos</w:t>
            </w:r>
          </w:p>
        </w:tc>
      </w:tr>
      <w:tr>
        <w:tc>
          <w:tcPr>
            <w:tcW w:type="dxa" w:w="4986"/>
          </w:tcPr>
          <w:p>
            <w:r>
              <w:rPr>
                <w:b/>
              </w:rPr>
              <w:t>Low-E</w:t>
            </w:r>
          </w:p>
        </w:tc>
        <w:tc>
          <w:tcPr>
            <w:tcW w:type="dxa" w:w="4986"/>
          </w:tcPr>
          <w:p>
            <w:r>
              <w:t>Vidro de baixa emissividade: melhor isolamento térmico e menos umidade e condensação na porta</w:t>
            </w:r>
          </w:p>
        </w:tc>
      </w:tr>
      <w:tr>
        <w:tc>
          <w:tcPr>
            <w:tcW w:type="dxa" w:w="4986"/>
          </w:tcPr>
          <w:p>
            <w:r>
              <w:rPr>
                <w:b/>
              </w:rPr>
              <w:t>Tecnologia ECM</w:t>
            </w:r>
          </w:p>
        </w:tc>
        <w:tc>
          <w:tcPr>
            <w:tcW w:type="dxa" w:w="4986"/>
          </w:tcPr>
          <w:p>
            <w:r>
              <w:t>Retoma a temperatura programada após queda de energia</w:t>
            </w:r>
          </w:p>
        </w:tc>
      </w:tr>
      <w:tr>
        <w:tc>
          <w:tcPr>
            <w:tcW w:type="dxa" w:w="4986"/>
          </w:tcPr>
          <w:p>
            <w:r>
              <w:rPr>
                <w:b/>
              </w:rPr>
              <w:t>Aviso pelo app</w:t>
            </w:r>
          </w:p>
        </w:tc>
        <w:tc>
          <w:tcPr>
            <w:tcW w:type="dxa" w:w="4986"/>
          </w:tcPr>
          <w:p>
            <w:r>
              <w:t>Notifica quando a adega fica desligada por mais de 30 minutos</w:t>
            </w:r>
          </w:p>
        </w:tc>
      </w:tr>
      <w:tr>
        <w:tc>
          <w:tcPr>
            <w:tcW w:type="dxa" w:w="4986"/>
          </w:tcPr>
          <w:p>
            <w:r>
              <w:rPr>
                <w:b/>
              </w:rPr>
              <w:t>Filtro de carvão ativado</w:t>
            </w:r>
          </w:p>
        </w:tc>
        <w:tc>
          <w:tcPr>
            <w:tcW w:type="dxa" w:w="4986"/>
          </w:tcPr>
          <w:p>
            <w:r>
              <w:t>Mantém a qualidade do ambiente interno</w:t>
            </w:r>
          </w:p>
        </w:tc>
      </w:tr>
      <w:tr>
        <w:tc>
          <w:tcPr>
            <w:tcW w:type="dxa" w:w="4986"/>
          </w:tcPr>
          <w:p>
            <w:r>
              <w:rPr>
                <w:b/>
              </w:rPr>
              <w:t>Controle touch</w:t>
            </w:r>
          </w:p>
        </w:tc>
        <w:tc>
          <w:tcPr>
            <w:tcW w:type="dxa" w:w="4986"/>
          </w:tcPr>
          <w:p>
            <w:r>
              <w:t>Painel digital com acionamento touch</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Wine Center Smart 46 Garrafas (Linha Gourmet)</w:t>
            </w:r>
          </w:p>
        </w:tc>
      </w:tr>
      <w:tr>
        <w:tc>
          <w:tcPr>
            <w:tcW w:type="dxa" w:w="4986"/>
          </w:tcPr>
          <w:p>
            <w:r>
              <w:rPr>
                <w:b/>
              </w:rPr>
              <w:t>Código</w:t>
            </w:r>
          </w:p>
        </w:tc>
        <w:tc>
          <w:tcPr>
            <w:tcW w:type="dxa" w:w="4986"/>
          </w:tcPr>
          <w:p>
            <w:r>
              <w:t>JC-145B-R</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Abertura da porta</w:t>
            </w:r>
          </w:p>
        </w:tc>
        <w:tc>
          <w:tcPr>
            <w:tcW w:type="dxa" w:w="4986"/>
          </w:tcPr>
          <w:p>
            <w:r>
              <w:t>Direita</w:t>
            </w:r>
          </w:p>
        </w:tc>
      </w:tr>
      <w:tr>
        <w:tc>
          <w:tcPr>
            <w:tcW w:type="dxa" w:w="4986"/>
          </w:tcPr>
          <w:p>
            <w:r>
              <w:rPr>
                <w:b/>
              </w:rPr>
              <w:t>Capacidade</w:t>
            </w:r>
          </w:p>
        </w:tc>
        <w:tc>
          <w:tcPr>
            <w:tcW w:type="dxa" w:w="4986"/>
          </w:tcPr>
          <w:p>
            <w:r>
              <w:t>46 garrafas (padrão Bordalesa, 750 ml)</w:t>
            </w:r>
          </w:p>
        </w:tc>
      </w:tr>
      <w:tr>
        <w:tc>
          <w:tcPr>
            <w:tcW w:type="dxa" w:w="4986"/>
          </w:tcPr>
          <w:p>
            <w:r>
              <w:rPr>
                <w:b/>
              </w:rPr>
              <w:t>Porta</w:t>
            </w:r>
          </w:p>
        </w:tc>
        <w:tc>
          <w:tcPr>
            <w:tcW w:type="dxa" w:w="4986"/>
          </w:tcPr>
          <w:p>
            <w:r>
              <w:t>Vidro duplo com aço inox 304</w:t>
            </w:r>
          </w:p>
        </w:tc>
      </w:tr>
      <w:tr>
        <w:tc>
          <w:tcPr>
            <w:tcW w:type="dxa" w:w="4986"/>
          </w:tcPr>
          <w:p>
            <w:r>
              <w:rPr>
                <w:b/>
              </w:rPr>
              <w:t>Cor interna do gabinete</w:t>
            </w:r>
          </w:p>
        </w:tc>
        <w:tc>
          <w:tcPr>
            <w:tcW w:type="dxa" w:w="4986"/>
          </w:tcPr>
          <w:p>
            <w:r>
              <w:t>Preto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12 °C</w:t>
            </w:r>
          </w:p>
        </w:tc>
      </w:tr>
      <w:tr>
        <w:tc>
          <w:tcPr>
            <w:tcW w:type="dxa" w:w="4986"/>
          </w:tcPr>
          <w:p>
            <w:r>
              <w:rPr>
                <w:b/>
              </w:rPr>
              <w:t>Zona inferior</w:t>
            </w:r>
          </w:p>
        </w:tc>
        <w:tc>
          <w:tcPr>
            <w:tcW w:type="dxa" w:w="4986"/>
          </w:tcPr>
          <w:p>
            <w:r>
              <w:t>12 °C a 20 °C</w:t>
            </w:r>
          </w:p>
        </w:tc>
      </w:tr>
      <w:tr>
        <w:tc>
          <w:tcPr>
            <w:tcW w:type="dxa" w:w="4986"/>
          </w:tcPr>
          <w:p>
            <w:r>
              <w:rPr>
                <w:b/>
              </w:rPr>
              <w:t>Umidade interna</w:t>
            </w:r>
          </w:p>
        </w:tc>
        <w:tc>
          <w:tcPr>
            <w:tcW w:type="dxa" w:w="4986"/>
          </w:tcPr>
          <w:p>
            <w:r>
              <w:t>Acima de 65% (UR)</w:t>
            </w:r>
          </w:p>
        </w:tc>
      </w:tr>
      <w:tr>
        <w:tc>
          <w:tcPr>
            <w:tcW w:type="dxa" w:w="4986"/>
          </w:tcPr>
          <w:p>
            <w:r>
              <w:rPr>
                <w:b/>
              </w:rPr>
              <w:t>Comando</w:t>
            </w:r>
          </w:p>
        </w:tc>
        <w:tc>
          <w:tcPr>
            <w:tcW w:type="dxa" w:w="4986"/>
          </w:tcPr>
          <w:p>
            <w:r>
              <w:t>Digital touch e aplicativo Evol Smart (Wi-Fi)</w:t>
            </w:r>
          </w:p>
        </w:tc>
      </w:tr>
      <w:tr>
        <w:tc>
          <w:tcPr>
            <w:tcW w:type="dxa" w:w="4986"/>
          </w:tcPr>
          <w:p>
            <w:r>
              <w:rPr>
                <w:b/>
              </w:rPr>
              <w:t>Tecnologia ECM</w:t>
            </w:r>
          </w:p>
        </w:tc>
        <w:tc>
          <w:tcPr>
            <w:tcW w:type="dxa" w:w="4986"/>
          </w:tcPr>
          <w:p>
            <w:r>
              <w:t>Sim</w:t>
            </w:r>
          </w:p>
        </w:tc>
      </w:tr>
      <w:tr>
        <w:tc>
          <w:tcPr>
            <w:tcW w:type="dxa" w:w="4986"/>
          </w:tcPr>
          <w:p>
            <w:r>
              <w:rPr>
                <w:b/>
              </w:rPr>
              <w:t>Tecnologia Low-E</w:t>
            </w:r>
          </w:p>
        </w:tc>
        <w:tc>
          <w:tcPr>
            <w:tcW w:type="dxa" w:w="4986"/>
          </w:tcPr>
          <w:p>
            <w:r>
              <w:t>Sim</w:t>
            </w:r>
          </w:p>
        </w:tc>
      </w:tr>
      <w:tr>
        <w:tc>
          <w:tcPr>
            <w:tcW w:type="dxa" w:w="4986"/>
          </w:tcPr>
          <w:p>
            <w:r>
              <w:rPr>
                <w:b/>
              </w:rPr>
              <w:t>Filtro de carvão ativado</w:t>
            </w:r>
          </w:p>
        </w:tc>
        <w:tc>
          <w:tcPr>
            <w:tcW w:type="dxa" w:w="4986"/>
          </w:tcPr>
          <w:p>
            <w:r>
              <w:t>Sim</w:t>
            </w:r>
          </w:p>
        </w:tc>
      </w:tr>
      <w:tr>
        <w:tc>
          <w:tcPr>
            <w:tcW w:type="dxa" w:w="4986"/>
          </w:tcPr>
          <w:p>
            <w:r>
              <w:rPr>
                <w:b/>
              </w:rPr>
              <w:t>Porta com chave</w:t>
            </w:r>
          </w:p>
        </w:tc>
        <w:tc>
          <w:tcPr>
            <w:tcW w:type="dxa" w:w="4986"/>
          </w:tcPr>
          <w:p>
            <w:r>
              <w:t>Não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ou 220 V (escolha na compra)</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0,7 A / 0,5 A</w:t>
            </w:r>
          </w:p>
        </w:tc>
      </w:tr>
      <w:tr>
        <w:tc>
          <w:tcPr>
            <w:tcW w:type="dxa" w:w="4986"/>
          </w:tcPr>
          <w:p>
            <w:r>
              <w:rPr>
                <w:b/>
              </w:rPr>
              <w:t>Potência</w:t>
            </w:r>
          </w:p>
        </w:tc>
        <w:tc>
          <w:tcPr>
            <w:tcW w:type="dxa" w:w="4986"/>
          </w:tcPr>
          <w:p>
            <w:r>
              <w:t>90 W</w:t>
            </w:r>
          </w:p>
        </w:tc>
      </w:tr>
      <w:tr>
        <w:tc>
          <w:tcPr>
            <w:tcW w:type="dxa" w:w="4986"/>
          </w:tcPr>
          <w:p>
            <w:r>
              <w:rPr>
                <w:b/>
              </w:rPr>
              <w:t>Classe climática</w:t>
            </w:r>
          </w:p>
        </w:tc>
        <w:tc>
          <w:tcPr>
            <w:tcW w:type="dxa" w:w="4986"/>
          </w:tcPr>
          <w:p>
            <w:r>
              <w:t>T (tropical)</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59,5 x 57,8 x 82 cm</w:t>
            </w:r>
          </w:p>
        </w:tc>
      </w:tr>
      <w:tr>
        <w:tc>
          <w:tcPr>
            <w:tcW w:type="dxa" w:w="4986"/>
          </w:tcPr>
          <w:p>
            <w:r>
              <w:rPr>
                <w:b/>
              </w:rPr>
              <w:t>Peso bruto</w:t>
            </w:r>
          </w:p>
        </w:tc>
        <w:tc>
          <w:tcPr>
            <w:tcW w:type="dxa" w:w="4986"/>
          </w:tcPr>
          <w:p>
            <w:r>
              <w:t>52 kg</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TR14AVDC – Tecno</w:t>
      </w:r>
    </w:p>
    <w:p>
      <w:r>
        <w:rPr>
          <w:b/>
        </w:rPr>
        <w:t xml:space="preserve">Nome: </w:t>
      </w:r>
      <w:r>
        <w:t>Adega Climatizada Tecno Professional 43 Garrafas Dual Zone Embutir 220V Porta Direita</w:t>
      </w:r>
    </w:p>
    <w:p>
      <w:r>
        <w:rPr>
          <w:b/>
        </w:rPr>
        <w:t xml:space="preserve">Título SEO: </w:t>
      </w:r>
      <w:r>
        <w:t>Adega Tecno Professional 136L Porta Direita | Unikitchen</w:t>
      </w:r>
    </w:p>
    <w:p>
      <w:r>
        <w:rPr>
          <w:b/>
        </w:rPr>
        <w:t xml:space="preserve">Meta description: </w:t>
      </w:r>
      <w:r>
        <w:t>Adega climatizada Tecno Professional 136 litros, 43 garrafas, Dual Zone, de embutir ou piso, com vidro triplo Low-E. Lojas em Sorocaba e Itapetininga.</w:t>
      </w:r>
    </w:p>
    <w:p>
      <w:r>
        <w:rPr>
          <w:b/>
        </w:rPr>
        <w:t xml:space="preserve">Situação: </w:t>
      </w:r>
      <w:r>
        <w:t>no ar (especificações e embalagem conferidas) (08/10/2026)</w:t>
      </w:r>
    </w:p>
    <w:p>
      <w:pPr>
        <w:pStyle w:val="Heading3"/>
      </w:pPr>
      <w:r>
        <w:rPr>
          <w:b w:val="0"/>
        </w:rPr>
        <w:t>Adega Professional 43 Garrafas Dual Zone | Tecno</w:t>
      </w:r>
    </w:p>
    <w:p>
      <w:r>
        <w:rPr>
          <w:b w:val="0"/>
        </w:rPr>
        <w:t>Embutir ou Piso | 60 cm | 5 a 20 °C | Porta Direita | 220V</w:t>
      </w:r>
    </w:p>
    <w:p>
      <w:r>
        <w:rPr>
          <w:b w:val="0"/>
        </w:rPr>
        <w:t xml:space="preserve">A </w:t>
      </w:r>
      <w:r>
        <w:rPr>
          <w:b/>
        </w:rPr>
        <w:t>Adega Tecno Professional 136 Litros</w:t>
      </w:r>
      <w:r>
        <w:rPr>
          <w:b w:val="0"/>
        </w:rPr>
        <w:t xml:space="preserve"> une apresentação sofisticada e conservação eficiente de todos os tipos de vinhos e espumantes. São </w:t>
      </w:r>
      <w:r>
        <w:rPr>
          <w:b/>
        </w:rPr>
        <w:t>43 garrafas</w:t>
      </w:r>
      <w:r>
        <w:rPr>
          <w:b w:val="0"/>
        </w:rPr>
        <w:t xml:space="preserve"> tipo Bordeaux (750 ml) em duas zonas de temperatura, para guardar tintos, brancos, rosés e champagnes nas temperaturas corretas de consumo ou de guarda.</w:t>
      </w:r>
    </w:p>
    <w:p>
      <w:r>
        <w:rPr>
          <w:b w:val="0"/>
        </w:rPr>
        <w:t xml:space="preserve">Na climatização </w:t>
      </w:r>
      <w:r>
        <w:rPr>
          <w:b/>
        </w:rPr>
        <w:t>Dual Zone</w:t>
      </w:r>
      <w:r>
        <w:rPr>
          <w:b w:val="0"/>
        </w:rPr>
        <w:t>, a zona superior é ajustável de 5 °C a 20 °C e a inferior de 12 °C a 20 °C, com distribuição ventilada e homogênea. Assim, uma zona pode manter vinhos prontos para servir e a outra, vinhos em temperatura de guarda.</w:t>
      </w:r>
    </w:p>
    <w:p>
      <w:r>
        <w:rPr>
          <w:b w:val="0"/>
        </w:rPr>
        <w:t xml:space="preserve">A porta tem moldura em </w:t>
      </w:r>
      <w:r>
        <w:rPr>
          <w:b/>
        </w:rPr>
        <w:t>aço inox escovado anti-manchas</w:t>
      </w:r>
      <w:r>
        <w:rPr>
          <w:b w:val="0"/>
        </w:rPr>
        <w:t xml:space="preserve"> e puxador tubular em inox, presente em toda a linha Professional. O </w:t>
      </w:r>
      <w:r>
        <w:rPr>
          <w:b/>
        </w:rPr>
        <w:t>vidro triplo Low-E</w:t>
      </w:r>
      <w:r>
        <w:rPr>
          <w:b w:val="0"/>
        </w:rPr>
        <w:t>, com proteção UV, gás argônio e resistência elétrica, previne a condensação e melhora o isolamento térmico, para uma temperatura interna mais precisa e estável.</w:t>
      </w:r>
    </w:p>
    <w:p>
      <w:r>
        <w:rPr>
          <w:b w:val="0"/>
        </w:rPr>
        <w:t xml:space="preserve">Como a ventilação é feita apenas pelo rodapé frontal, a adega pode ser instalada no piso ou </w:t>
      </w:r>
      <w:r>
        <w:rPr>
          <w:b/>
        </w:rPr>
        <w:t>embutida sem frestas laterais</w:t>
      </w:r>
      <w:r>
        <w:rPr>
          <w:b w:val="0"/>
        </w:rPr>
        <w:t xml:space="preserve">, com a porta alinhada à frente do móvel. Por dentro, 4 prateleiras em </w:t>
      </w:r>
      <w:r>
        <w:rPr>
          <w:b/>
        </w:rPr>
        <w:t>madeira de faia</w:t>
      </w:r>
      <w:r>
        <w:rPr>
          <w:b w:val="0"/>
        </w:rPr>
        <w:t xml:space="preserve"> maciça, sem verniz e com tratamento anti-umidade, deslizam em corrediças telescópicas de extração total, com frentes em inox escovado.</w:t>
      </w:r>
    </w:p>
    <w:p>
      <w:r>
        <w:rPr>
          <w:b w:val="0"/>
        </w:rPr>
        <w:t>Completam o conjunto: filtros de carvão ativado nas duas zonas, iluminação interna por LEDs sem gerar calor, compressor de baixa vibração com nível de ruído de 45 dB, fechadura integrada à porta, trava de segurança no painel e alarme sonoro de porta aberta ou queda de energia.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Zona superior de 5 °C a 20 °C e zona inferior de 12 °C a 20 °C, com distribuição ventilada e homogênea</w:t>
            </w:r>
          </w:p>
        </w:tc>
      </w:tr>
      <w:tr>
        <w:tc>
          <w:tcPr>
            <w:tcW w:type="dxa" w:w="4986"/>
          </w:tcPr>
          <w:p>
            <w:r>
              <w:rPr>
                <w:b/>
              </w:rPr>
              <w:t>Vidro triplo Low-E</w:t>
            </w:r>
          </w:p>
        </w:tc>
        <w:tc>
          <w:tcPr>
            <w:tcW w:type="dxa" w:w="4986"/>
          </w:tcPr>
          <w:p>
            <w:r>
              <w:t>Vidro de baixa emissividade com proteção UV, gás argônio e resistência elétrica: previne a condensação e melhora o isolamento térmico</w:t>
            </w:r>
          </w:p>
        </w:tc>
      </w:tr>
      <w:tr>
        <w:tc>
          <w:tcPr>
            <w:tcW w:type="dxa" w:w="4986"/>
          </w:tcPr>
          <w:p>
            <w:r>
              <w:rPr>
                <w:b/>
              </w:rPr>
              <w:t>Embutimento perfeito</w:t>
            </w:r>
          </w:p>
        </w:tc>
        <w:tc>
          <w:tcPr>
            <w:tcW w:type="dxa" w:w="4986"/>
          </w:tcPr>
          <w:p>
            <w:r>
              <w:t>Ventilação apenas pelo rodapé frontal: instalação em nicho sem frestas laterais, com a porta alinhada ao móvel</w:t>
            </w:r>
          </w:p>
        </w:tc>
      </w:tr>
      <w:tr>
        <w:tc>
          <w:tcPr>
            <w:tcW w:type="dxa" w:w="4986"/>
          </w:tcPr>
          <w:p>
            <w:r>
              <w:rPr>
                <w:b/>
              </w:rPr>
              <w:t>Prateleiras em madeira de faia</w:t>
            </w:r>
          </w:p>
        </w:tc>
        <w:tc>
          <w:tcPr>
            <w:tcW w:type="dxa" w:w="4986"/>
          </w:tcPr>
          <w:p>
            <w:r>
              <w:t>Madeira maciça sem verniz, com tratamento anti-umidade, corrediças telescópicas de extração total e frentes em inox escovado</w:t>
            </w:r>
          </w:p>
        </w:tc>
      </w:tr>
      <w:tr>
        <w:tc>
          <w:tcPr>
            <w:tcW w:type="dxa" w:w="4986"/>
          </w:tcPr>
          <w:p>
            <w:r>
              <w:rPr>
                <w:b/>
              </w:rPr>
              <w:t>Filtros de carvão ativado</w:t>
            </w:r>
          </w:p>
        </w:tc>
        <w:tc>
          <w:tcPr>
            <w:tcW w:type="dxa" w:w="4986"/>
          </w:tcPr>
          <w:p>
            <w:r>
              <w:t>Nas duas zonas: ar interno livre de odores e poeira</w:t>
            </w:r>
          </w:p>
        </w:tc>
      </w:tr>
      <w:tr>
        <w:tc>
          <w:tcPr>
            <w:tcW w:type="dxa" w:w="4986"/>
          </w:tcPr>
          <w:p>
            <w:r>
              <w:rPr>
                <w:b/>
              </w:rPr>
              <w:t>Compressor de baixa vibração</w:t>
            </w:r>
          </w:p>
        </w:tc>
        <w:tc>
          <w:tcPr>
            <w:tcW w:type="dxa" w:w="4986"/>
          </w:tcPr>
          <w:p>
            <w:r>
              <w:t>Os vinhos amadurecem em repouso; nível de ruído de 45 dB</w:t>
            </w:r>
          </w:p>
        </w:tc>
      </w:tr>
      <w:tr>
        <w:tc>
          <w:tcPr>
            <w:tcW w:type="dxa" w:w="4986"/>
          </w:tcPr>
          <w:p>
            <w:r>
              <w:rPr>
                <w:b/>
              </w:rPr>
              <w:t>Painel touch</w:t>
            </w:r>
          </w:p>
        </w:tc>
        <w:tc>
          <w:tcPr>
            <w:tcW w:type="dxa" w:w="4986"/>
          </w:tcPr>
          <w:p>
            <w:r>
              <w:t>No centro do interior, visível pela porta de vidro; informa porta aberta ou alteração de temperatura por queda de energia</w:t>
            </w:r>
          </w:p>
        </w:tc>
      </w:tr>
      <w:tr>
        <w:tc>
          <w:tcPr>
            <w:tcW w:type="dxa" w:w="4986"/>
          </w:tcPr>
          <w:p>
            <w:r>
              <w:rPr>
                <w:b/>
              </w:rPr>
              <w:t>Iluminação por LEDs</w:t>
            </w:r>
          </w:p>
        </w:tc>
        <w:tc>
          <w:tcPr>
            <w:tcW w:type="dxa" w:w="4986"/>
          </w:tcPr>
          <w:p>
            <w:r>
              <w:t>Luz fria e uniforme nas duas zonas, sem gerar calor; acende ao abrir a porta e pode ficar acesa</w:t>
            </w:r>
          </w:p>
        </w:tc>
      </w:tr>
      <w:tr>
        <w:tc>
          <w:tcPr>
            <w:tcW w:type="dxa" w:w="4986"/>
          </w:tcPr>
          <w:p>
            <w:r>
              <w:rPr>
                <w:b/>
              </w:rPr>
              <w:t>Fechadura integrada</w:t>
            </w:r>
          </w:p>
        </w:tc>
        <w:tc>
          <w:tcPr>
            <w:tcW w:type="dxa" w:w="4986"/>
          </w:tcPr>
          <w:p>
            <w:r>
              <w:t>Protege o acesso aos vinhos e aos controles de temperatura</w:t>
            </w:r>
          </w:p>
        </w:tc>
      </w:tr>
      <w:tr>
        <w:tc>
          <w:tcPr>
            <w:tcW w:type="dxa" w:w="4986"/>
          </w:tcPr>
          <w:p>
            <w:r>
              <w:rPr>
                <w:b/>
              </w:rPr>
              <w:t>Trava de segurança no painel</w:t>
            </w:r>
          </w:p>
        </w:tc>
        <w:tc>
          <w:tcPr>
            <w:tcW w:type="dxa" w:w="4986"/>
          </w:tcPr>
          <w:p>
            <w:r>
              <w:t>Impede que crianças alterem a temperatura ou desliguem o produto</w:t>
            </w:r>
          </w:p>
        </w:tc>
      </w:tr>
      <w:tr>
        <w:tc>
          <w:tcPr>
            <w:tcW w:type="dxa" w:w="4986"/>
          </w:tcPr>
          <w:p>
            <w:r>
              <w:rPr>
                <w:b/>
              </w:rPr>
              <w:t>Alarme sonoro</w:t>
            </w:r>
          </w:p>
        </w:tc>
        <w:tc>
          <w:tcPr>
            <w:tcW w:type="dxa" w:w="4986"/>
          </w:tcPr>
          <w:p>
            <w:r>
              <w:t>Avisa alteração de temperatura por falta de energia ou porta aberta por mais de 1 minuto</w:t>
            </w:r>
          </w:p>
        </w:tc>
      </w:tr>
      <w:tr>
        <w:tc>
          <w:tcPr>
            <w:tcW w:type="dxa" w:w="4986"/>
          </w:tcPr>
          <w:p>
            <w:r>
              <w:rPr>
                <w:b/>
              </w:rPr>
              <w:t>Compõe conjuntos</w:t>
            </w:r>
          </w:p>
        </w:tc>
        <w:tc>
          <w:tcPr>
            <w:tcW w:type="dxa" w:w="4986"/>
          </w:tcPr>
          <w:p>
            <w:r>
              <w:t>Mesmo design e puxador tubular em inox dos demais produtos da linha Tecno Professional</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Tecno Professional</w:t>
            </w:r>
          </w:p>
        </w:tc>
      </w:tr>
      <w:tr>
        <w:tc>
          <w:tcPr>
            <w:tcW w:type="dxa" w:w="4986"/>
          </w:tcPr>
          <w:p>
            <w:r>
              <w:rPr>
                <w:b/>
              </w:rPr>
              <w:t>Código</w:t>
            </w:r>
          </w:p>
        </w:tc>
        <w:tc>
          <w:tcPr>
            <w:tcW w:type="dxa" w:w="4986"/>
          </w:tcPr>
          <w:p>
            <w:r>
              <w:t>TR14AVDC</w:t>
            </w:r>
          </w:p>
        </w:tc>
      </w:tr>
      <w:tr>
        <w:tc>
          <w:tcPr>
            <w:tcW w:type="dxa" w:w="4986"/>
          </w:tcPr>
          <w:p>
            <w:r>
              <w:rPr>
                <w:b/>
              </w:rPr>
              <w:t>Instalação</w:t>
            </w:r>
          </w:p>
        </w:tc>
        <w:tc>
          <w:tcPr>
            <w:tcW w:type="dxa" w:w="4986"/>
          </w:tcPr>
          <w:p>
            <w:r>
              <w:t>De piso e de 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136 litros / 43 garrafas de 750 ml tipo Bordeaux</w:t>
            </w:r>
          </w:p>
        </w:tc>
      </w:tr>
      <w:tr>
        <w:tc>
          <w:tcPr>
            <w:tcW w:type="dxa" w:w="4986"/>
          </w:tcPr>
          <w:p>
            <w:r>
              <w:rPr>
                <w:b/>
              </w:rPr>
              <w:t>Abertura da porta</w:t>
            </w:r>
          </w:p>
        </w:tc>
        <w:tc>
          <w:tcPr>
            <w:tcW w:type="dxa" w:w="4986"/>
          </w:tcPr>
          <w:p>
            <w:r>
              <w:t>Da esquerda para a direita</w:t>
            </w:r>
          </w:p>
        </w:tc>
      </w:tr>
      <w:tr>
        <w:tc>
          <w:tcPr>
            <w:tcW w:type="dxa" w:w="4986"/>
          </w:tcPr>
          <w:p>
            <w:r>
              <w:rPr>
                <w:b/>
              </w:rPr>
              <w:t>Cor</w:t>
            </w:r>
          </w:p>
        </w:tc>
        <w:tc>
          <w:tcPr>
            <w:tcW w:type="dxa" w:w="4986"/>
          </w:tcPr>
          <w:p>
            <w:r>
              <w:t>Aço inox escovado</w:t>
            </w:r>
          </w:p>
        </w:tc>
      </w:tr>
      <w:tr>
        <w:tc>
          <w:tcPr>
            <w:tcW w:type="dxa" w:w="4986"/>
          </w:tcPr>
          <w:p>
            <w:r>
              <w:rPr>
                <w:b/>
              </w:rPr>
              <w:t>Prateleiras</w:t>
            </w:r>
          </w:p>
        </w:tc>
        <w:tc>
          <w:tcPr>
            <w:tcW w:type="dxa" w:w="4986"/>
          </w:tcPr>
          <w:p>
            <w:r>
              <w:t>5, sendo 4 em madeira tratada com molduras frontais em inox escovado</w:t>
            </w:r>
          </w:p>
        </w:tc>
      </w:tr>
      <w:tr>
        <w:tc>
          <w:tcPr>
            <w:tcW w:type="dxa" w:w="4986"/>
          </w:tcPr>
          <w:p>
            <w:r>
              <w:rPr>
                <w:b/>
              </w:rPr>
              <w:t>Puxador</w:t>
            </w:r>
          </w:p>
        </w:tc>
        <w:tc>
          <w:tcPr>
            <w:tcW w:type="dxa" w:w="4986"/>
          </w:tcPr>
          <w:p>
            <w:r>
              <w:t>Tubular em aço inox</w:t>
            </w:r>
          </w:p>
        </w:tc>
      </w:tr>
      <w:tr>
        <w:tc>
          <w:tcPr>
            <w:tcW w:type="dxa" w:w="4986"/>
          </w:tcPr>
          <w:p>
            <w:r>
              <w:rPr>
                <w:b/>
              </w:rPr>
              <w:t>Iluminação interna</w:t>
            </w:r>
          </w:p>
        </w:tc>
        <w:tc>
          <w:tcPr>
            <w:tcW w:type="dxa" w:w="4986"/>
          </w:tcPr>
          <w:p>
            <w:r>
              <w:t>LEDs</w:t>
            </w:r>
          </w:p>
        </w:tc>
      </w:tr>
      <w:tr>
        <w:tc>
          <w:tcPr>
            <w:tcW w:type="dxa" w:w="4986"/>
          </w:tcPr>
          <w:p>
            <w:r>
              <w:rPr>
                <w:b/>
              </w:rPr>
              <w:t>Pés niveladores</w:t>
            </w:r>
          </w:p>
        </w:tc>
        <w:tc>
          <w:tcPr>
            <w:tcW w:type="dxa" w:w="4986"/>
          </w:tcPr>
          <w:p>
            <w:r>
              <w:t>Na parte frontal do gabinete</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20 °C</w:t>
            </w:r>
          </w:p>
        </w:tc>
      </w:tr>
      <w:tr>
        <w:tc>
          <w:tcPr>
            <w:tcW w:type="dxa" w:w="4986"/>
          </w:tcPr>
          <w:p>
            <w:r>
              <w:rPr>
                <w:b/>
              </w:rPr>
              <w:t>Zona inferior</w:t>
            </w:r>
          </w:p>
        </w:tc>
        <w:tc>
          <w:tcPr>
            <w:tcW w:type="dxa" w:w="4986"/>
          </w:tcPr>
          <w:p>
            <w:r>
              <w:t>12 °C a 20 °C</w:t>
            </w:r>
          </w:p>
        </w:tc>
      </w:tr>
      <w:tr>
        <w:tc>
          <w:tcPr>
            <w:tcW w:type="dxa" w:w="4986"/>
          </w:tcPr>
          <w:p>
            <w:r>
              <w:rPr>
                <w:b/>
              </w:rPr>
              <w:t>Compressor</w:t>
            </w:r>
          </w:p>
        </w:tc>
        <w:tc>
          <w:tcPr>
            <w:tcW w:type="dxa" w:w="4986"/>
          </w:tcPr>
          <w:p>
            <w:r>
              <w:t>1, de baixa vibração</w:t>
            </w:r>
          </w:p>
        </w:tc>
      </w:tr>
      <w:tr>
        <w:tc>
          <w:tcPr>
            <w:tcW w:type="dxa" w:w="4986"/>
          </w:tcPr>
          <w:p>
            <w:r>
              <w:rPr>
                <w:b/>
              </w:rPr>
              <w:t>Gás refrigerante</w:t>
            </w:r>
          </w:p>
        </w:tc>
        <w:tc>
          <w:tcPr>
            <w:tcW w:type="dxa" w:w="4986"/>
          </w:tcPr>
          <w:p>
            <w:r>
              <w:t>R600a</w:t>
            </w:r>
          </w:p>
        </w:tc>
      </w:tr>
      <w:tr>
        <w:tc>
          <w:tcPr>
            <w:tcW w:type="dxa" w:w="4986"/>
          </w:tcPr>
          <w:p>
            <w:r>
              <w:rPr>
                <w:b/>
              </w:rPr>
              <w:t>Frost Free</w:t>
            </w:r>
          </w:p>
        </w:tc>
        <w:tc>
          <w:tcPr>
            <w:tcW w:type="dxa" w:w="4986"/>
          </w:tcPr>
          <w:p>
            <w:r>
              <w:t>Dispensa descongelamento e evita mofo e odores no interior</w:t>
            </w:r>
          </w:p>
        </w:tc>
      </w:tr>
      <w:tr>
        <w:tc>
          <w:tcPr>
            <w:tcW w:type="dxa" w:w="4986"/>
          </w:tcPr>
          <w:p>
            <w:r>
              <w:rPr>
                <w:b/>
              </w:rPr>
              <w:t>Autorestart</w:t>
            </w:r>
          </w:p>
        </w:tc>
        <w:tc>
          <w:tcPr>
            <w:tcW w:type="dxa" w:w="4986"/>
          </w:tcPr>
          <w:p>
            <w:r>
              <w:t>Reinicia na mesma temperatura selecionada após uma queda de energia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Nível de ruído</w:t>
            </w:r>
          </w:p>
        </w:tc>
        <w:tc>
          <w:tcPr>
            <w:tcW w:type="dxa" w:w="4986"/>
          </w:tcPr>
          <w:p>
            <w:r>
              <w:t>45 dB</w:t>
            </w:r>
          </w:p>
        </w:tc>
      </w:tr>
      <w:tr>
        <w:tc>
          <w:tcPr>
            <w:tcW w:type="dxa" w:w="4986"/>
          </w:tcPr>
          <w:p>
            <w:r>
              <w:rPr>
                <w:b/>
              </w:rPr>
              <w:t>Porta com chave</w:t>
            </w:r>
          </w:p>
        </w:tc>
        <w:tc>
          <w:tcPr>
            <w:tcW w:type="dxa" w:w="4986"/>
          </w:tcPr>
          <w:p>
            <w:r>
              <w:t>Sim (fechadura integrada)</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Consumo de energia</w:t>
            </w:r>
          </w:p>
        </w:tc>
        <w:tc>
          <w:tcPr>
            <w:tcW w:type="dxa" w:w="4986"/>
          </w:tcPr>
          <w:p>
            <w:r>
              <w:t>42 kWh por mês</w:t>
            </w:r>
          </w:p>
        </w:tc>
      </w:tr>
      <w:tr>
        <w:tc>
          <w:tcPr>
            <w:tcW w:type="dxa" w:w="4986"/>
          </w:tcPr>
          <w:p>
            <w:r>
              <w:rPr>
                <w:b/>
              </w:rPr>
              <w:t>Plugue</w:t>
            </w:r>
          </w:p>
        </w:tc>
        <w:tc>
          <w:tcPr>
            <w:tcW w:type="dxa" w:w="4986"/>
          </w:tcPr>
          <w:p>
            <w:r>
              <w:t>Três pinos redondos, 10 A</w:t>
            </w:r>
          </w:p>
        </w:tc>
      </w:tr>
      <w:tr>
        <w:tc>
          <w:tcPr>
            <w:tcW w:type="dxa" w:w="4986"/>
          </w:tcPr>
          <w:p>
            <w:r>
              <w:rPr>
                <w:b/>
              </w:rPr>
              <w:t>Certificações</w:t>
            </w:r>
          </w:p>
        </w:tc>
        <w:tc>
          <w:tcPr>
            <w:tcW w:type="dxa" w:w="4986"/>
          </w:tcPr>
          <w:p>
            <w:r>
              <w:t>INMETRO e RoHS</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 a 920 mm</w:t>
            </w:r>
          </w:p>
        </w:tc>
      </w:tr>
      <w:tr>
        <w:tc>
          <w:tcPr>
            <w:tcW w:type="dxa" w:w="4986"/>
          </w:tcPr>
          <w:p>
            <w:r>
              <w:rPr>
                <w:b/>
              </w:rPr>
              <w:t>Profundidade</w:t>
            </w:r>
          </w:p>
        </w:tc>
        <w:tc>
          <w:tcPr>
            <w:tcW w:type="dxa" w:w="4986"/>
          </w:tcPr>
          <w:p>
            <w:r>
              <w:t>575 mm</w:t>
            </w:r>
          </w:p>
        </w:tc>
      </w:tr>
      <w:tr>
        <w:tc>
          <w:tcPr>
            <w:tcW w:type="dxa" w:w="4986"/>
          </w:tcPr>
          <w:p>
            <w:r>
              <w:rPr>
                <w:b/>
              </w:rPr>
              <w:t>Peso líquido</w:t>
            </w:r>
          </w:p>
        </w:tc>
        <w:tc>
          <w:tcPr>
            <w:tcW w:type="dxa" w:w="4986"/>
          </w:tcPr>
          <w:p>
            <w:r>
              <w:t>43 kg</w:t>
            </w:r>
          </w:p>
        </w:tc>
      </w:tr>
      <w:tr>
        <w:tc>
          <w:tcPr>
            <w:tcW w:type="dxa" w:w="4986"/>
          </w:tcPr>
          <w:p>
            <w:r>
              <w:rPr>
                <w:b/>
              </w:rPr>
              <w:t>Embalagem (L x A x P)</w:t>
            </w:r>
          </w:p>
        </w:tc>
        <w:tc>
          <w:tcPr>
            <w:tcW w:type="dxa" w:w="4986"/>
          </w:tcPr>
          <w:p>
            <w:r>
              <w:t>660 x 865 x 635 mm</w:t>
            </w:r>
          </w:p>
        </w:tc>
      </w:tr>
      <w:tr>
        <w:tc>
          <w:tcPr>
            <w:tcW w:type="dxa" w:w="4986"/>
          </w:tcPr>
          <w:p>
            <w:r>
              <w:rPr>
                <w:b/>
              </w:rPr>
              <w:t>Peso bruto</w:t>
            </w:r>
          </w:p>
        </w:tc>
        <w:tc>
          <w:tcPr>
            <w:tcW w:type="dxa" w:w="4986"/>
          </w:tcPr>
          <w:p>
            <w:r>
              <w:t>49 kg</w:t>
            </w:r>
          </w:p>
        </w:tc>
      </w:tr>
      <w:tr>
        <w:tc>
          <w:tcPr>
            <w:tcW w:type="dxa" w:w="4986"/>
          </w:tcPr>
          <w:p>
            <w:r>
              <w:rPr>
                <w:b/>
              </w:rPr>
              <w:t>Nicho de embutimento (mínimo)</w:t>
            </w:r>
          </w:p>
        </w:tc>
        <w:tc>
          <w:tcPr>
            <w:tcW w:type="dxa" w:w="4986"/>
          </w:tcPr>
          <w:p>
            <w:r>
              <w:t>Largura acima de 605 mm, altura acima de 825 mm e profundidade acima de 610 mm</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antes da instalação, leia o manual de instruções. Confira a voltagem, as medidas do nicho e o local de instalação, seguindo as orientações do fabricante.</w:t>
      </w:r>
    </w:p>
    <w:p>
      <w:r>
        <w:br w:type="page"/>
      </w:r>
    </w:p>
    <w:p>
      <w:pPr>
        <w:pStyle w:val="Heading1"/>
      </w:pPr>
      <w:r>
        <w:t>TR14ARDB – Tecno</w:t>
      </w:r>
    </w:p>
    <w:p>
      <w:r>
        <w:rPr>
          <w:b/>
        </w:rPr>
        <w:t xml:space="preserve">Nome: </w:t>
      </w:r>
      <w:r>
        <w:t>Adega Climatizada para Revestir Tecno 43 Garrafas Dual Zone Embutir 220V Porta Reversível</w:t>
      </w:r>
    </w:p>
    <w:p>
      <w:r>
        <w:rPr>
          <w:b/>
        </w:rPr>
        <w:t xml:space="preserve">Título SEO: </w:t>
      </w:r>
      <w:r>
        <w:t>Adega para Revestir Tecno 43 Garrafas Dual Zone | Unikitchen</w:t>
      </w:r>
    </w:p>
    <w:p>
      <w:r>
        <w:rPr>
          <w:b/>
        </w:rPr>
        <w:t xml:space="preserve">Meta description: </w:t>
      </w:r>
      <w:r>
        <w:t>Adega climatizada para revestir Tecno, 43 garrafas, Dual Zone, porta reversível que recebe o painel da marcenaria. Lojas em Sorocaba e Itapetininga.</w:t>
      </w:r>
    </w:p>
    <w:p>
      <w:r>
        <w:rPr>
          <w:b/>
        </w:rPr>
        <w:t xml:space="preserve">Situação: </w:t>
      </w:r>
      <w:r>
        <w:t>entregue (corrigido: era cadastrado como "abertura esquerda") (08/10/2026)</w:t>
      </w:r>
    </w:p>
    <w:p>
      <w:pPr>
        <w:pStyle w:val="Heading3"/>
      </w:pPr>
      <w:r>
        <w:rPr>
          <w:b w:val="0"/>
        </w:rPr>
        <w:t>Adega para Revestir 43 Garrafas Dual Zone | Tecno</w:t>
      </w:r>
    </w:p>
    <w:p>
      <w:r>
        <w:rPr>
          <w:b w:val="0"/>
        </w:rPr>
        <w:t>Embutir ou Piso | 60 cm | 5 a 20 °C | 220V</w:t>
      </w:r>
    </w:p>
    <w:p>
      <w:r>
        <w:rPr>
          <w:b w:val="0"/>
        </w:rPr>
        <w:t xml:space="preserve">Na </w:t>
      </w:r>
      <w:r>
        <w:rPr>
          <w:b/>
        </w:rPr>
        <w:t>Adega para Revestir Tecno</w:t>
      </w:r>
      <w:r>
        <w:rPr>
          <w:b w:val="0"/>
        </w:rPr>
        <w:t xml:space="preserve">, você escolhe o acabamento e os puxadores da porta: ela recebe o painel da marcenaria e fica alinhada com a frente dos móveis, em um embutimento perfeito e sem frestas laterais para ventilação. São </w:t>
      </w:r>
      <w:r>
        <w:rPr>
          <w:b/>
        </w:rPr>
        <w:t>43 garrafas</w:t>
      </w:r>
      <w:r>
        <w:rPr>
          <w:b w:val="0"/>
        </w:rPr>
        <w:t xml:space="preserve"> tipo Bordeaux (750 ml) com conservação eficiente de todos os tipos de vinhos e espumantes.</w:t>
      </w:r>
    </w:p>
    <w:p>
      <w:r>
        <w:rPr>
          <w:b w:val="0"/>
        </w:rPr>
        <w:t xml:space="preserve">Na climatização </w:t>
      </w:r>
      <w:r>
        <w:rPr>
          <w:b/>
        </w:rPr>
        <w:t>Dual Zone</w:t>
      </w:r>
      <w:r>
        <w:rPr>
          <w:b w:val="0"/>
        </w:rPr>
        <w:t>, a zona superior é ajustável de 5 °C a 20 °C e a inferior de 12 °C a 20 °C, com distribuição ventilada e homogênea. Uma zona pode manter vinhos em temperatura de consumo e a outra em temperatura de guarda, para tintos, brancos, rosés e champagnes.</w:t>
      </w:r>
    </w:p>
    <w:p>
      <w:r>
        <w:rPr>
          <w:b w:val="0"/>
        </w:rPr>
        <w:t xml:space="preserve">A ventilação é feita apenas pelo rodapé frontal, na cor preta, o que permite instalar a adega embutida com a porta alinhada à frente do móvel. A </w:t>
      </w:r>
      <w:r>
        <w:rPr>
          <w:b/>
        </w:rPr>
        <w:t>porta é reversível</w:t>
      </w:r>
      <w:r>
        <w:rPr>
          <w:b w:val="0"/>
        </w:rPr>
        <w:t xml:space="preserve"> e as dobradiças suportam até </w:t>
      </w:r>
      <w:r>
        <w:rPr>
          <w:b/>
        </w:rPr>
        <w:t>9 kg</w:t>
      </w:r>
      <w:r>
        <w:rPr>
          <w:b w:val="0"/>
        </w:rPr>
        <w:t xml:space="preserve"> de painel de revestimento e puxador.</w:t>
      </w:r>
    </w:p>
    <w:p>
      <w:r>
        <w:rPr>
          <w:b w:val="0"/>
        </w:rPr>
        <w:t>Por dentro, 4 prateleiras de madeira maciça com frentes em inox deslizam em corrediças telescópicas de extração total. O painel touch fica no centro do interior e controla as temperaturas e todas as funções; os LEDs iluminam as duas zonas sem gerar calor e acendem ao abrir a porta. Filtros de carvão ativado nas duas zonas mantêm o ar livre de odores e poeira, e o compressor de baixa vibração deixa os vinhos em repouso.</w:t>
      </w:r>
    </w:p>
    <w:p>
      <w:r>
        <w:rPr>
          <w:b w:val="0"/>
        </w:rPr>
        <w:t>Compõe conjunto com os demais produtos para revestir da Tecno, como a cervejeira TR14CRDD e a gaveta refrigerada TR14GXD.</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Porta para revestir</w:t>
            </w:r>
          </w:p>
        </w:tc>
        <w:tc>
          <w:tcPr>
            <w:tcW w:type="dxa" w:w="4986"/>
          </w:tcPr>
          <w:p>
            <w:r>
              <w:t>Recebe o painel e os puxadores da marcenaria; dobradiças suportam até 9 kg de painel e puxador</w:t>
            </w:r>
          </w:p>
        </w:tc>
      </w:tr>
      <w:tr>
        <w:tc>
          <w:tcPr>
            <w:tcW w:type="dxa" w:w="4986"/>
          </w:tcPr>
          <w:p>
            <w:r>
              <w:rPr>
                <w:b/>
              </w:rPr>
              <w:t>Porta reversível</w:t>
            </w:r>
          </w:p>
        </w:tc>
        <w:tc>
          <w:tcPr>
            <w:tcW w:type="dxa" w:w="4986"/>
          </w:tcPr>
          <w:p>
            <w:r>
              <w:t>O lado de abertura pode ser invertido</w:t>
            </w:r>
          </w:p>
        </w:tc>
      </w:tr>
      <w:tr>
        <w:tc>
          <w:tcPr>
            <w:tcW w:type="dxa" w:w="4986"/>
          </w:tcPr>
          <w:p>
            <w:r>
              <w:rPr>
                <w:b/>
              </w:rPr>
              <w:t>Dual Zone</w:t>
            </w:r>
          </w:p>
        </w:tc>
        <w:tc>
          <w:tcPr>
            <w:tcW w:type="dxa" w:w="4986"/>
          </w:tcPr>
          <w:p>
            <w:r>
              <w:t>Zona superior de 5 °C a 20 °C e zona inferior de 12 °C a 20 °C, com distribuição ventilada e homogênea</w:t>
            </w:r>
          </w:p>
        </w:tc>
      </w:tr>
      <w:tr>
        <w:tc>
          <w:tcPr>
            <w:tcW w:type="dxa" w:w="4986"/>
          </w:tcPr>
          <w:p>
            <w:r>
              <w:rPr>
                <w:b/>
              </w:rPr>
              <w:t>Embutimento sem frestas</w:t>
            </w:r>
          </w:p>
        </w:tc>
        <w:tc>
          <w:tcPr>
            <w:tcW w:type="dxa" w:w="4986"/>
          </w:tcPr>
          <w:p>
            <w:r>
              <w:t>Ventilação apenas pelo rodapé frontal, com a porta alinhada à frente do móvel</w:t>
            </w:r>
          </w:p>
        </w:tc>
      </w:tr>
      <w:tr>
        <w:tc>
          <w:tcPr>
            <w:tcW w:type="dxa" w:w="4986"/>
          </w:tcPr>
          <w:p>
            <w:r>
              <w:rPr>
                <w:b/>
              </w:rPr>
              <w:t>Corrediças telescópicas</w:t>
            </w:r>
          </w:p>
        </w:tc>
        <w:tc>
          <w:tcPr>
            <w:tcW w:type="dxa" w:w="4986"/>
          </w:tcPr>
          <w:p>
            <w:r>
              <w:t>Extração total nas 4 prateleiras de madeira maciça com frentes em inox</w:t>
            </w:r>
          </w:p>
        </w:tc>
      </w:tr>
      <w:tr>
        <w:tc>
          <w:tcPr>
            <w:tcW w:type="dxa" w:w="4986"/>
          </w:tcPr>
          <w:p>
            <w:r>
              <w:rPr>
                <w:b/>
              </w:rPr>
              <w:t>Filtros de carvão ativado</w:t>
            </w:r>
          </w:p>
        </w:tc>
        <w:tc>
          <w:tcPr>
            <w:tcW w:type="dxa" w:w="4986"/>
          </w:tcPr>
          <w:p>
            <w:r>
              <w:t>Nas duas zonas: ar interno livre de odores e poeira</w:t>
            </w:r>
          </w:p>
        </w:tc>
      </w:tr>
      <w:tr>
        <w:tc>
          <w:tcPr>
            <w:tcW w:type="dxa" w:w="4986"/>
          </w:tcPr>
          <w:p>
            <w:r>
              <w:rPr>
                <w:b/>
              </w:rPr>
              <w:t>Compressor de baixa vibração</w:t>
            </w:r>
          </w:p>
        </w:tc>
        <w:tc>
          <w:tcPr>
            <w:tcW w:type="dxa" w:w="4986"/>
          </w:tcPr>
          <w:p>
            <w:r>
              <w:t>Os vinhos amadurecem em repouso; nível de ruído de 45 dB</w:t>
            </w:r>
          </w:p>
        </w:tc>
      </w:tr>
      <w:tr>
        <w:tc>
          <w:tcPr>
            <w:tcW w:type="dxa" w:w="4986"/>
          </w:tcPr>
          <w:p>
            <w:r>
              <w:rPr>
                <w:b/>
              </w:rPr>
              <w:t>Painel touch</w:t>
            </w:r>
          </w:p>
        </w:tc>
        <w:tc>
          <w:tcPr>
            <w:tcW w:type="dxa" w:w="4986"/>
          </w:tcPr>
          <w:p>
            <w:r>
              <w:t>No centro do interior, controla as temperaturas e todas as funções</w:t>
            </w:r>
          </w:p>
        </w:tc>
      </w:tr>
      <w:tr>
        <w:tc>
          <w:tcPr>
            <w:tcW w:type="dxa" w:w="4986"/>
          </w:tcPr>
          <w:p>
            <w:r>
              <w:rPr>
                <w:b/>
              </w:rPr>
              <w:t>Iluminação por LEDs</w:t>
            </w:r>
          </w:p>
        </w:tc>
        <w:tc>
          <w:tcPr>
            <w:tcW w:type="dxa" w:w="4986"/>
          </w:tcPr>
          <w:p>
            <w:r>
              <w:t>Uniforme nas duas zonas, sem gerar calor; acende ao abrir a porta</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para revestir Tecno</w:t>
            </w:r>
          </w:p>
        </w:tc>
      </w:tr>
      <w:tr>
        <w:tc>
          <w:tcPr>
            <w:tcW w:type="dxa" w:w="4986"/>
          </w:tcPr>
          <w:p>
            <w:r>
              <w:rPr>
                <w:b/>
              </w:rPr>
              <w:t>Código</w:t>
            </w:r>
          </w:p>
        </w:tc>
        <w:tc>
          <w:tcPr>
            <w:tcW w:type="dxa" w:w="4986"/>
          </w:tcPr>
          <w:p>
            <w:r>
              <w:t>TR14ARDB</w:t>
            </w:r>
          </w:p>
        </w:tc>
      </w:tr>
      <w:tr>
        <w:tc>
          <w:tcPr>
            <w:tcW w:type="dxa" w:w="4986"/>
          </w:tcPr>
          <w:p>
            <w:r>
              <w:rPr>
                <w:b/>
              </w:rPr>
              <w:t>Instalação</w:t>
            </w:r>
          </w:p>
        </w:tc>
        <w:tc>
          <w:tcPr>
            <w:tcW w:type="dxa" w:w="4986"/>
          </w:tcPr>
          <w:p>
            <w:r>
              <w:t>De piso e de 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136 litros / 43 garrafas de 750 ml tipo Bordeaux</w:t>
            </w:r>
          </w:p>
        </w:tc>
      </w:tr>
      <w:tr>
        <w:tc>
          <w:tcPr>
            <w:tcW w:type="dxa" w:w="4986"/>
          </w:tcPr>
          <w:p>
            <w:r>
              <w:rPr>
                <w:b/>
              </w:rPr>
              <w:t>Cor</w:t>
            </w:r>
          </w:p>
        </w:tc>
        <w:tc>
          <w:tcPr>
            <w:tcW w:type="dxa" w:w="4986"/>
          </w:tcPr>
          <w:p>
            <w:r>
              <w:t>Preto, com porta para revestir</w:t>
            </w:r>
          </w:p>
        </w:tc>
      </w:tr>
      <w:tr>
        <w:tc>
          <w:tcPr>
            <w:tcW w:type="dxa" w:w="4986"/>
          </w:tcPr>
          <w:p>
            <w:r>
              <w:rPr>
                <w:b/>
              </w:rPr>
              <w:t>Abertura da porta</w:t>
            </w:r>
          </w:p>
        </w:tc>
        <w:tc>
          <w:tcPr>
            <w:tcW w:type="dxa" w:w="4986"/>
          </w:tcPr>
          <w:p>
            <w:r>
              <w:t>Reversível</w:t>
            </w:r>
          </w:p>
        </w:tc>
      </w:tr>
      <w:tr>
        <w:tc>
          <w:tcPr>
            <w:tcW w:type="dxa" w:w="4986"/>
          </w:tcPr>
          <w:p>
            <w:r>
              <w:rPr>
                <w:b/>
              </w:rPr>
              <w:t>Peso máximo do painel</w:t>
            </w:r>
          </w:p>
        </w:tc>
        <w:tc>
          <w:tcPr>
            <w:tcW w:type="dxa" w:w="4986"/>
          </w:tcPr>
          <w:p>
            <w:r>
              <w:t>9 kg (painel de revestimento + puxador)</w:t>
            </w:r>
          </w:p>
        </w:tc>
      </w:tr>
      <w:tr>
        <w:tc>
          <w:tcPr>
            <w:tcW w:type="dxa" w:w="4986"/>
          </w:tcPr>
          <w:p>
            <w:r>
              <w:rPr>
                <w:b/>
              </w:rPr>
              <w:t>Prateleiras</w:t>
            </w:r>
          </w:p>
        </w:tc>
        <w:tc>
          <w:tcPr>
            <w:tcW w:type="dxa" w:w="4986"/>
          </w:tcPr>
          <w:p>
            <w:r>
              <w:t>5, sendo 4 em madeira tratada</w:t>
            </w:r>
          </w:p>
        </w:tc>
      </w:tr>
      <w:tr>
        <w:tc>
          <w:tcPr>
            <w:tcW w:type="dxa" w:w="4986"/>
          </w:tcPr>
          <w:p>
            <w:r>
              <w:rPr>
                <w:b/>
              </w:rPr>
              <w:t>Iluminação interna</w:t>
            </w:r>
          </w:p>
        </w:tc>
        <w:tc>
          <w:tcPr>
            <w:tcW w:type="dxa" w:w="4986"/>
          </w:tcPr>
          <w:p>
            <w:r>
              <w:t>LEDs</w:t>
            </w:r>
          </w:p>
        </w:tc>
      </w:tr>
      <w:tr>
        <w:tc>
          <w:tcPr>
            <w:tcW w:type="dxa" w:w="4986"/>
          </w:tcPr>
          <w:p>
            <w:r>
              <w:rPr>
                <w:b/>
              </w:rPr>
              <w:t>Pés niveladores</w:t>
            </w:r>
          </w:p>
        </w:tc>
        <w:tc>
          <w:tcPr>
            <w:tcW w:type="dxa" w:w="4986"/>
          </w:tcPr>
          <w:p>
            <w:r>
              <w:t>Na parte frontal do gabinete</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20 °C</w:t>
            </w:r>
          </w:p>
        </w:tc>
      </w:tr>
      <w:tr>
        <w:tc>
          <w:tcPr>
            <w:tcW w:type="dxa" w:w="4986"/>
          </w:tcPr>
          <w:p>
            <w:r>
              <w:rPr>
                <w:b/>
              </w:rPr>
              <w:t>Zona inferior</w:t>
            </w:r>
          </w:p>
        </w:tc>
        <w:tc>
          <w:tcPr>
            <w:tcW w:type="dxa" w:w="4986"/>
          </w:tcPr>
          <w:p>
            <w:r>
              <w:t>12 °C a 20 °C</w:t>
            </w:r>
          </w:p>
        </w:tc>
      </w:tr>
      <w:tr>
        <w:tc>
          <w:tcPr>
            <w:tcW w:type="dxa" w:w="4986"/>
          </w:tcPr>
          <w:p>
            <w:r>
              <w:rPr>
                <w:b/>
              </w:rPr>
              <w:t>Compressor</w:t>
            </w:r>
          </w:p>
        </w:tc>
        <w:tc>
          <w:tcPr>
            <w:tcW w:type="dxa" w:w="4986"/>
          </w:tcPr>
          <w:p>
            <w:r>
              <w:t>1, de baixa vibração</w:t>
            </w:r>
          </w:p>
        </w:tc>
      </w:tr>
      <w:tr>
        <w:tc>
          <w:tcPr>
            <w:tcW w:type="dxa" w:w="4986"/>
          </w:tcPr>
          <w:p>
            <w:r>
              <w:rPr>
                <w:b/>
              </w:rPr>
              <w:t>Gás refrigerante</w:t>
            </w:r>
          </w:p>
        </w:tc>
        <w:tc>
          <w:tcPr>
            <w:tcW w:type="dxa" w:w="4986"/>
          </w:tcPr>
          <w:p>
            <w:r>
              <w:t>R600a</w:t>
            </w:r>
          </w:p>
        </w:tc>
      </w:tr>
      <w:tr>
        <w:tc>
          <w:tcPr>
            <w:tcW w:type="dxa" w:w="4986"/>
          </w:tcPr>
          <w:p>
            <w:r>
              <w:rPr>
                <w:b/>
              </w:rPr>
              <w:t>Frost Free</w:t>
            </w:r>
          </w:p>
        </w:tc>
        <w:tc>
          <w:tcPr>
            <w:tcW w:type="dxa" w:w="4986"/>
          </w:tcPr>
          <w:p>
            <w:r>
              <w:t>Dispensa descongelamento e evita mofo e odores no interior</w:t>
            </w:r>
          </w:p>
        </w:tc>
      </w:tr>
      <w:tr>
        <w:tc>
          <w:tcPr>
            <w:tcW w:type="dxa" w:w="4986"/>
          </w:tcPr>
          <w:p>
            <w:r>
              <w:rPr>
                <w:b/>
              </w:rPr>
              <w:t>Autorestart</w:t>
            </w:r>
          </w:p>
        </w:tc>
        <w:tc>
          <w:tcPr>
            <w:tcW w:type="dxa" w:w="4986"/>
          </w:tcPr>
          <w:p>
            <w:r>
              <w:t>Reinicia na mesma temperatura selecionada após uma queda de energia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Nível de ruído</w:t>
            </w:r>
          </w:p>
        </w:tc>
        <w:tc>
          <w:tcPr>
            <w:tcW w:type="dxa" w:w="4986"/>
          </w:tcPr>
          <w:p>
            <w:r>
              <w:t>45 dB</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Consumo de energia</w:t>
            </w:r>
          </w:p>
        </w:tc>
        <w:tc>
          <w:tcPr>
            <w:tcW w:type="dxa" w:w="4986"/>
          </w:tcPr>
          <w:p>
            <w:r>
              <w:t>42 kWh por mês</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 a 920 mm</w:t>
            </w:r>
          </w:p>
        </w:tc>
      </w:tr>
      <w:tr>
        <w:tc>
          <w:tcPr>
            <w:tcW w:type="dxa" w:w="4986"/>
          </w:tcPr>
          <w:p>
            <w:r>
              <w:rPr>
                <w:b/>
              </w:rPr>
              <w:t>Profundidade</w:t>
            </w:r>
          </w:p>
        </w:tc>
        <w:tc>
          <w:tcPr>
            <w:tcW w:type="dxa" w:w="4986"/>
          </w:tcPr>
          <w:p>
            <w:r>
              <w:t>575 mm</w:t>
            </w:r>
          </w:p>
        </w:tc>
      </w:tr>
      <w:tr>
        <w:tc>
          <w:tcPr>
            <w:tcW w:type="dxa" w:w="4986"/>
          </w:tcPr>
          <w:p>
            <w:r>
              <w:rPr>
                <w:b/>
              </w:rPr>
              <w:t>Peso líquido</w:t>
            </w:r>
          </w:p>
        </w:tc>
        <w:tc>
          <w:tcPr>
            <w:tcW w:type="dxa" w:w="4986"/>
          </w:tcPr>
          <w:p>
            <w:r>
              <w:t>43 kg</w:t>
            </w:r>
          </w:p>
        </w:tc>
      </w:tr>
      <w:tr>
        <w:tc>
          <w:tcPr>
            <w:tcW w:type="dxa" w:w="4986"/>
          </w:tcPr>
          <w:p>
            <w:r>
              <w:rPr>
                <w:b/>
              </w:rPr>
              <w:t>Embalagem (L x A x P)</w:t>
            </w:r>
          </w:p>
        </w:tc>
        <w:tc>
          <w:tcPr>
            <w:tcW w:type="dxa" w:w="4986"/>
          </w:tcPr>
          <w:p>
            <w:r>
              <w:t>660 x 865 x 635 mm</w:t>
            </w:r>
          </w:p>
        </w:tc>
      </w:tr>
      <w:tr>
        <w:tc>
          <w:tcPr>
            <w:tcW w:type="dxa" w:w="4986"/>
          </w:tcPr>
          <w:p>
            <w:r>
              <w:rPr>
                <w:b/>
              </w:rPr>
              <w:t>Peso bruto</w:t>
            </w:r>
          </w:p>
        </w:tc>
        <w:tc>
          <w:tcPr>
            <w:tcW w:type="dxa" w:w="4986"/>
          </w:tcPr>
          <w:p>
            <w:r>
              <w:t>49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painel de revestimento e o puxador da porta, somados, devem pesar no máximo 9 kg. Antes da instalação, leia o manual de instruções e confira a voltagem e o local de instalação.</w:t>
      </w:r>
    </w:p>
    <w:p>
      <w:r>
        <w:br w:type="page"/>
      </w:r>
    </w:p>
    <w:p>
      <w:pPr>
        <w:pStyle w:val="Heading1"/>
      </w:pPr>
      <w:r>
        <w:t>TR14AVDB – Tecno</w:t>
      </w:r>
    </w:p>
    <w:p>
      <w:r>
        <w:rPr>
          <w:b/>
        </w:rPr>
        <w:t xml:space="preserve">Nome: </w:t>
      </w:r>
      <w:r>
        <w:t>Adega Climatizada Tecno Professional 43 Garrafas Dual Zone Embutir 220V Porta Esquerda</w:t>
      </w:r>
    </w:p>
    <w:p>
      <w:r>
        <w:rPr>
          <w:b/>
        </w:rPr>
        <w:t xml:space="preserve">Título SEO: </w:t>
      </w:r>
      <w:r>
        <w:t>Adega Tecno Professional 136L Porta Esquerda | Unikitchen</w:t>
      </w:r>
    </w:p>
    <w:p>
      <w:r>
        <w:rPr>
          <w:b/>
        </w:rPr>
        <w:t xml:space="preserve">Meta description: </w:t>
      </w:r>
      <w:r>
        <w:t>Adega climatizada Tecno Professional 136 litros, 43 garrafas, Dual Zone, de embutir ou piso, com vidro triplo Low-E. Lojas em Sorocaba e Itapetininga.</w:t>
      </w:r>
    </w:p>
    <w:p>
      <w:r>
        <w:rPr>
          <w:b/>
        </w:rPr>
        <w:t xml:space="preserve">Situação: </w:t>
      </w:r>
      <w:r>
        <w:t>entregue (08/10/2026)</w:t>
      </w:r>
    </w:p>
    <w:p>
      <w:pPr>
        <w:pStyle w:val="Heading3"/>
      </w:pPr>
      <w:r>
        <w:rPr>
          <w:b w:val="0"/>
        </w:rPr>
        <w:t>Adega Professional 43 Garrafas Dual Zone | Tecno</w:t>
      </w:r>
    </w:p>
    <w:p>
      <w:r>
        <w:rPr>
          <w:b w:val="0"/>
        </w:rPr>
        <w:t>Embutir ou Piso | 60 cm | 5 a 20 °C | Porta Esquerda | 220V</w:t>
      </w:r>
    </w:p>
    <w:p>
      <w:r>
        <w:rPr>
          <w:b w:val="0"/>
        </w:rPr>
        <w:t xml:space="preserve">A </w:t>
      </w:r>
      <w:r>
        <w:rPr>
          <w:b/>
        </w:rPr>
        <w:t>Adega Tecno Professional 136 Litros</w:t>
      </w:r>
      <w:r>
        <w:rPr>
          <w:b w:val="0"/>
        </w:rPr>
        <w:t xml:space="preserve"> une apresentação sofisticada e conservação eficiente de todos os tipos de vinhos e espumantes. São </w:t>
      </w:r>
      <w:r>
        <w:rPr>
          <w:b/>
        </w:rPr>
        <w:t>43 garrafas</w:t>
      </w:r>
      <w:r>
        <w:rPr>
          <w:b w:val="0"/>
        </w:rPr>
        <w:t xml:space="preserve"> tipo Bordeaux (750 ml) em duas zonas de temperatura, para guardar tintos, brancos, rosés e champagnes nas temperaturas corretas de consumo ou de guarda.</w:t>
      </w:r>
    </w:p>
    <w:p>
      <w:r>
        <w:rPr>
          <w:b w:val="0"/>
        </w:rPr>
        <w:t xml:space="preserve">Na climatização </w:t>
      </w:r>
      <w:r>
        <w:rPr>
          <w:b/>
        </w:rPr>
        <w:t>Dual Zone</w:t>
      </w:r>
      <w:r>
        <w:rPr>
          <w:b w:val="0"/>
        </w:rPr>
        <w:t>, a zona superior é ajustável de 5 °C a 20 °C e a inferior de 12 °C a 20 °C, com distribuição ventilada e homogênea. Assim, uma zona pode manter vinhos prontos para servir e a outra, vinhos em temperatura de guarda.</w:t>
      </w:r>
    </w:p>
    <w:p>
      <w:r>
        <w:rPr>
          <w:b w:val="0"/>
        </w:rPr>
        <w:t xml:space="preserve">A porta tem moldura em </w:t>
      </w:r>
      <w:r>
        <w:rPr>
          <w:b/>
        </w:rPr>
        <w:t>aço inox anti-manchas</w:t>
      </w:r>
      <w:r>
        <w:rPr>
          <w:b w:val="0"/>
        </w:rPr>
        <w:t xml:space="preserve"> e puxador tubular em inox escovado, o mesmo dos demais produtos da linha Professional. O </w:t>
      </w:r>
      <w:r>
        <w:rPr>
          <w:b/>
        </w:rPr>
        <w:t>vidro triplo Low-E</w:t>
      </w:r>
      <w:r>
        <w:rPr>
          <w:b w:val="0"/>
        </w:rPr>
        <w:t>, com proteção UV, gás argônio e resistência elétrica, previne a condensação e melhora o isolamento térmico, para uma temperatura interna mais precisa e estável.</w:t>
      </w:r>
    </w:p>
    <w:p>
      <w:r>
        <w:rPr>
          <w:b w:val="0"/>
        </w:rPr>
        <w:t xml:space="preserve">Como a ventilação é feita apenas pelo rodapé frontal, a adega pode ser instalada no piso ou </w:t>
      </w:r>
      <w:r>
        <w:rPr>
          <w:b/>
        </w:rPr>
        <w:t>embutida sem frestas</w:t>
      </w:r>
      <w:r>
        <w:rPr>
          <w:b w:val="0"/>
        </w:rPr>
        <w:t>, com a porta alinhada à frente do móvel. Por dentro, 4 prateleiras de madeira maciça com frentes em inox deslizam em corrediças telescópicas de extração total.</w:t>
      </w:r>
    </w:p>
    <w:p>
      <w:r>
        <w:rPr>
          <w:b w:val="0"/>
        </w:rPr>
        <w:t>Completam o conjunto: filtros de carvão ativado nas duas zonas, painel touch no centro do interior, visível pela porta de vidro, iluminação por LEDs sem gerar calor, que acende ao abrir a porta, e compressor de baixa vibração com nível de ruído de 45 dB.</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Zona superior de 5 °C a 20 °C e zona inferior de 12 °C a 20 °C, com distribuição ventilada e homogênea</w:t>
            </w:r>
          </w:p>
        </w:tc>
      </w:tr>
      <w:tr>
        <w:tc>
          <w:tcPr>
            <w:tcW w:type="dxa" w:w="4986"/>
          </w:tcPr>
          <w:p>
            <w:r>
              <w:rPr>
                <w:b/>
              </w:rPr>
              <w:t>Vidro triplo Low-E</w:t>
            </w:r>
          </w:p>
        </w:tc>
        <w:tc>
          <w:tcPr>
            <w:tcW w:type="dxa" w:w="4986"/>
          </w:tcPr>
          <w:p>
            <w:r>
              <w:t>Vidro de baixa emissividade com proteção UV, gás argônio e resistência elétrica: previne a condensação e melhora o isolamento térmico</w:t>
            </w:r>
          </w:p>
        </w:tc>
      </w:tr>
      <w:tr>
        <w:tc>
          <w:tcPr>
            <w:tcW w:type="dxa" w:w="4986"/>
          </w:tcPr>
          <w:p>
            <w:r>
              <w:rPr>
                <w:b/>
              </w:rPr>
              <w:t>Embutimento sem frestas</w:t>
            </w:r>
          </w:p>
        </w:tc>
        <w:tc>
          <w:tcPr>
            <w:tcW w:type="dxa" w:w="4986"/>
          </w:tcPr>
          <w:p>
            <w:r>
              <w:t>Ventilação apenas pelo rodapé frontal, com a porta alinhada à frente do móvel</w:t>
            </w:r>
          </w:p>
        </w:tc>
      </w:tr>
      <w:tr>
        <w:tc>
          <w:tcPr>
            <w:tcW w:type="dxa" w:w="4986"/>
          </w:tcPr>
          <w:p>
            <w:r>
              <w:rPr>
                <w:b/>
              </w:rPr>
              <w:t>Corrediças telescópicas</w:t>
            </w:r>
          </w:p>
        </w:tc>
        <w:tc>
          <w:tcPr>
            <w:tcW w:type="dxa" w:w="4986"/>
          </w:tcPr>
          <w:p>
            <w:r>
              <w:t>Extração total nas 4 prateleiras de madeira maciça com frentes em inox</w:t>
            </w:r>
          </w:p>
        </w:tc>
      </w:tr>
      <w:tr>
        <w:tc>
          <w:tcPr>
            <w:tcW w:type="dxa" w:w="4986"/>
          </w:tcPr>
          <w:p>
            <w:r>
              <w:rPr>
                <w:b/>
              </w:rPr>
              <w:t>Filtros de carvão ativado</w:t>
            </w:r>
          </w:p>
        </w:tc>
        <w:tc>
          <w:tcPr>
            <w:tcW w:type="dxa" w:w="4986"/>
          </w:tcPr>
          <w:p>
            <w:r>
              <w:t>Nas duas zonas: ar interno livre de odores e poeira</w:t>
            </w:r>
          </w:p>
        </w:tc>
      </w:tr>
      <w:tr>
        <w:tc>
          <w:tcPr>
            <w:tcW w:type="dxa" w:w="4986"/>
          </w:tcPr>
          <w:p>
            <w:r>
              <w:rPr>
                <w:b/>
              </w:rPr>
              <w:t>Compressor de baixa vibração</w:t>
            </w:r>
          </w:p>
        </w:tc>
        <w:tc>
          <w:tcPr>
            <w:tcW w:type="dxa" w:w="4986"/>
          </w:tcPr>
          <w:p>
            <w:r>
              <w:t>Os vinhos amadurecem em repouso; nível de ruído de 45 dB</w:t>
            </w:r>
          </w:p>
        </w:tc>
      </w:tr>
      <w:tr>
        <w:tc>
          <w:tcPr>
            <w:tcW w:type="dxa" w:w="4986"/>
          </w:tcPr>
          <w:p>
            <w:r>
              <w:rPr>
                <w:b/>
              </w:rPr>
              <w:t>Painel touch</w:t>
            </w:r>
          </w:p>
        </w:tc>
        <w:tc>
          <w:tcPr>
            <w:tcW w:type="dxa" w:w="4986"/>
          </w:tcPr>
          <w:p>
            <w:r>
              <w:t>No centro do interior, visível pela porta de vidro</w:t>
            </w:r>
          </w:p>
        </w:tc>
      </w:tr>
      <w:tr>
        <w:tc>
          <w:tcPr>
            <w:tcW w:type="dxa" w:w="4986"/>
          </w:tcPr>
          <w:p>
            <w:r>
              <w:rPr>
                <w:b/>
              </w:rPr>
              <w:t>Iluminação por LEDs</w:t>
            </w:r>
          </w:p>
        </w:tc>
        <w:tc>
          <w:tcPr>
            <w:tcW w:type="dxa" w:w="4986"/>
          </w:tcPr>
          <w:p>
            <w:r>
              <w:t>Uniforme nas duas zonas, sem gerar calor; acende ao abrir a porta</w:t>
            </w:r>
          </w:p>
        </w:tc>
      </w:tr>
      <w:tr>
        <w:tc>
          <w:tcPr>
            <w:tcW w:type="dxa" w:w="4986"/>
          </w:tcPr>
          <w:p>
            <w:r>
              <w:rPr>
                <w:b/>
              </w:rPr>
              <w:t>Compõe conjuntos</w:t>
            </w:r>
          </w:p>
        </w:tc>
        <w:tc>
          <w:tcPr>
            <w:tcW w:type="dxa" w:w="4986"/>
          </w:tcPr>
          <w:p>
            <w:r>
              <w:t>Mesmos puxadores tubulares em inox dos demais produtos da linha Tecno Professional</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Tecno Professional</w:t>
            </w:r>
          </w:p>
        </w:tc>
      </w:tr>
      <w:tr>
        <w:tc>
          <w:tcPr>
            <w:tcW w:type="dxa" w:w="4986"/>
          </w:tcPr>
          <w:p>
            <w:r>
              <w:rPr>
                <w:b/>
              </w:rPr>
              <w:t>Código</w:t>
            </w:r>
          </w:p>
        </w:tc>
        <w:tc>
          <w:tcPr>
            <w:tcW w:type="dxa" w:w="4986"/>
          </w:tcPr>
          <w:p>
            <w:r>
              <w:t>TR14AVDB</w:t>
            </w:r>
          </w:p>
        </w:tc>
      </w:tr>
      <w:tr>
        <w:tc>
          <w:tcPr>
            <w:tcW w:type="dxa" w:w="4986"/>
          </w:tcPr>
          <w:p>
            <w:r>
              <w:rPr>
                <w:b/>
              </w:rPr>
              <w:t>Instalação</w:t>
            </w:r>
          </w:p>
        </w:tc>
        <w:tc>
          <w:tcPr>
            <w:tcW w:type="dxa" w:w="4986"/>
          </w:tcPr>
          <w:p>
            <w:r>
              <w:t>De piso e de 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136 litros / 43 garrafas de 750 ml tipo Bordeaux</w:t>
            </w:r>
          </w:p>
        </w:tc>
      </w:tr>
      <w:tr>
        <w:tc>
          <w:tcPr>
            <w:tcW w:type="dxa" w:w="4986"/>
          </w:tcPr>
          <w:p>
            <w:r>
              <w:rPr>
                <w:b/>
              </w:rPr>
              <w:t>Abertura da porta</w:t>
            </w:r>
          </w:p>
        </w:tc>
        <w:tc>
          <w:tcPr>
            <w:tcW w:type="dxa" w:w="4986"/>
          </w:tcPr>
          <w:p>
            <w:r>
              <w:t>Da direita para a esquerda</w:t>
            </w:r>
          </w:p>
        </w:tc>
      </w:tr>
      <w:tr>
        <w:tc>
          <w:tcPr>
            <w:tcW w:type="dxa" w:w="4986"/>
          </w:tcPr>
          <w:p>
            <w:r>
              <w:rPr>
                <w:b/>
              </w:rPr>
              <w:t>Cor</w:t>
            </w:r>
          </w:p>
        </w:tc>
        <w:tc>
          <w:tcPr>
            <w:tcW w:type="dxa" w:w="4986"/>
          </w:tcPr>
          <w:p>
            <w:r>
              <w:t>Aço inox escovado</w:t>
            </w:r>
          </w:p>
        </w:tc>
      </w:tr>
      <w:tr>
        <w:tc>
          <w:tcPr>
            <w:tcW w:type="dxa" w:w="4986"/>
          </w:tcPr>
          <w:p>
            <w:r>
              <w:rPr>
                <w:b/>
              </w:rPr>
              <w:t>Prateleiras</w:t>
            </w:r>
          </w:p>
        </w:tc>
        <w:tc>
          <w:tcPr>
            <w:tcW w:type="dxa" w:w="4986"/>
          </w:tcPr>
          <w:p>
            <w:r>
              <w:t>5, sendo 4 em madeira tratada</w:t>
            </w:r>
          </w:p>
        </w:tc>
      </w:tr>
      <w:tr>
        <w:tc>
          <w:tcPr>
            <w:tcW w:type="dxa" w:w="4986"/>
          </w:tcPr>
          <w:p>
            <w:r>
              <w:rPr>
                <w:b/>
              </w:rPr>
              <w:t>Puxador</w:t>
            </w:r>
          </w:p>
        </w:tc>
        <w:tc>
          <w:tcPr>
            <w:tcW w:type="dxa" w:w="4986"/>
          </w:tcPr>
          <w:p>
            <w:r>
              <w:t>Tubular em aço inox</w:t>
            </w:r>
          </w:p>
        </w:tc>
      </w:tr>
      <w:tr>
        <w:tc>
          <w:tcPr>
            <w:tcW w:type="dxa" w:w="4986"/>
          </w:tcPr>
          <w:p>
            <w:r>
              <w:rPr>
                <w:b/>
              </w:rPr>
              <w:t>Iluminação interna</w:t>
            </w:r>
          </w:p>
        </w:tc>
        <w:tc>
          <w:tcPr>
            <w:tcW w:type="dxa" w:w="4986"/>
          </w:tcPr>
          <w:p>
            <w:r>
              <w:t>LEDs</w:t>
            </w:r>
          </w:p>
        </w:tc>
      </w:tr>
      <w:tr>
        <w:tc>
          <w:tcPr>
            <w:tcW w:type="dxa" w:w="4986"/>
          </w:tcPr>
          <w:p>
            <w:r>
              <w:rPr>
                <w:b/>
              </w:rPr>
              <w:t>Pés niveladores</w:t>
            </w:r>
          </w:p>
        </w:tc>
        <w:tc>
          <w:tcPr>
            <w:tcW w:type="dxa" w:w="4986"/>
          </w:tcPr>
          <w:p>
            <w:r>
              <w:t>Na parte frontal do gabinete</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20 °C</w:t>
            </w:r>
          </w:p>
        </w:tc>
      </w:tr>
      <w:tr>
        <w:tc>
          <w:tcPr>
            <w:tcW w:type="dxa" w:w="4986"/>
          </w:tcPr>
          <w:p>
            <w:r>
              <w:rPr>
                <w:b/>
              </w:rPr>
              <w:t>Zona inferior</w:t>
            </w:r>
          </w:p>
        </w:tc>
        <w:tc>
          <w:tcPr>
            <w:tcW w:type="dxa" w:w="4986"/>
          </w:tcPr>
          <w:p>
            <w:r>
              <w:t>12 °C a 20 °C</w:t>
            </w:r>
          </w:p>
        </w:tc>
      </w:tr>
      <w:tr>
        <w:tc>
          <w:tcPr>
            <w:tcW w:type="dxa" w:w="4986"/>
          </w:tcPr>
          <w:p>
            <w:r>
              <w:rPr>
                <w:b/>
              </w:rPr>
              <w:t>Compressor</w:t>
            </w:r>
          </w:p>
        </w:tc>
        <w:tc>
          <w:tcPr>
            <w:tcW w:type="dxa" w:w="4986"/>
          </w:tcPr>
          <w:p>
            <w:r>
              <w:t>1, de baixa vibração</w:t>
            </w:r>
          </w:p>
        </w:tc>
      </w:tr>
      <w:tr>
        <w:tc>
          <w:tcPr>
            <w:tcW w:type="dxa" w:w="4986"/>
          </w:tcPr>
          <w:p>
            <w:r>
              <w:rPr>
                <w:b/>
              </w:rPr>
              <w:t>Gás refrigerante</w:t>
            </w:r>
          </w:p>
        </w:tc>
        <w:tc>
          <w:tcPr>
            <w:tcW w:type="dxa" w:w="4986"/>
          </w:tcPr>
          <w:p>
            <w:r>
              <w:t>R600a</w:t>
            </w:r>
          </w:p>
        </w:tc>
      </w:tr>
      <w:tr>
        <w:tc>
          <w:tcPr>
            <w:tcW w:type="dxa" w:w="4986"/>
          </w:tcPr>
          <w:p>
            <w:r>
              <w:rPr>
                <w:b/>
              </w:rPr>
              <w:t>Frost Free</w:t>
            </w:r>
          </w:p>
        </w:tc>
        <w:tc>
          <w:tcPr>
            <w:tcW w:type="dxa" w:w="4986"/>
          </w:tcPr>
          <w:p>
            <w:r>
              <w:t>Dispensa descongelamento e evita mofo e odores no interior</w:t>
            </w:r>
          </w:p>
        </w:tc>
      </w:tr>
      <w:tr>
        <w:tc>
          <w:tcPr>
            <w:tcW w:type="dxa" w:w="4986"/>
          </w:tcPr>
          <w:p>
            <w:r>
              <w:rPr>
                <w:b/>
              </w:rPr>
              <w:t>Autorestart</w:t>
            </w:r>
          </w:p>
        </w:tc>
        <w:tc>
          <w:tcPr>
            <w:tcW w:type="dxa" w:w="4986"/>
          </w:tcPr>
          <w:p>
            <w:r>
              <w:t>Reinicia na mesma temperatura selecionada após uma queda de energia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Nível de ruído</w:t>
            </w:r>
          </w:p>
        </w:tc>
        <w:tc>
          <w:tcPr>
            <w:tcW w:type="dxa" w:w="4986"/>
          </w:tcPr>
          <w:p>
            <w:r>
              <w:t>45 dB</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Consumo de energia</w:t>
            </w:r>
          </w:p>
        </w:tc>
        <w:tc>
          <w:tcPr>
            <w:tcW w:type="dxa" w:w="4986"/>
          </w:tcPr>
          <w:p>
            <w:r>
              <w:t>42 kWh por mês</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 a 920 mm</w:t>
            </w:r>
          </w:p>
        </w:tc>
      </w:tr>
      <w:tr>
        <w:tc>
          <w:tcPr>
            <w:tcW w:type="dxa" w:w="4986"/>
          </w:tcPr>
          <w:p>
            <w:r>
              <w:rPr>
                <w:b/>
              </w:rPr>
              <w:t>Profundidade</w:t>
            </w:r>
          </w:p>
        </w:tc>
        <w:tc>
          <w:tcPr>
            <w:tcW w:type="dxa" w:w="4986"/>
          </w:tcPr>
          <w:p>
            <w:r>
              <w:t>575 mm</w:t>
            </w:r>
          </w:p>
        </w:tc>
      </w:tr>
      <w:tr>
        <w:tc>
          <w:tcPr>
            <w:tcW w:type="dxa" w:w="4986"/>
          </w:tcPr>
          <w:p>
            <w:r>
              <w:rPr>
                <w:b/>
              </w:rPr>
              <w:t>Peso líquido</w:t>
            </w:r>
          </w:p>
        </w:tc>
        <w:tc>
          <w:tcPr>
            <w:tcW w:type="dxa" w:w="4986"/>
          </w:tcPr>
          <w:p>
            <w:r>
              <w:t>43 kg</w:t>
            </w:r>
          </w:p>
        </w:tc>
      </w:tr>
      <w:tr>
        <w:tc>
          <w:tcPr>
            <w:tcW w:type="dxa" w:w="4986"/>
          </w:tcPr>
          <w:p>
            <w:r>
              <w:rPr>
                <w:b/>
              </w:rPr>
              <w:t>Embalagem (L x A x P)</w:t>
            </w:r>
          </w:p>
        </w:tc>
        <w:tc>
          <w:tcPr>
            <w:tcW w:type="dxa" w:w="4986"/>
          </w:tcPr>
          <w:p>
            <w:r>
              <w:t>660 x 865 x 635 mm</w:t>
            </w:r>
          </w:p>
        </w:tc>
      </w:tr>
      <w:tr>
        <w:tc>
          <w:tcPr>
            <w:tcW w:type="dxa" w:w="4986"/>
          </w:tcPr>
          <w:p>
            <w:r>
              <w:rPr>
                <w:b/>
              </w:rPr>
              <w:t>Peso bruto</w:t>
            </w:r>
          </w:p>
        </w:tc>
        <w:tc>
          <w:tcPr>
            <w:tcW w:type="dxa" w:w="4986"/>
          </w:tcPr>
          <w:p>
            <w:r>
              <w:t>49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antes da instalação, leia o manual de instruções. Confira a voltagem, as medidas do nicho e o local de instalação, seguindo as orientações do fabricante.</w:t>
      </w:r>
    </w:p>
    <w:p>
      <w:r>
        <w:br w:type="page"/>
      </w:r>
    </w:p>
    <w:p>
      <w:pPr>
        <w:pStyle w:val="Heading1"/>
      </w:pPr>
      <w:r>
        <w:t>TR08AVDA – Tecno</w:t>
      </w:r>
    </w:p>
    <w:p>
      <w:r>
        <w:rPr>
          <w:b/>
        </w:rPr>
        <w:t xml:space="preserve">Nome: </w:t>
      </w:r>
      <w:r>
        <w:t>Adega Climatizada Tecno Professional 23 Garrafas 38cm Dual Zone Embutir 220V Porta Esquerda</w:t>
      </w:r>
    </w:p>
    <w:p>
      <w:r>
        <w:rPr>
          <w:b/>
        </w:rPr>
        <w:t xml:space="preserve">Título SEO: </w:t>
      </w:r>
      <w:r>
        <w:t>Adega Tecno Professional 23 Garrafas 38cm | Unikitchen</w:t>
      </w:r>
    </w:p>
    <w:p>
      <w:r>
        <w:rPr>
          <w:b/>
        </w:rPr>
        <w:t xml:space="preserve">Meta description: </w:t>
      </w:r>
      <w:r>
        <w:t>Adega climatizada Tecno Professional 80 litros, 23 garrafas, 38 cm de largura, Dual Zone, de embutir ou piso. Lojas em Sorocaba e Itapetininga.</w:t>
      </w:r>
    </w:p>
    <w:p>
      <w:r>
        <w:rPr>
          <w:b/>
        </w:rPr>
        <w:t xml:space="preserve">Situação: </w:t>
      </w:r>
      <w:r>
        <w:t>entregue (08/10/2026)</w:t>
      </w:r>
    </w:p>
    <w:p>
      <w:pPr>
        <w:pStyle w:val="Heading3"/>
      </w:pPr>
      <w:r>
        <w:rPr>
          <w:b w:val="0"/>
        </w:rPr>
        <w:t>Adega Professional 23 Garrafas Dual Zone | Tecno</w:t>
      </w:r>
    </w:p>
    <w:p>
      <w:r>
        <w:rPr>
          <w:b w:val="0"/>
        </w:rPr>
        <w:t>Embutir ou Piso | 38 cm | 5 a 20 °C | 220V</w:t>
      </w:r>
    </w:p>
    <w:p>
      <w:r>
        <w:rPr>
          <w:b w:val="0"/>
        </w:rPr>
        <w:t xml:space="preserve">A </w:t>
      </w:r>
      <w:r>
        <w:rPr>
          <w:b/>
        </w:rPr>
        <w:t>Adega Tecno Professional 80 Litros</w:t>
      </w:r>
      <w:r>
        <w:rPr>
          <w:b w:val="0"/>
        </w:rPr>
        <w:t xml:space="preserve">, com apenas </w:t>
      </w:r>
      <w:r>
        <w:rPr>
          <w:b/>
        </w:rPr>
        <w:t>38 cm de largura</w:t>
      </w:r>
      <w:r>
        <w:rPr>
          <w:b w:val="0"/>
        </w:rPr>
        <w:t xml:space="preserve">, une apresentação sofisticada e conservação eficiente de todos os tipos de vinhos e espumantes. São </w:t>
      </w:r>
      <w:r>
        <w:rPr>
          <w:b/>
        </w:rPr>
        <w:t>23 garrafas</w:t>
      </w:r>
      <w:r>
        <w:rPr>
          <w:b w:val="0"/>
        </w:rPr>
        <w:t xml:space="preserve"> tipo Bordeaux (750 ml) em duas zonas de temperatura, para guardar tintos, brancos, rosés e champagnes nas temperaturas corretas de consumo ou de guarda.</w:t>
      </w:r>
    </w:p>
    <w:p>
      <w:r>
        <w:rPr>
          <w:b w:val="0"/>
        </w:rPr>
        <w:t xml:space="preserve">Na climatização </w:t>
      </w:r>
      <w:r>
        <w:rPr>
          <w:b/>
        </w:rPr>
        <w:t>Dual Zone</w:t>
      </w:r>
      <w:r>
        <w:rPr>
          <w:b w:val="0"/>
        </w:rPr>
        <w:t>, a zona superior é ajustável de 5 °C a 20 °C e a inferior de 12 °C a 20 °C, com distribuição ventilada e homogênea. Assim, uma zona pode manter vinhos prontos para servir e a outra, vinhos em temperatura de guarda.</w:t>
      </w:r>
    </w:p>
    <w:p>
      <w:r>
        <w:rPr>
          <w:b w:val="0"/>
        </w:rPr>
        <w:t xml:space="preserve">A porta tem moldura em </w:t>
      </w:r>
      <w:r>
        <w:rPr>
          <w:b/>
        </w:rPr>
        <w:t>aço inox anti-manchas</w:t>
      </w:r>
      <w:r>
        <w:rPr>
          <w:b w:val="0"/>
        </w:rPr>
        <w:t xml:space="preserve"> e puxador tubular em inox escovado, o mesmo dos demais produtos da linha Professional. O </w:t>
      </w:r>
      <w:r>
        <w:rPr>
          <w:b/>
        </w:rPr>
        <w:t>vidro triplo Low-E</w:t>
      </w:r>
      <w:r>
        <w:rPr>
          <w:b w:val="0"/>
        </w:rPr>
        <w:t>, com proteção UV, gás argônio e resistência elétrica, previne a condensação e melhora o isolamento térmico, para uma temperatura interna mais precisa e estável.</w:t>
      </w:r>
    </w:p>
    <w:p>
      <w:r>
        <w:rPr>
          <w:b w:val="0"/>
        </w:rPr>
        <w:t xml:space="preserve">Como a ventilação é feita apenas pelo rodapé frontal, a adega pode ser instalada no piso ou </w:t>
      </w:r>
      <w:r>
        <w:rPr>
          <w:b/>
        </w:rPr>
        <w:t>embutida sem frestas</w:t>
      </w:r>
      <w:r>
        <w:rPr>
          <w:b w:val="0"/>
        </w:rPr>
        <w:t>, com a porta alinhada à frente do móvel. Por dentro, 4 prateleiras de madeira maciça com frentes em inox deslizam em corrediças telescópicas de extração total.</w:t>
      </w:r>
    </w:p>
    <w:p>
      <w:r>
        <w:rPr>
          <w:b w:val="0"/>
        </w:rPr>
        <w:t>Completam o conjunto: filtros de carvão ativado nas duas zonas, painel touch no centro do interior, visível pela porta de vidro, iluminação por LEDs sem gerar calor, que acende ao abrir a porta, e compressor de baixa vibração com nível de ruído de 45 dB.</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Zona superior de 5 °C a 20 °C e zona inferior de 12 °C a 20 °C, com distribuição ventilada e homogênea</w:t>
            </w:r>
          </w:p>
        </w:tc>
      </w:tr>
      <w:tr>
        <w:tc>
          <w:tcPr>
            <w:tcW w:type="dxa" w:w="4986"/>
          </w:tcPr>
          <w:p>
            <w:r>
              <w:rPr>
                <w:b/>
              </w:rPr>
              <w:t>Vidro triplo Low-E</w:t>
            </w:r>
          </w:p>
        </w:tc>
        <w:tc>
          <w:tcPr>
            <w:tcW w:type="dxa" w:w="4986"/>
          </w:tcPr>
          <w:p>
            <w:r>
              <w:t>Vidro de baixa emissividade com proteção UV, gás argônio e resistência elétrica: previne a condensação e melhora o isolamento térmico</w:t>
            </w:r>
          </w:p>
        </w:tc>
      </w:tr>
      <w:tr>
        <w:tc>
          <w:tcPr>
            <w:tcW w:type="dxa" w:w="4986"/>
          </w:tcPr>
          <w:p>
            <w:r>
              <w:rPr>
                <w:b/>
              </w:rPr>
              <w:t>Embutimento sem frestas</w:t>
            </w:r>
          </w:p>
        </w:tc>
        <w:tc>
          <w:tcPr>
            <w:tcW w:type="dxa" w:w="4986"/>
          </w:tcPr>
          <w:p>
            <w:r>
              <w:t>Ventilação apenas pelo rodapé frontal, com a porta alinhada à frente do móvel</w:t>
            </w:r>
          </w:p>
        </w:tc>
      </w:tr>
      <w:tr>
        <w:tc>
          <w:tcPr>
            <w:tcW w:type="dxa" w:w="4986"/>
          </w:tcPr>
          <w:p>
            <w:r>
              <w:rPr>
                <w:b/>
              </w:rPr>
              <w:t>Corrediças telescópicas</w:t>
            </w:r>
          </w:p>
        </w:tc>
        <w:tc>
          <w:tcPr>
            <w:tcW w:type="dxa" w:w="4986"/>
          </w:tcPr>
          <w:p>
            <w:r>
              <w:t>Extração total nas 4 prateleiras de madeira maciça com frentes em inox</w:t>
            </w:r>
          </w:p>
        </w:tc>
      </w:tr>
      <w:tr>
        <w:tc>
          <w:tcPr>
            <w:tcW w:type="dxa" w:w="4986"/>
          </w:tcPr>
          <w:p>
            <w:r>
              <w:rPr>
                <w:b/>
              </w:rPr>
              <w:t>Filtros de carvão ativado</w:t>
            </w:r>
          </w:p>
        </w:tc>
        <w:tc>
          <w:tcPr>
            <w:tcW w:type="dxa" w:w="4986"/>
          </w:tcPr>
          <w:p>
            <w:r>
              <w:t>Nas duas zonas: ar interno livre de odores e poeira</w:t>
            </w:r>
          </w:p>
        </w:tc>
      </w:tr>
      <w:tr>
        <w:tc>
          <w:tcPr>
            <w:tcW w:type="dxa" w:w="4986"/>
          </w:tcPr>
          <w:p>
            <w:r>
              <w:rPr>
                <w:b/>
              </w:rPr>
              <w:t>Compressor de baixa vibração</w:t>
            </w:r>
          </w:p>
        </w:tc>
        <w:tc>
          <w:tcPr>
            <w:tcW w:type="dxa" w:w="4986"/>
          </w:tcPr>
          <w:p>
            <w:r>
              <w:t>Os vinhos amadurecem em repouso; nível de ruído de 45 dB</w:t>
            </w:r>
          </w:p>
        </w:tc>
      </w:tr>
      <w:tr>
        <w:tc>
          <w:tcPr>
            <w:tcW w:type="dxa" w:w="4986"/>
          </w:tcPr>
          <w:p>
            <w:r>
              <w:rPr>
                <w:b/>
              </w:rPr>
              <w:t>Painel touch</w:t>
            </w:r>
          </w:p>
        </w:tc>
        <w:tc>
          <w:tcPr>
            <w:tcW w:type="dxa" w:w="4986"/>
          </w:tcPr>
          <w:p>
            <w:r>
              <w:t>No centro do interior, visível pela porta de vidro</w:t>
            </w:r>
          </w:p>
        </w:tc>
      </w:tr>
      <w:tr>
        <w:tc>
          <w:tcPr>
            <w:tcW w:type="dxa" w:w="4986"/>
          </w:tcPr>
          <w:p>
            <w:r>
              <w:rPr>
                <w:b/>
              </w:rPr>
              <w:t>Iluminação por LEDs</w:t>
            </w:r>
          </w:p>
        </w:tc>
        <w:tc>
          <w:tcPr>
            <w:tcW w:type="dxa" w:w="4986"/>
          </w:tcPr>
          <w:p>
            <w:r>
              <w:t>Uniforme nas duas zonas, sem gerar calor; acende ao abrir a porta</w:t>
            </w:r>
          </w:p>
        </w:tc>
      </w:tr>
      <w:tr>
        <w:tc>
          <w:tcPr>
            <w:tcW w:type="dxa" w:w="4986"/>
          </w:tcPr>
          <w:p>
            <w:r>
              <w:rPr>
                <w:b/>
              </w:rPr>
              <w:t>Compõe conjuntos</w:t>
            </w:r>
          </w:p>
        </w:tc>
        <w:tc>
          <w:tcPr>
            <w:tcW w:type="dxa" w:w="4986"/>
          </w:tcPr>
          <w:p>
            <w:r>
              <w:t>Mesmos puxadores tubulares em inox dos demais produtos da linha Tecno Professional</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Tecno Professional</w:t>
            </w:r>
          </w:p>
        </w:tc>
      </w:tr>
      <w:tr>
        <w:tc>
          <w:tcPr>
            <w:tcW w:type="dxa" w:w="4986"/>
          </w:tcPr>
          <w:p>
            <w:r>
              <w:rPr>
                <w:b/>
              </w:rPr>
              <w:t>Código</w:t>
            </w:r>
          </w:p>
        </w:tc>
        <w:tc>
          <w:tcPr>
            <w:tcW w:type="dxa" w:w="4986"/>
          </w:tcPr>
          <w:p>
            <w:r>
              <w:t>TR08AVDA</w:t>
            </w:r>
          </w:p>
        </w:tc>
      </w:tr>
      <w:tr>
        <w:tc>
          <w:tcPr>
            <w:tcW w:type="dxa" w:w="4986"/>
          </w:tcPr>
          <w:p>
            <w:r>
              <w:rPr>
                <w:b/>
              </w:rPr>
              <w:t>Instalação</w:t>
            </w:r>
          </w:p>
        </w:tc>
        <w:tc>
          <w:tcPr>
            <w:tcW w:type="dxa" w:w="4986"/>
          </w:tcPr>
          <w:p>
            <w:r>
              <w:t>De piso e de embutir</w:t>
            </w:r>
          </w:p>
        </w:tc>
      </w:tr>
      <w:tr>
        <w:tc>
          <w:tcPr>
            <w:tcW w:type="dxa" w:w="4986"/>
          </w:tcPr>
          <w:p>
            <w:r>
              <w:rPr>
                <w:b/>
              </w:rPr>
              <w:t>Largura comercial</w:t>
            </w:r>
          </w:p>
        </w:tc>
        <w:tc>
          <w:tcPr>
            <w:tcW w:type="dxa" w:w="4986"/>
          </w:tcPr>
          <w:p>
            <w:r>
              <w:t>40 cm</w:t>
            </w:r>
          </w:p>
        </w:tc>
      </w:tr>
      <w:tr>
        <w:tc>
          <w:tcPr>
            <w:tcW w:type="dxa" w:w="4986"/>
          </w:tcPr>
          <w:p>
            <w:r>
              <w:rPr>
                <w:b/>
              </w:rPr>
              <w:t>Capacidade</w:t>
            </w:r>
          </w:p>
        </w:tc>
        <w:tc>
          <w:tcPr>
            <w:tcW w:type="dxa" w:w="4986"/>
          </w:tcPr>
          <w:p>
            <w:r>
              <w:t>80 litros / 23 garrafas de 750 ml tipo Bordeaux</w:t>
            </w:r>
          </w:p>
        </w:tc>
      </w:tr>
      <w:tr>
        <w:tc>
          <w:tcPr>
            <w:tcW w:type="dxa" w:w="4986"/>
          </w:tcPr>
          <w:p>
            <w:r>
              <w:rPr>
                <w:b/>
              </w:rPr>
              <w:t>Abertura da porta</w:t>
            </w:r>
          </w:p>
        </w:tc>
        <w:tc>
          <w:tcPr>
            <w:tcW w:type="dxa" w:w="4986"/>
          </w:tcPr>
          <w:p>
            <w:r>
              <w:t>Da direita para a esquerda</w:t>
            </w:r>
          </w:p>
        </w:tc>
      </w:tr>
      <w:tr>
        <w:tc>
          <w:tcPr>
            <w:tcW w:type="dxa" w:w="4986"/>
          </w:tcPr>
          <w:p>
            <w:r>
              <w:rPr>
                <w:b/>
              </w:rPr>
              <w:t>Cor</w:t>
            </w:r>
          </w:p>
        </w:tc>
        <w:tc>
          <w:tcPr>
            <w:tcW w:type="dxa" w:w="4986"/>
          </w:tcPr>
          <w:p>
            <w:r>
              <w:t>Aço inox escovado</w:t>
            </w:r>
          </w:p>
        </w:tc>
      </w:tr>
      <w:tr>
        <w:tc>
          <w:tcPr>
            <w:tcW w:type="dxa" w:w="4986"/>
          </w:tcPr>
          <w:p>
            <w:r>
              <w:rPr>
                <w:b/>
              </w:rPr>
              <w:t>Prateleiras</w:t>
            </w:r>
          </w:p>
        </w:tc>
        <w:tc>
          <w:tcPr>
            <w:tcW w:type="dxa" w:w="4986"/>
          </w:tcPr>
          <w:p>
            <w:r>
              <w:t>5, sendo 4 em madeira tratada</w:t>
            </w:r>
          </w:p>
        </w:tc>
      </w:tr>
      <w:tr>
        <w:tc>
          <w:tcPr>
            <w:tcW w:type="dxa" w:w="4986"/>
          </w:tcPr>
          <w:p>
            <w:r>
              <w:rPr>
                <w:b/>
              </w:rPr>
              <w:t>Puxador</w:t>
            </w:r>
          </w:p>
        </w:tc>
        <w:tc>
          <w:tcPr>
            <w:tcW w:type="dxa" w:w="4986"/>
          </w:tcPr>
          <w:p>
            <w:r>
              <w:t>Tubular em aço inox</w:t>
            </w:r>
          </w:p>
        </w:tc>
      </w:tr>
      <w:tr>
        <w:tc>
          <w:tcPr>
            <w:tcW w:type="dxa" w:w="4986"/>
          </w:tcPr>
          <w:p>
            <w:r>
              <w:rPr>
                <w:b/>
              </w:rPr>
              <w:t>Iluminação interna</w:t>
            </w:r>
          </w:p>
        </w:tc>
        <w:tc>
          <w:tcPr>
            <w:tcW w:type="dxa" w:w="4986"/>
          </w:tcPr>
          <w:p>
            <w:r>
              <w:t>LEDs</w:t>
            </w:r>
          </w:p>
        </w:tc>
      </w:tr>
      <w:tr>
        <w:tc>
          <w:tcPr>
            <w:tcW w:type="dxa" w:w="4986"/>
          </w:tcPr>
          <w:p>
            <w:r>
              <w:rPr>
                <w:b/>
              </w:rPr>
              <w:t>Pés niveladores</w:t>
            </w:r>
          </w:p>
        </w:tc>
        <w:tc>
          <w:tcPr>
            <w:tcW w:type="dxa" w:w="4986"/>
          </w:tcPr>
          <w:p>
            <w:r>
              <w:t>Na parte frontal do gabinete</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20 °C</w:t>
            </w:r>
          </w:p>
        </w:tc>
      </w:tr>
      <w:tr>
        <w:tc>
          <w:tcPr>
            <w:tcW w:type="dxa" w:w="4986"/>
          </w:tcPr>
          <w:p>
            <w:r>
              <w:rPr>
                <w:b/>
              </w:rPr>
              <w:t>Zona inferior</w:t>
            </w:r>
          </w:p>
        </w:tc>
        <w:tc>
          <w:tcPr>
            <w:tcW w:type="dxa" w:w="4986"/>
          </w:tcPr>
          <w:p>
            <w:r>
              <w:t>12 °C a 20 °C</w:t>
            </w:r>
          </w:p>
        </w:tc>
      </w:tr>
      <w:tr>
        <w:tc>
          <w:tcPr>
            <w:tcW w:type="dxa" w:w="4986"/>
          </w:tcPr>
          <w:p>
            <w:r>
              <w:rPr>
                <w:b/>
              </w:rPr>
              <w:t>Compressor</w:t>
            </w:r>
          </w:p>
        </w:tc>
        <w:tc>
          <w:tcPr>
            <w:tcW w:type="dxa" w:w="4986"/>
          </w:tcPr>
          <w:p>
            <w:r>
              <w:t>1, de baixa vibração</w:t>
            </w:r>
          </w:p>
        </w:tc>
      </w:tr>
      <w:tr>
        <w:tc>
          <w:tcPr>
            <w:tcW w:type="dxa" w:w="4986"/>
          </w:tcPr>
          <w:p>
            <w:r>
              <w:rPr>
                <w:b/>
              </w:rPr>
              <w:t>Gás refrigerante</w:t>
            </w:r>
          </w:p>
        </w:tc>
        <w:tc>
          <w:tcPr>
            <w:tcW w:type="dxa" w:w="4986"/>
          </w:tcPr>
          <w:p>
            <w:r>
              <w:t>R600a</w:t>
            </w:r>
          </w:p>
        </w:tc>
      </w:tr>
      <w:tr>
        <w:tc>
          <w:tcPr>
            <w:tcW w:type="dxa" w:w="4986"/>
          </w:tcPr>
          <w:p>
            <w:r>
              <w:rPr>
                <w:b/>
              </w:rPr>
              <w:t>Frost Free</w:t>
            </w:r>
          </w:p>
        </w:tc>
        <w:tc>
          <w:tcPr>
            <w:tcW w:type="dxa" w:w="4986"/>
          </w:tcPr>
          <w:p>
            <w:r>
              <w:t>Dispensa descongelamento e evita mofo e odores no interior</w:t>
            </w:r>
          </w:p>
        </w:tc>
      </w:tr>
      <w:tr>
        <w:tc>
          <w:tcPr>
            <w:tcW w:type="dxa" w:w="4986"/>
          </w:tcPr>
          <w:p>
            <w:r>
              <w:rPr>
                <w:b/>
              </w:rPr>
              <w:t>Autorestart</w:t>
            </w:r>
          </w:p>
        </w:tc>
        <w:tc>
          <w:tcPr>
            <w:tcW w:type="dxa" w:w="4986"/>
          </w:tcPr>
          <w:p>
            <w:r>
              <w:t>Reinicia na mesma temperatura selecionada após uma queda de energia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Nível de ruído</w:t>
            </w:r>
          </w:p>
        </w:tc>
        <w:tc>
          <w:tcPr>
            <w:tcW w:type="dxa" w:w="4986"/>
          </w:tcPr>
          <w:p>
            <w:r>
              <w:t>45 dB</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380 mm</w:t>
            </w:r>
          </w:p>
        </w:tc>
      </w:tr>
      <w:tr>
        <w:tc>
          <w:tcPr>
            <w:tcW w:type="dxa" w:w="4986"/>
          </w:tcPr>
          <w:p>
            <w:r>
              <w:rPr>
                <w:b/>
              </w:rPr>
              <w:t>Altura</w:t>
            </w:r>
          </w:p>
        </w:tc>
        <w:tc>
          <w:tcPr>
            <w:tcW w:type="dxa" w:w="4986"/>
          </w:tcPr>
          <w:p>
            <w:r>
              <w:t>820 mm a 920 mm</w:t>
            </w:r>
          </w:p>
        </w:tc>
      </w:tr>
      <w:tr>
        <w:tc>
          <w:tcPr>
            <w:tcW w:type="dxa" w:w="4986"/>
          </w:tcPr>
          <w:p>
            <w:r>
              <w:rPr>
                <w:b/>
              </w:rPr>
              <w:t>Profundidade</w:t>
            </w:r>
          </w:p>
        </w:tc>
        <w:tc>
          <w:tcPr>
            <w:tcW w:type="dxa" w:w="4986"/>
          </w:tcPr>
          <w:p>
            <w:r>
              <w:t>575 mm</w:t>
            </w:r>
          </w:p>
        </w:tc>
      </w:tr>
      <w:tr>
        <w:tc>
          <w:tcPr>
            <w:tcW w:type="dxa" w:w="4986"/>
          </w:tcPr>
          <w:p>
            <w:r>
              <w:rPr>
                <w:b/>
              </w:rPr>
              <w:t>Peso líquido</w:t>
            </w:r>
          </w:p>
        </w:tc>
        <w:tc>
          <w:tcPr>
            <w:tcW w:type="dxa" w:w="4986"/>
          </w:tcPr>
          <w:p>
            <w:r>
              <w:t>39 kg</w:t>
            </w:r>
          </w:p>
        </w:tc>
      </w:tr>
      <w:tr>
        <w:tc>
          <w:tcPr>
            <w:tcW w:type="dxa" w:w="4986"/>
          </w:tcPr>
          <w:p>
            <w:r>
              <w:rPr>
                <w:b/>
              </w:rPr>
              <w:t>Embalagem (L x A x P)</w:t>
            </w:r>
          </w:p>
        </w:tc>
        <w:tc>
          <w:tcPr>
            <w:tcW w:type="dxa" w:w="4986"/>
          </w:tcPr>
          <w:p>
            <w:r>
              <w:t>460 x 865 x 635 mm</w:t>
            </w:r>
          </w:p>
        </w:tc>
      </w:tr>
      <w:tr>
        <w:tc>
          <w:tcPr>
            <w:tcW w:type="dxa" w:w="4986"/>
          </w:tcPr>
          <w:p>
            <w:r>
              <w:rPr>
                <w:b/>
              </w:rPr>
              <w:t>Peso bruto</w:t>
            </w:r>
          </w:p>
        </w:tc>
        <w:tc>
          <w:tcPr>
            <w:tcW w:type="dxa" w:w="4986"/>
          </w:tcPr>
          <w:p>
            <w:r>
              <w:t>41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antes da instalação, leia o manual de instruções. Confira a voltagem, as medidas do nicho e o local de instalação, seguindo as orientações do fabricante.</w:t>
      </w:r>
    </w:p>
    <w:p>
      <w:r>
        <w:br w:type="page"/>
      </w:r>
    </w:p>
    <w:p>
      <w:pPr>
        <w:pStyle w:val="Heading1"/>
      </w:pPr>
      <w:r>
        <w:t>JC-115DR220 – Evol</w:t>
      </w:r>
    </w:p>
    <w:p>
      <w:r>
        <w:rPr>
          <w:b/>
        </w:rPr>
        <w:t xml:space="preserve">Nome: </w:t>
      </w:r>
      <w:r>
        <w:t>Adega e Cervejeira de Embutir Evol Dual Wine &amp; Beer Smart 18 Garrafas 58 Litros 220V</w:t>
      </w:r>
    </w:p>
    <w:p>
      <w:r>
        <w:rPr>
          <w:b/>
        </w:rPr>
        <w:t xml:space="preserve">Título SEO: </w:t>
      </w:r>
      <w:r>
        <w:t>Adega e Cervejeira Evol Dual Wine &amp; Beer 58L | Unikitchen</w:t>
      </w:r>
    </w:p>
    <w:p>
      <w:r>
        <w:rPr>
          <w:b/>
        </w:rPr>
        <w:t xml:space="preserve">Meta description: </w:t>
      </w:r>
      <w:r>
        <w:t>Adega e cervejeira de embutir Evol Dual Wine &amp; Beer Smart: 18 garrafas e 58 litros, controle pelo app, 220V. Lojas em Sorocaba e Itapetininga.</w:t>
      </w:r>
    </w:p>
    <w:p>
      <w:r>
        <w:rPr>
          <w:b/>
        </w:rPr>
        <w:t xml:space="preserve">Situação: </w:t>
      </w:r>
      <w:r>
        <w:t>entregue (08/10/2026)</w:t>
      </w:r>
    </w:p>
    <w:p>
      <w:pPr>
        <w:pStyle w:val="Heading3"/>
      </w:pPr>
      <w:r>
        <w:rPr>
          <w:b w:val="0"/>
        </w:rPr>
        <w:t>Adega e Cervejeira Dual Wine &amp; Beer | Evol</w:t>
      </w:r>
    </w:p>
    <w:p>
      <w:r>
        <w:rPr>
          <w:b w:val="0"/>
        </w:rPr>
        <w:t>18 Garrafas + 58 L | Embutir | 60 cm | 220V</w:t>
      </w:r>
    </w:p>
    <w:p>
      <w:r>
        <w:rPr>
          <w:b w:val="0"/>
        </w:rPr>
        <w:t xml:space="preserve">Da Linha Gourmet by Evol, a </w:t>
      </w:r>
      <w:r>
        <w:rPr>
          <w:b/>
        </w:rPr>
        <w:t>Dual Wine &amp; Beer Center</w:t>
      </w:r>
      <w:r>
        <w:rPr>
          <w:b w:val="0"/>
        </w:rPr>
        <w:t xml:space="preserve"> integra uma adega e uma cervejeira em um único aparelho de embutir, ideal para qualquer espaço gourmet.</w:t>
      </w:r>
    </w:p>
    <w:p>
      <w:r>
        <w:rPr>
          <w:b w:val="0"/>
        </w:rPr>
        <w:t xml:space="preserve">No </w:t>
      </w:r>
      <w:r>
        <w:rPr>
          <w:b/>
        </w:rPr>
        <w:t>lado da adega</w:t>
      </w:r>
      <w:r>
        <w:rPr>
          <w:b w:val="0"/>
        </w:rPr>
        <w:t xml:space="preserve">, cabem até </w:t>
      </w:r>
      <w:r>
        <w:rPr>
          <w:b/>
        </w:rPr>
        <w:t>18 garrafas</w:t>
      </w:r>
      <w:r>
        <w:rPr>
          <w:b w:val="0"/>
        </w:rPr>
        <w:t xml:space="preserve"> padrão Bordalesa (750 ml), com temperatura de 5 °C a 20 °C. O </w:t>
      </w:r>
      <w:r>
        <w:rPr>
          <w:b/>
        </w:rPr>
        <w:t>lado da cervejeira</w:t>
      </w:r>
      <w:r>
        <w:rPr>
          <w:b w:val="0"/>
        </w:rPr>
        <w:t xml:space="preserve"> tem capacidade líquida de </w:t>
      </w:r>
      <w:r>
        <w:rPr>
          <w:b/>
        </w:rPr>
        <w:t>58 litros</w:t>
      </w:r>
      <w:r>
        <w:rPr>
          <w:b w:val="0"/>
        </w:rPr>
        <w:t>, para 36 garrafas de 355 ml ou 57 latas, com temperatura de -5 °C a 5 °C, e também pode ser usado como champanheira em eventos e celebrações.</w:t>
      </w:r>
    </w:p>
    <w:p>
      <w:r>
        <w:rPr>
          <w:b w:val="0"/>
        </w:rPr>
        <w:t xml:space="preserve">A porta em </w:t>
      </w:r>
      <w:r>
        <w:rPr>
          <w:b/>
        </w:rPr>
        <w:t>aço inox 304 com vidro duplo</w:t>
      </w:r>
      <w:r>
        <w:rPr>
          <w:b w:val="0"/>
        </w:rPr>
        <w:t xml:space="preserve"> garante o isolamento térmico e evita que o vidro fique embaçado. No lado da adega, o vidro </w:t>
      </w:r>
      <w:r>
        <w:rPr>
          <w:b/>
        </w:rPr>
        <w:t>Low-E</w:t>
      </w:r>
      <w:r>
        <w:rPr>
          <w:b w:val="0"/>
        </w:rPr>
        <w:t xml:space="preserve"> reduz a umidade; no lado da cervejeira, o vidro duplo é aquecido. As prateleiras ajustáveis, com acabamento em aço inox, acomodam garrafas e latas de diferentes tamanhos.</w:t>
      </w:r>
    </w:p>
    <w:p>
      <w:r>
        <w:rPr>
          <w:b w:val="0"/>
        </w:rPr>
        <w:t xml:space="preserve">Pelo aplicativo </w:t>
      </w:r>
      <w:r>
        <w:rPr>
          <w:b/>
        </w:rPr>
        <w:t>Evol Smart</w:t>
      </w:r>
      <w:r>
        <w:rPr>
          <w:b w:val="0"/>
        </w:rPr>
        <w:t xml:space="preserve"> (Android e iOS), é possível ligar, desligar e ajustar a temperatura de onde você estiver. A tecnologia </w:t>
      </w:r>
      <w:r>
        <w:rPr>
          <w:b/>
        </w:rPr>
        <w:t>ECM</w:t>
      </w:r>
      <w:r>
        <w:rPr>
          <w:b w:val="0"/>
        </w:rPr>
        <w:t xml:space="preserve"> retoma automaticamente a temperatura programada após uma queda de energia, e o filtro de carvão ativado mantém a pureza do ar interno, com iluminação em LED branco.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Adega + cervejeira</w:t>
            </w:r>
          </w:p>
        </w:tc>
        <w:tc>
          <w:tcPr>
            <w:tcW w:type="dxa" w:w="4986"/>
          </w:tcPr>
          <w:p>
            <w:r>
              <w:t>Dois compartimentos em um único aparelho, cada um com sua faixa de temperatura</w:t>
            </w:r>
          </w:p>
        </w:tc>
      </w:tr>
      <w:tr>
        <w:tc>
          <w:tcPr>
            <w:tcW w:type="dxa" w:w="4986"/>
          </w:tcPr>
          <w:p>
            <w:r>
              <w:rPr>
                <w:b/>
              </w:rPr>
              <w:t>App Evol Smart</w:t>
            </w:r>
          </w:p>
        </w:tc>
        <w:tc>
          <w:tcPr>
            <w:tcW w:type="dxa" w:w="4986"/>
          </w:tcPr>
          <w:p>
            <w:r>
              <w:t>Ligar, desligar e ajustar a temperatura pelo celular (Android e iOS)</w:t>
            </w:r>
          </w:p>
        </w:tc>
      </w:tr>
      <w:tr>
        <w:tc>
          <w:tcPr>
            <w:tcW w:type="dxa" w:w="4986"/>
          </w:tcPr>
          <w:p>
            <w:r>
              <w:rPr>
                <w:b/>
              </w:rPr>
              <w:t>Low-E (adega)</w:t>
            </w:r>
          </w:p>
        </w:tc>
        <w:tc>
          <w:tcPr>
            <w:tcW w:type="dxa" w:w="4986"/>
          </w:tcPr>
          <w:p>
            <w:r>
              <w:t>Vidro de baixa emissividade: melhor isolamento térmico e menos umidade e condensação na porta</w:t>
            </w:r>
          </w:p>
        </w:tc>
      </w:tr>
      <w:tr>
        <w:tc>
          <w:tcPr>
            <w:tcW w:type="dxa" w:w="4986"/>
          </w:tcPr>
          <w:p>
            <w:r>
              <w:rPr>
                <w:b/>
              </w:rPr>
              <w:t>Vidro duplo aquecido (cervejeira)</w:t>
            </w:r>
          </w:p>
        </w:tc>
        <w:tc>
          <w:tcPr>
            <w:tcW w:type="dxa" w:w="4986"/>
          </w:tcPr>
          <w:p>
            <w:r>
              <w:t>Isolamento térmico e vidro sem embaçar</w:t>
            </w:r>
          </w:p>
        </w:tc>
      </w:tr>
      <w:tr>
        <w:tc>
          <w:tcPr>
            <w:tcW w:type="dxa" w:w="4986"/>
          </w:tcPr>
          <w:p>
            <w:r>
              <w:rPr>
                <w:b/>
              </w:rPr>
              <w:t>Champanheira</w:t>
            </w:r>
          </w:p>
        </w:tc>
        <w:tc>
          <w:tcPr>
            <w:tcW w:type="dxa" w:w="4986"/>
          </w:tcPr>
          <w:p>
            <w:r>
              <w:t>O compartimento da cervejeira também pode ser usado como champanheira</w:t>
            </w:r>
          </w:p>
        </w:tc>
      </w:tr>
      <w:tr>
        <w:tc>
          <w:tcPr>
            <w:tcW w:type="dxa" w:w="4986"/>
          </w:tcPr>
          <w:p>
            <w:r>
              <w:rPr>
                <w:b/>
              </w:rPr>
              <w:t>Prateleiras ajustáveis</w:t>
            </w:r>
          </w:p>
        </w:tc>
        <w:tc>
          <w:tcPr>
            <w:tcW w:type="dxa" w:w="4986"/>
          </w:tcPr>
          <w:p>
            <w:r>
              <w:t>Com acabamento em aço inox, para garrafas e latas de diferentes tamanhos</w:t>
            </w:r>
          </w:p>
        </w:tc>
      </w:tr>
      <w:tr>
        <w:tc>
          <w:tcPr>
            <w:tcW w:type="dxa" w:w="4986"/>
          </w:tcPr>
          <w:p>
            <w:r>
              <w:rPr>
                <w:b/>
              </w:rPr>
              <w:t>Tecnologia ECM</w:t>
            </w:r>
          </w:p>
        </w:tc>
        <w:tc>
          <w:tcPr>
            <w:tcW w:type="dxa" w:w="4986"/>
          </w:tcPr>
          <w:p>
            <w:r>
              <w:t>Memoriza a temperatura programada e a retoma automaticamente quando a energia volta, após uma queda</w:t>
            </w:r>
          </w:p>
        </w:tc>
      </w:tr>
      <w:tr>
        <w:tc>
          <w:tcPr>
            <w:tcW w:type="dxa" w:w="4986"/>
          </w:tcPr>
          <w:p>
            <w:r>
              <w:rPr>
                <w:b/>
              </w:rPr>
              <w:t>Filtro de carvão ativado</w:t>
            </w:r>
          </w:p>
        </w:tc>
        <w:tc>
          <w:tcPr>
            <w:tcW w:type="dxa" w:w="4986"/>
          </w:tcPr>
          <w:p>
            <w:r>
              <w:t>Pureza do ar interno</w:t>
            </w:r>
          </w:p>
        </w:tc>
      </w:tr>
      <w:tr>
        <w:tc>
          <w:tcPr>
            <w:tcW w:type="dxa" w:w="4986"/>
          </w:tcPr>
          <w:p>
            <w:r>
              <w:rPr>
                <w:b/>
              </w:rPr>
              <w:t>Controle touch</w:t>
            </w:r>
          </w:p>
        </w:tc>
        <w:tc>
          <w:tcPr>
            <w:tcW w:type="dxa" w:w="4986"/>
          </w:tcPr>
          <w:p>
            <w:r>
              <w:t>Comando digital e por aplicativo</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Dual Wine &amp; Beer Smart (Linha Gourmet)</w:t>
            </w:r>
          </w:p>
        </w:tc>
      </w:tr>
      <w:tr>
        <w:tc>
          <w:tcPr>
            <w:tcW w:type="dxa" w:w="4986"/>
          </w:tcPr>
          <w:p>
            <w:r>
              <w:rPr>
                <w:b/>
              </w:rPr>
              <w:t>Código</w:t>
            </w:r>
          </w:p>
        </w:tc>
        <w:tc>
          <w:tcPr>
            <w:tcW w:type="dxa" w:w="4986"/>
          </w:tcPr>
          <w:p>
            <w:r>
              <w:t>JC-115DR220</w:t>
            </w:r>
          </w:p>
        </w:tc>
      </w:tr>
      <w:tr>
        <w:tc>
          <w:tcPr>
            <w:tcW w:type="dxa" w:w="4986"/>
          </w:tcPr>
          <w:p>
            <w:r>
              <w:rPr>
                <w:b/>
              </w:rPr>
              <w:t>Instalação</w:t>
            </w:r>
          </w:p>
        </w:tc>
        <w:tc>
          <w:tcPr>
            <w:tcW w:type="dxa" w:w="4986"/>
          </w:tcPr>
          <w:p>
            <w:r>
              <w:t>Para embutir</w:t>
            </w:r>
          </w:p>
        </w:tc>
      </w:tr>
      <w:tr>
        <w:tc>
          <w:tcPr>
            <w:tcW w:type="dxa" w:w="4986"/>
          </w:tcPr>
          <w:p>
            <w:r>
              <w:rPr>
                <w:b/>
              </w:rPr>
              <w:t>Largura comercial</w:t>
            </w:r>
          </w:p>
        </w:tc>
        <w:tc>
          <w:tcPr>
            <w:tcW w:type="dxa" w:w="4986"/>
          </w:tcPr>
          <w:p>
            <w:r>
              <w:t>60 cm</w:t>
            </w:r>
          </w:p>
        </w:tc>
      </w:tr>
      <w:tr>
        <w:tc>
          <w:tcPr>
            <w:tcW w:type="dxa" w:w="4986"/>
          </w:tcPr>
          <w:p>
            <w:r>
              <w:rPr>
                <w:b/>
              </w:rPr>
              <w:t>Capacidade da adega</w:t>
            </w:r>
          </w:p>
        </w:tc>
        <w:tc>
          <w:tcPr>
            <w:tcW w:type="dxa" w:w="4986"/>
          </w:tcPr>
          <w:p>
            <w:r>
              <w:t>18 garrafas (padrão Bordalesa, 750 ml)</w:t>
            </w:r>
          </w:p>
        </w:tc>
      </w:tr>
      <w:tr>
        <w:tc>
          <w:tcPr>
            <w:tcW w:type="dxa" w:w="4986"/>
          </w:tcPr>
          <w:p>
            <w:r>
              <w:rPr>
                <w:b/>
              </w:rPr>
              <w:t>Capacidade da cervejeira</w:t>
            </w:r>
          </w:p>
        </w:tc>
        <w:tc>
          <w:tcPr>
            <w:tcW w:type="dxa" w:w="4986"/>
          </w:tcPr>
          <w:p>
            <w:r>
              <w:t>58 litros (capacidade líquida): 36 garrafas de 355 ml ou 57 latas</w:t>
            </w:r>
          </w:p>
        </w:tc>
      </w:tr>
      <w:tr>
        <w:tc>
          <w:tcPr>
            <w:tcW w:type="dxa" w:w="4986"/>
          </w:tcPr>
          <w:p>
            <w:r>
              <w:rPr>
                <w:b/>
              </w:rPr>
              <w:t>Porta</w:t>
            </w:r>
          </w:p>
        </w:tc>
        <w:tc>
          <w:tcPr>
            <w:tcW w:type="dxa" w:w="4986"/>
          </w:tcPr>
          <w:p>
            <w:r>
              <w:t>Vidro duplo com aço inox 304</w:t>
            </w:r>
          </w:p>
        </w:tc>
      </w:tr>
      <w:tr>
        <w:tc>
          <w:tcPr>
            <w:tcW w:type="dxa" w:w="4986"/>
          </w:tcPr>
          <w:p>
            <w:r>
              <w:rPr>
                <w:b/>
              </w:rPr>
              <w:t>Cor interna do gabinete</w:t>
            </w:r>
          </w:p>
        </w:tc>
        <w:tc>
          <w:tcPr>
            <w:tcW w:type="dxa" w:w="4986"/>
          </w:tcPr>
          <w:p>
            <w:r>
              <w:t>Preto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Temperatura da adega</w:t>
            </w:r>
          </w:p>
        </w:tc>
        <w:tc>
          <w:tcPr>
            <w:tcW w:type="dxa" w:w="4986"/>
          </w:tcPr>
          <w:p>
            <w:r>
              <w:t>5 °C a 20 °C</w:t>
            </w:r>
          </w:p>
        </w:tc>
      </w:tr>
      <w:tr>
        <w:tc>
          <w:tcPr>
            <w:tcW w:type="dxa" w:w="4986"/>
          </w:tcPr>
          <w:p>
            <w:r>
              <w:rPr>
                <w:b/>
              </w:rPr>
              <w:t>Temperatura da cervejeira</w:t>
            </w:r>
          </w:p>
        </w:tc>
        <w:tc>
          <w:tcPr>
            <w:tcW w:type="dxa" w:w="4986"/>
          </w:tcPr>
          <w:p>
            <w:r>
              <w:t>-5 °C a 5 °C</w:t>
            </w:r>
          </w:p>
        </w:tc>
      </w:tr>
      <w:tr>
        <w:tc>
          <w:tcPr>
            <w:tcW w:type="dxa" w:w="4986"/>
          </w:tcPr>
          <w:p>
            <w:r>
              <w:rPr>
                <w:b/>
              </w:rPr>
              <w:t>Comando</w:t>
            </w:r>
          </w:p>
        </w:tc>
        <w:tc>
          <w:tcPr>
            <w:tcW w:type="dxa" w:w="4986"/>
          </w:tcPr>
          <w:p>
            <w:r>
              <w:t>Digital touch e aplicativo Evol Smart</w:t>
            </w:r>
          </w:p>
        </w:tc>
      </w:tr>
      <w:tr>
        <w:tc>
          <w:tcPr>
            <w:tcW w:type="dxa" w:w="4986"/>
          </w:tcPr>
          <w:p>
            <w:r>
              <w:rPr>
                <w:b/>
              </w:rPr>
              <w:t>Tecnologia ECM</w:t>
            </w:r>
          </w:p>
        </w:tc>
        <w:tc>
          <w:tcPr>
            <w:tcW w:type="dxa" w:w="4986"/>
          </w:tcPr>
          <w:p>
            <w:r>
              <w:t>Sim</w:t>
            </w:r>
          </w:p>
        </w:tc>
      </w:tr>
      <w:tr>
        <w:tc>
          <w:tcPr>
            <w:tcW w:type="dxa" w:w="4986"/>
          </w:tcPr>
          <w:p>
            <w:r>
              <w:rPr>
                <w:b/>
              </w:rPr>
              <w:t>Tecnologia Low-E</w:t>
            </w:r>
          </w:p>
        </w:tc>
        <w:tc>
          <w:tcPr>
            <w:tcW w:type="dxa" w:w="4986"/>
          </w:tcPr>
          <w:p>
            <w:r>
              <w:t>Sim (lado da adega)</w:t>
            </w:r>
          </w:p>
        </w:tc>
      </w:tr>
      <w:tr>
        <w:tc>
          <w:tcPr>
            <w:tcW w:type="dxa" w:w="4986"/>
          </w:tcPr>
          <w:p>
            <w:r>
              <w:rPr>
                <w:b/>
              </w:rPr>
              <w:t>Filtro de carvão ativado</w:t>
            </w:r>
          </w:p>
        </w:tc>
        <w:tc>
          <w:tcPr>
            <w:tcW w:type="dxa" w:w="4986"/>
          </w:tcPr>
          <w:p>
            <w:r>
              <w:t>Sim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125 W</w:t>
            </w:r>
          </w:p>
        </w:tc>
      </w:tr>
      <w:tr>
        <w:tc>
          <w:tcPr>
            <w:tcW w:type="dxa" w:w="4986"/>
          </w:tcPr>
          <w:p>
            <w:r>
              <w:rPr>
                <w:b/>
              </w:rPr>
              <w:t>Classe climática</w:t>
            </w:r>
          </w:p>
        </w:tc>
        <w:tc>
          <w:tcPr>
            <w:tcW w:type="dxa" w:w="4986"/>
          </w:tcPr>
          <w:p>
            <w:r>
              <w:t>T (tropical)</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w:t>
            </w:r>
          </w:p>
        </w:tc>
      </w:tr>
      <w:tr>
        <w:tc>
          <w:tcPr>
            <w:tcW w:type="dxa" w:w="4986"/>
          </w:tcPr>
          <w:p>
            <w:r>
              <w:rPr>
                <w:b/>
              </w:rPr>
              <w:t>Profundidade</w:t>
            </w:r>
          </w:p>
        </w:tc>
        <w:tc>
          <w:tcPr>
            <w:tcW w:type="dxa" w:w="4986"/>
          </w:tcPr>
          <w:p>
            <w:r>
              <w:t>578 mm</w:t>
            </w:r>
          </w:p>
        </w:tc>
      </w:tr>
      <w:tr>
        <w:tc>
          <w:tcPr>
            <w:tcW w:type="dxa" w:w="4986"/>
          </w:tcPr>
          <w:p>
            <w:r>
              <w:rPr>
                <w:b/>
              </w:rPr>
              <w:t>Peso bruto</w:t>
            </w:r>
          </w:p>
        </w:tc>
        <w:tc>
          <w:tcPr>
            <w:tcW w:type="dxa" w:w="4986"/>
          </w:tcPr>
          <w:p>
            <w:r>
              <w:t>51,5 kg</w:t>
            </w:r>
          </w:p>
        </w:tc>
      </w:tr>
      <w:tr>
        <w:tc>
          <w:tcPr>
            <w:tcW w:type="dxa" w:w="4986"/>
          </w:tcPr>
          <w:p>
            <w:r>
              <w:rPr>
                <w:b/>
              </w:rPr>
              <w:t>Nicho de embutimento (mínimo)</w:t>
            </w:r>
          </w:p>
        </w:tc>
        <w:tc>
          <w:tcPr>
            <w:tcW w:type="dxa" w:w="4986"/>
          </w:tcPr>
          <w:p>
            <w:r>
              <w:t>Largura de 605 mm, altura acima de 830 mm e profundidade acima de 613 mm</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instalação, leia o manual de instruções e deixe o aparelho em pé por cerca de 2 horas antes de ligá-lo à energia. Confira a voltagem e as medidas do nicho.</w:t>
      </w:r>
    </w:p>
    <w:p>
      <w:r>
        <w:br w:type="page"/>
      </w:r>
    </w:p>
    <w:p>
      <w:pPr>
        <w:pStyle w:val="Heading1"/>
      </w:pPr>
      <w:r>
        <w:t>CV-2BI-87-VT-2VPA – Elettromec</w:t>
      </w:r>
    </w:p>
    <w:p>
      <w:r>
        <w:rPr>
          <w:b/>
        </w:rPr>
        <w:t xml:space="preserve">Nome: </w:t>
      </w:r>
      <w:r>
        <w:t>Adega Climatizada de Embutir Vetro 87 Garrafas Dual Zone 220V Elettromec</w:t>
      </w:r>
    </w:p>
    <w:p>
      <w:r>
        <w:rPr>
          <w:b/>
        </w:rPr>
        <w:t xml:space="preserve">Título SEO: </w:t>
      </w:r>
      <w:r>
        <w:t>Adega Climatizada Vetro 87 Garrafas Elettromec | Unikitchen</w:t>
      </w:r>
    </w:p>
    <w:p>
      <w:r>
        <w:rPr>
          <w:b/>
        </w:rPr>
        <w:t xml:space="preserve">Meta description: </w:t>
      </w:r>
      <w:r>
        <w:t>Adega climatizada de embutir Elettromec Vetro, 87 garrafas, Dual Zone, 220V, vidro preto e Low-E. Lojas em Sorocaba e Itapetininga.</w:t>
      </w:r>
    </w:p>
    <w:p>
      <w:r>
        <w:rPr>
          <w:b/>
        </w:rPr>
        <w:t xml:space="preserve">Situação: </w:t>
      </w:r>
      <w:r>
        <w:t>entregue (08/10/2026)</w:t>
      </w:r>
    </w:p>
    <w:p>
      <w:pPr>
        <w:pStyle w:val="Heading3"/>
      </w:pPr>
      <w:r>
        <w:rPr>
          <w:b w:val="0"/>
        </w:rPr>
        <w:t>Adega Vetro 87 Garrafas Dual Zone | Elettromec</w:t>
      </w:r>
    </w:p>
    <w:p>
      <w:r>
        <w:rPr>
          <w:b w:val="0"/>
        </w:rPr>
        <w:t>Embutir | 60 cm | 5 a 22 °C | 220V</w:t>
      </w:r>
    </w:p>
    <w:p>
      <w:r>
        <w:rPr>
          <w:b w:val="0"/>
        </w:rPr>
        <w:t xml:space="preserve">Personalidade e sofisticação: a </w:t>
      </w:r>
      <w:r>
        <w:rPr>
          <w:b/>
        </w:rPr>
        <w:t>Adega Vetro 87 Garrafas Elettromec</w:t>
      </w:r>
      <w:r>
        <w:rPr>
          <w:b w:val="0"/>
        </w:rPr>
        <w:t xml:space="preserve"> é uma adega climatizada de embutir com acabamento em </w:t>
      </w:r>
      <w:r>
        <w:rPr>
          <w:b/>
        </w:rPr>
        <w:t>vidro preto temperado</w:t>
      </w:r>
      <w:r>
        <w:rPr>
          <w:b w:val="0"/>
        </w:rPr>
        <w:t>, iluminação em LED e duas zonas independentes de temperatura, para armazenar os rótulos na temperatura e na iluminação certas.</w:t>
      </w:r>
    </w:p>
    <w:p>
      <w:r>
        <w:rPr>
          <w:b w:val="0"/>
        </w:rPr>
        <w:t xml:space="preserve">Na climatização </w:t>
      </w:r>
      <w:r>
        <w:rPr>
          <w:b/>
        </w:rPr>
        <w:t>Dual Zone</w:t>
      </w:r>
      <w:r>
        <w:rPr>
          <w:b w:val="0"/>
        </w:rPr>
        <w:t xml:space="preserve">, os compartimentos superior e inferior são ajustáveis de 5 °C a 22 °C, com temperaturas diferentes ou iguais, conforme a necessidade de cada vinho. Ela comporta até </w:t>
      </w:r>
      <w:r>
        <w:rPr>
          <w:b/>
        </w:rPr>
        <w:t>87 garrafas</w:t>
      </w:r>
      <w:r>
        <w:rPr>
          <w:b w:val="0"/>
        </w:rPr>
        <w:t xml:space="preserve"> empilhadas ou 78 sem empilhamento (750 ml).</w:t>
      </w:r>
    </w:p>
    <w:p>
      <w:r>
        <w:rPr>
          <w:b w:val="0"/>
        </w:rPr>
        <w:t xml:space="preserve">As 8 prateleiras, com frente em madeira e arame emborrachado preto, têm maior espaçamento e corrediças </w:t>
      </w:r>
      <w:r>
        <w:rPr>
          <w:b/>
        </w:rPr>
        <w:t>100% telescópicas</w:t>
      </w:r>
      <w:r>
        <w:rPr>
          <w:b w:val="0"/>
        </w:rPr>
        <w:t>, para movimentar as garrafas com facilidade e segurança. Há ainda uma prateleira expositora, que facilita a visualização dos rótulos, e iluminação em LED com diferentes cores.</w:t>
      </w:r>
    </w:p>
    <w:p>
      <w:r>
        <w:rPr>
          <w:b w:val="0"/>
        </w:rPr>
        <w:t xml:space="preserve">A porta com tecnologia </w:t>
      </w:r>
      <w:r>
        <w:rPr>
          <w:b/>
        </w:rPr>
        <w:t>Low-E</w:t>
      </w:r>
      <w:r>
        <w:rPr>
          <w:b w:val="0"/>
        </w:rPr>
        <w:t xml:space="preserve"> absorve os raios infravermelhos, melhora o isolamento térmico e diminui a sudação no vidro. O compressor com motor silencioso e sistema de amortecimento evita ruídos e trepidação, o termostato eletrônico dá mais precisão, e o ar interno é purificado, livre de poeira, resíduos e maus odores. Por ser built-in, não precisa de espaço para troca de calor.</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Duas zonas de 5 °C a 22 °C, com temperaturas diferentes ou iguais</w:t>
            </w:r>
          </w:p>
        </w:tc>
      </w:tr>
      <w:tr>
        <w:tc>
          <w:tcPr>
            <w:tcW w:type="dxa" w:w="4986"/>
          </w:tcPr>
          <w:p>
            <w:r>
              <w:rPr>
                <w:b/>
              </w:rPr>
              <w:t>Corrediças 100% telescópicas</w:t>
            </w:r>
          </w:p>
        </w:tc>
        <w:tc>
          <w:tcPr>
            <w:tcW w:type="dxa" w:w="4986"/>
          </w:tcPr>
          <w:p>
            <w:r>
              <w:t>8 prateleiras com maior espaçamento, movimentação fácil e segura</w:t>
            </w:r>
          </w:p>
        </w:tc>
      </w:tr>
      <w:tr>
        <w:tc>
          <w:tcPr>
            <w:tcW w:type="dxa" w:w="4986"/>
          </w:tcPr>
          <w:p>
            <w:r>
              <w:rPr>
                <w:b/>
              </w:rPr>
              <w:t>Prateleira expositora</w:t>
            </w:r>
          </w:p>
        </w:tc>
        <w:tc>
          <w:tcPr>
            <w:tcW w:type="dxa" w:w="4986"/>
          </w:tcPr>
          <w:p>
            <w:r>
              <w:t>Facilita a visualização dos rótulos</w:t>
            </w:r>
          </w:p>
        </w:tc>
      </w:tr>
      <w:tr>
        <w:tc>
          <w:tcPr>
            <w:tcW w:type="dxa" w:w="4986"/>
          </w:tcPr>
          <w:p>
            <w:r>
              <w:rPr>
                <w:b/>
              </w:rPr>
              <w:t>Iluminação em LED</w:t>
            </w:r>
          </w:p>
        </w:tc>
        <w:tc>
          <w:tcPr>
            <w:tcW w:type="dxa" w:w="4986"/>
          </w:tcPr>
          <w:p>
            <w:r>
              <w:t>Com diferentes cores</w:t>
            </w:r>
          </w:p>
        </w:tc>
      </w:tr>
      <w:tr>
        <w:tc>
          <w:tcPr>
            <w:tcW w:type="dxa" w:w="4986"/>
          </w:tcPr>
          <w:p>
            <w:r>
              <w:rPr>
                <w:b/>
              </w:rPr>
              <w:t>Low-E</w:t>
            </w:r>
          </w:p>
        </w:tc>
        <w:tc>
          <w:tcPr>
            <w:tcW w:type="dxa" w:w="4986"/>
          </w:tcPr>
          <w:p>
            <w:r>
              <w:t>Absorve os raios infravermelhos, melhora o isolamento térmico e diminui a sudação no vidro</w:t>
            </w:r>
          </w:p>
        </w:tc>
      </w:tr>
      <w:tr>
        <w:tc>
          <w:tcPr>
            <w:tcW w:type="dxa" w:w="4986"/>
          </w:tcPr>
          <w:p>
            <w:r>
              <w:rPr>
                <w:b/>
              </w:rPr>
              <w:t>Motor silencioso</w:t>
            </w:r>
          </w:p>
        </w:tc>
        <w:tc>
          <w:tcPr>
            <w:tcW w:type="dxa" w:w="4986"/>
          </w:tcPr>
          <w:p>
            <w:r>
              <w:t>Sistema de amortecimento que evita ruídos e trepidação</w:t>
            </w:r>
          </w:p>
        </w:tc>
      </w:tr>
      <w:tr>
        <w:tc>
          <w:tcPr>
            <w:tcW w:type="dxa" w:w="4986"/>
          </w:tcPr>
          <w:p>
            <w:r>
              <w:rPr>
                <w:b/>
              </w:rPr>
              <w:t>Termostato eletrônico</w:t>
            </w:r>
          </w:p>
        </w:tc>
        <w:tc>
          <w:tcPr>
            <w:tcW w:type="dxa" w:w="4986"/>
          </w:tcPr>
          <w:p>
            <w:r>
              <w:t>Maior precisão e durabilidade</w:t>
            </w:r>
          </w:p>
        </w:tc>
      </w:tr>
      <w:tr>
        <w:tc>
          <w:tcPr>
            <w:tcW w:type="dxa" w:w="4986"/>
          </w:tcPr>
          <w:p>
            <w:r>
              <w:rPr>
                <w:b/>
              </w:rPr>
              <w:t>Purificação do ar</w:t>
            </w:r>
          </w:p>
        </w:tc>
        <w:tc>
          <w:tcPr>
            <w:tcW w:type="dxa" w:w="4986"/>
          </w:tcPr>
          <w:p>
            <w:r>
              <w:t>Ar interno livre de poeira, resíduos e maus odores</w:t>
            </w:r>
          </w:p>
        </w:tc>
      </w:tr>
      <w:tr>
        <w:tc>
          <w:tcPr>
            <w:tcW w:type="dxa" w:w="4986"/>
          </w:tcPr>
          <w:p>
            <w:r>
              <w:rPr>
                <w:b/>
              </w:rPr>
              <w:t>Embutir</w:t>
            </w:r>
          </w:p>
        </w:tc>
        <w:tc>
          <w:tcPr>
            <w:tcW w:type="dxa" w:w="4986"/>
          </w:tcPr>
          <w:p>
            <w:r>
              <w:t>Não precisa de espaço para troca de calor</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Vetro 87 Garrafas Dual Zone Built-in</w:t>
            </w:r>
          </w:p>
        </w:tc>
      </w:tr>
      <w:tr>
        <w:tc>
          <w:tcPr>
            <w:tcW w:type="dxa" w:w="4986"/>
          </w:tcPr>
          <w:p>
            <w:r>
              <w:rPr>
                <w:b/>
              </w:rPr>
              <w:t>Código</w:t>
            </w:r>
          </w:p>
        </w:tc>
        <w:tc>
          <w:tcPr>
            <w:tcW w:type="dxa" w:w="4986"/>
          </w:tcPr>
          <w:p>
            <w:r>
              <w:t>CV-2BI-87-VT-2VPA</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87 garrafas empilhadas / 78 sem empilhamento (750 ml)</w:t>
            </w:r>
          </w:p>
        </w:tc>
      </w:tr>
      <w:tr>
        <w:tc>
          <w:tcPr>
            <w:tcW w:type="dxa" w:w="4986"/>
          </w:tcPr>
          <w:p>
            <w:r>
              <w:rPr>
                <w:b/>
              </w:rPr>
              <w:t>Acabamento</w:t>
            </w:r>
          </w:p>
        </w:tc>
        <w:tc>
          <w:tcPr>
            <w:tcW w:type="dxa" w:w="4986"/>
          </w:tcPr>
          <w:p>
            <w:r>
              <w:t>Vidro preto temperado</w:t>
            </w:r>
          </w:p>
        </w:tc>
      </w:tr>
      <w:tr>
        <w:tc>
          <w:tcPr>
            <w:tcW w:type="dxa" w:w="4986"/>
          </w:tcPr>
          <w:p>
            <w:r>
              <w:rPr>
                <w:b/>
              </w:rPr>
              <w:t>Prateleiras</w:t>
            </w:r>
          </w:p>
        </w:tc>
        <w:tc>
          <w:tcPr>
            <w:tcW w:type="dxa" w:w="4986"/>
          </w:tcPr>
          <w:p>
            <w:r>
              <w:t>8, com frente em madeira e arame emborrachado preto</w:t>
            </w:r>
          </w:p>
        </w:tc>
      </w:tr>
      <w:tr>
        <w:tc>
          <w:tcPr>
            <w:tcW w:type="dxa" w:w="4986"/>
          </w:tcPr>
          <w:p>
            <w:r>
              <w:rPr>
                <w:b/>
              </w:rPr>
              <w:t>Iluminação</w:t>
            </w:r>
          </w:p>
        </w:tc>
        <w:tc>
          <w:tcPr>
            <w:tcW w:type="dxa" w:w="4986"/>
          </w:tcPr>
          <w:p>
            <w:r>
              <w:t>LED</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22 °C</w:t>
            </w:r>
          </w:p>
        </w:tc>
      </w:tr>
      <w:tr>
        <w:tc>
          <w:tcPr>
            <w:tcW w:type="dxa" w:w="4986"/>
          </w:tcPr>
          <w:p>
            <w:r>
              <w:rPr>
                <w:b/>
              </w:rPr>
              <w:t>Zona inferior</w:t>
            </w:r>
          </w:p>
        </w:tc>
        <w:tc>
          <w:tcPr>
            <w:tcW w:type="dxa" w:w="4986"/>
          </w:tcPr>
          <w:p>
            <w:r>
              <w:t>5 °C a 22 °C</w:t>
            </w:r>
          </w:p>
        </w:tc>
      </w:tr>
      <w:tr>
        <w:tc>
          <w:tcPr>
            <w:tcW w:type="dxa" w:w="4986"/>
          </w:tcPr>
          <w:p>
            <w:r>
              <w:rPr>
                <w:b/>
              </w:rPr>
              <w:t>Comando</w:t>
            </w:r>
          </w:p>
        </w:tc>
        <w:tc>
          <w:tcPr>
            <w:tcW w:type="dxa" w:w="4986"/>
          </w:tcPr>
          <w:p>
            <w:r>
              <w:t>Digital touch</w:t>
            </w:r>
          </w:p>
        </w:tc>
      </w:tr>
      <w:tr>
        <w:tc>
          <w:tcPr>
            <w:tcW w:type="dxa" w:w="4986"/>
          </w:tcPr>
          <w:p>
            <w:r>
              <w:rPr>
                <w:b/>
              </w:rPr>
              <w:t>Termostato</w:t>
            </w:r>
          </w:p>
        </w:tc>
        <w:tc>
          <w:tcPr>
            <w:tcW w:type="dxa" w:w="4986"/>
          </w:tcPr>
          <w:p>
            <w:r>
              <w:t>Eletrônico</w:t>
            </w:r>
          </w:p>
        </w:tc>
      </w:tr>
      <w:tr>
        <w:tc>
          <w:tcPr>
            <w:tcW w:type="dxa" w:w="4986"/>
          </w:tcPr>
          <w:p>
            <w:r>
              <w:rPr>
                <w:b/>
              </w:rPr>
              <w:t>Tecnologia Low-E</w:t>
            </w:r>
          </w:p>
        </w:tc>
        <w:tc>
          <w:tcPr>
            <w:tcW w:type="dxa" w:w="4986"/>
          </w:tcPr>
          <w:p>
            <w:r>
              <w:t>Sim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Corrente</w:t>
            </w:r>
          </w:p>
        </w:tc>
        <w:tc>
          <w:tcPr>
            <w:tcW w:type="dxa" w:w="4986"/>
          </w:tcPr>
          <w:p>
            <w:r>
              <w:t>1 A</w:t>
            </w:r>
          </w:p>
        </w:tc>
      </w:tr>
      <w:tr>
        <w:tc>
          <w:tcPr>
            <w:tcW w:type="dxa" w:w="4986"/>
          </w:tcPr>
          <w:p>
            <w:r>
              <w:rPr>
                <w:b/>
              </w:rPr>
              <w:t>Potência</w:t>
            </w:r>
          </w:p>
        </w:tc>
        <w:tc>
          <w:tcPr>
            <w:tcW w:type="dxa" w:w="4986"/>
          </w:tcPr>
          <w:p>
            <w:r>
              <w:t>220 W</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600 x 1.215 x 680 mm</w:t>
            </w:r>
          </w:p>
        </w:tc>
      </w:tr>
      <w:tr>
        <w:tc>
          <w:tcPr>
            <w:tcW w:type="dxa" w:w="4986"/>
          </w:tcPr>
          <w:p>
            <w:r>
              <w:rPr>
                <w:b/>
              </w:rPr>
              <w:t>Embalagem (L x A x P)</w:t>
            </w:r>
          </w:p>
        </w:tc>
        <w:tc>
          <w:tcPr>
            <w:tcW w:type="dxa" w:w="4986"/>
          </w:tcPr>
          <w:p>
            <w:r>
              <w:t>660 x 1.260 x 745 mm</w:t>
            </w:r>
          </w:p>
        </w:tc>
      </w:tr>
      <w:tr>
        <w:tc>
          <w:tcPr>
            <w:tcW w:type="dxa" w:w="4986"/>
          </w:tcPr>
          <w:p>
            <w:r>
              <w:rPr>
                <w:b/>
              </w:rPr>
              <w:t>Peso sem embalagem</w:t>
            </w:r>
          </w:p>
        </w:tc>
        <w:tc>
          <w:tcPr>
            <w:tcW w:type="dxa" w:w="4986"/>
          </w:tcPr>
          <w:p>
            <w:r>
              <w:t>89 kg</w:t>
            </w:r>
          </w:p>
        </w:tc>
      </w:tr>
      <w:tr>
        <w:tc>
          <w:tcPr>
            <w:tcW w:type="dxa" w:w="4986"/>
          </w:tcPr>
          <w:p>
            <w:r>
              <w:rPr>
                <w:b/>
              </w:rPr>
              <w:t>Peso com embalagem</w:t>
            </w:r>
          </w:p>
        </w:tc>
        <w:tc>
          <w:tcPr>
            <w:tcW w:type="dxa" w:w="4986"/>
          </w:tcPr>
          <w:p>
            <w:r>
              <w:t>93 kg</w:t>
            </w:r>
          </w:p>
        </w:tc>
      </w:tr>
    </w:tbl>
    <w:p>
      <w:pPr>
        <w:pStyle w:val="Heading4"/>
      </w:pPr>
      <w:r>
        <w:rPr>
          <w:b w:val="0"/>
        </w:rPr>
        <w:t>Temperaturas de Referência</w:t>
      </w:r>
    </w:p>
    <w:p>
      <w:r>
        <w:rPr>
          <w:b w:val="0"/>
        </w:rPr>
        <w:t>Dica Elettromec: a parte inferior de cada zona é ligeiramente mais fria. Coloque embaixo os vinhos que pedem mais frio e, em cima, os que pedem menos.</w:t>
      </w:r>
    </w:p>
    <w:tbl>
      <w:tblPr>
        <w:tblStyle w:val="LightGrid-Accent1"/>
        <w:tblW w:type="auto" w:w="0"/>
        <w:tblLook w:firstColumn="1" w:firstRow="1" w:lastColumn="0" w:lastRow="0" w:noHBand="0" w:noVBand="1" w:val="04A0"/>
      </w:tblPr>
      <w:tblGrid>
        <w:gridCol w:w="4986"/>
        <w:gridCol w:w="4986"/>
      </w:tblGrid>
      <w:tr>
        <w:tc>
          <w:tcPr>
            <w:tcW w:type="dxa" w:w="4986"/>
          </w:tcPr>
          <w:p>
            <w:r>
              <w:rPr>
                <w:b/>
              </w:rPr>
              <w:t>20 °C</w:t>
            </w:r>
          </w:p>
        </w:tc>
        <w:tc>
          <w:tcPr>
            <w:tcW w:type="dxa" w:w="4986"/>
          </w:tcPr>
          <w:p>
            <w:r>
              <w:t>Tintos bastante estruturados, longamente envelhecidos e complexos</w:t>
            </w:r>
          </w:p>
        </w:tc>
      </w:tr>
      <w:tr>
        <w:tc>
          <w:tcPr>
            <w:tcW w:type="dxa" w:w="4986"/>
          </w:tcPr>
          <w:p>
            <w:r>
              <w:rPr>
                <w:b/>
              </w:rPr>
              <w:t>18 °C</w:t>
            </w:r>
          </w:p>
        </w:tc>
        <w:tc>
          <w:tcPr>
            <w:tcW w:type="dxa" w:w="4986"/>
          </w:tcPr>
          <w:p>
            <w:r>
              <w:t>Tintos estruturados e envelhecidos, Porto Vintage e LBV</w:t>
            </w:r>
          </w:p>
        </w:tc>
      </w:tr>
      <w:tr>
        <w:tc>
          <w:tcPr>
            <w:tcW w:type="dxa" w:w="4986"/>
          </w:tcPr>
          <w:p>
            <w:r>
              <w:rPr>
                <w:b/>
              </w:rPr>
              <w:t>17 °C</w:t>
            </w:r>
          </w:p>
        </w:tc>
        <w:tc>
          <w:tcPr>
            <w:tcW w:type="dxa" w:w="4986"/>
          </w:tcPr>
          <w:p>
            <w:r>
              <w:t>Tintos de média estrutura e de elevada qualidade</w:t>
            </w:r>
          </w:p>
        </w:tc>
      </w:tr>
      <w:tr>
        <w:tc>
          <w:tcPr>
            <w:tcW w:type="dxa" w:w="4986"/>
          </w:tcPr>
          <w:p>
            <w:r>
              <w:rPr>
                <w:b/>
              </w:rPr>
              <w:t>15 °C</w:t>
            </w:r>
          </w:p>
        </w:tc>
        <w:tc>
          <w:tcPr>
            <w:tcW w:type="dxa" w:w="4986"/>
          </w:tcPr>
          <w:p>
            <w:r>
              <w:t>Tintos jovens e com pouco tanino, frutados e leves</w:t>
            </w:r>
          </w:p>
        </w:tc>
      </w:tr>
      <w:tr>
        <w:tc>
          <w:tcPr>
            <w:tcW w:type="dxa" w:w="4986"/>
          </w:tcPr>
          <w:p>
            <w:r>
              <w:rPr>
                <w:b/>
              </w:rPr>
              <w:t>12 °C</w:t>
            </w:r>
          </w:p>
        </w:tc>
        <w:tc>
          <w:tcPr>
            <w:tcW w:type="dxa" w:w="4986"/>
          </w:tcPr>
          <w:p>
            <w:r>
              <w:t>Licorosos tintos, Porto Tawny e Ruby, Madeira, Sauternes e Colheita Tardia</w:t>
            </w:r>
          </w:p>
        </w:tc>
      </w:tr>
      <w:tr>
        <w:tc>
          <w:tcPr>
            <w:tcW w:type="dxa" w:w="4986"/>
          </w:tcPr>
          <w:p>
            <w:r>
              <w:rPr>
                <w:b/>
              </w:rPr>
              <w:t>11 °C</w:t>
            </w:r>
          </w:p>
        </w:tc>
        <w:tc>
          <w:tcPr>
            <w:tcW w:type="dxa" w:w="4986"/>
          </w:tcPr>
          <w:p>
            <w:r>
              <w:t>Brancos secos de elevada qualidade e complexidade, vinhos rosados</w:t>
            </w:r>
          </w:p>
        </w:tc>
      </w:tr>
      <w:tr>
        <w:tc>
          <w:tcPr>
            <w:tcW w:type="dxa" w:w="4986"/>
          </w:tcPr>
          <w:p>
            <w:r>
              <w:rPr>
                <w:b/>
              </w:rPr>
              <w:t>10 °C</w:t>
            </w:r>
          </w:p>
        </w:tc>
        <w:tc>
          <w:tcPr>
            <w:tcW w:type="dxa" w:w="4986"/>
          </w:tcPr>
          <w:p>
            <w:r>
              <w:t>Champanhes envelhecidos e de elevada qualidade, Málaga, Porto Branco, Sherry</w:t>
            </w:r>
          </w:p>
        </w:tc>
      </w:tr>
      <w:tr>
        <w:tc>
          <w:tcPr>
            <w:tcW w:type="dxa" w:w="4986"/>
          </w:tcPr>
          <w:p>
            <w:r>
              <w:rPr>
                <w:b/>
              </w:rPr>
              <w:t>9 °C</w:t>
            </w:r>
          </w:p>
        </w:tc>
        <w:tc>
          <w:tcPr>
            <w:tcW w:type="dxa" w:w="4986"/>
          </w:tcPr>
          <w:p>
            <w:r>
              <w:t>Espumantes extra-brut, brut mais evoluídos e complexos, vinhos brancos e secos</w:t>
            </w:r>
          </w:p>
        </w:tc>
      </w:tr>
      <w:tr>
        <w:tc>
          <w:tcPr>
            <w:tcW w:type="dxa" w:w="4986"/>
          </w:tcPr>
          <w:p>
            <w:r>
              <w:rPr>
                <w:b/>
              </w:rPr>
              <w:t>8 °C</w:t>
            </w:r>
          </w:p>
        </w:tc>
        <w:tc>
          <w:tcPr>
            <w:tcW w:type="dxa" w:w="4986"/>
          </w:tcPr>
          <w:p>
            <w:r>
              <w:t>Espumantes brut e prosecco, vinhos brancos aromáticos secos</w:t>
            </w:r>
          </w:p>
        </w:tc>
      </w:tr>
      <w:tr>
        <w:tc>
          <w:tcPr>
            <w:tcW w:type="dxa" w:w="4986"/>
          </w:tcPr>
          <w:p>
            <w:r>
              <w:rPr>
                <w:b/>
              </w:rPr>
              <w:t>7 °C</w:t>
            </w:r>
          </w:p>
        </w:tc>
        <w:tc>
          <w:tcPr>
            <w:tcW w:type="dxa" w:w="4986"/>
          </w:tcPr>
          <w:p>
            <w:r>
              <w:t>Vinhos brancos doces</w:t>
            </w:r>
          </w:p>
        </w:tc>
      </w:tr>
      <w:tr>
        <w:tc>
          <w:tcPr>
            <w:tcW w:type="dxa" w:w="4986"/>
          </w:tcPr>
          <w:p>
            <w:r>
              <w:rPr>
                <w:b/>
              </w:rPr>
              <w:t>6 °C</w:t>
            </w:r>
          </w:p>
        </w:tc>
        <w:tc>
          <w:tcPr>
            <w:tcW w:type="dxa" w:w="4986"/>
          </w:tcPr>
          <w:p>
            <w:r>
              <w:t>Espumante demi-sec e seco</w:t>
            </w:r>
          </w:p>
        </w:tc>
      </w:tr>
      <w:tr>
        <w:tc>
          <w:tcPr>
            <w:tcW w:type="dxa" w:w="4986"/>
          </w:tcPr>
          <w:p>
            <w:r>
              <w:rPr>
                <w:b/>
              </w:rPr>
              <w:t>5 °C</w:t>
            </w:r>
          </w:p>
        </w:tc>
        <w:tc>
          <w:tcPr>
            <w:tcW w:type="dxa" w:w="4986"/>
          </w:tcPr>
          <w:p>
            <w:r>
              <w:t>Moscatel espumante</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94896001 – Tramontina</w:t>
      </w:r>
    </w:p>
    <w:p>
      <w:r>
        <w:rPr>
          <w:b/>
        </w:rPr>
        <w:t xml:space="preserve">Nome: </w:t>
      </w:r>
      <w:r>
        <w:t>Adega Climatizada de Embutir Tramontina Senses Dual Zone T smart 27 Garrafas 220V</w:t>
      </w:r>
    </w:p>
    <w:p>
      <w:r>
        <w:rPr>
          <w:b/>
        </w:rPr>
        <w:t xml:space="preserve">Título SEO: </w:t>
      </w:r>
      <w:r>
        <w:t>Adega Tramontina Senses T smart 27 Garrafas | Unikitchen</w:t>
      </w:r>
    </w:p>
    <w:p>
      <w:r>
        <w:rPr>
          <w:b/>
        </w:rPr>
        <w:t xml:space="preserve">Meta description: </w:t>
      </w:r>
      <w:r>
        <w:t>Adega climatizada de embutir Tramontina Senses Dual Zone, 27 garrafas, 38 cm, app T smart e Alexa. Lojas em Sorocaba e Itapetininga.</w:t>
      </w:r>
    </w:p>
    <w:p>
      <w:r>
        <w:rPr>
          <w:b/>
        </w:rPr>
        <w:t xml:space="preserve">Situação: </w:t>
      </w:r>
      <w:r>
        <w:t>entregue (08/10/2026)</w:t>
      </w:r>
    </w:p>
    <w:p>
      <w:pPr>
        <w:pStyle w:val="Heading3"/>
      </w:pPr>
      <w:r>
        <w:rPr>
          <w:b w:val="0"/>
        </w:rPr>
        <w:t>Adega Senses 27 Garrafas Dual Zone | Tramontina</w:t>
      </w:r>
    </w:p>
    <w:p>
      <w:r>
        <w:rPr>
          <w:b w:val="0"/>
        </w:rPr>
        <w:t>Embutir | 38 cm | 5 a 20 °C | 220V</w:t>
      </w:r>
    </w:p>
    <w:p>
      <w:r>
        <w:rPr>
          <w:b w:val="0"/>
        </w:rPr>
        <w:t xml:space="preserve">A </w:t>
      </w:r>
      <w:r>
        <w:rPr>
          <w:b/>
        </w:rPr>
        <w:t>Adega Tramontina Senses Dual Zone T smart</w:t>
      </w:r>
      <w:r>
        <w:rPr>
          <w:b w:val="0"/>
        </w:rPr>
        <w:t xml:space="preserve"> é a escolha para quem quer armazenar vinhos com sofisticação e tecnologia. São </w:t>
      </w:r>
      <w:r>
        <w:rPr>
          <w:b/>
        </w:rPr>
        <w:t>27 garrafas</w:t>
      </w:r>
      <w:r>
        <w:rPr>
          <w:b w:val="0"/>
        </w:rPr>
        <w:t xml:space="preserve"> em apenas 38 cm de largura, com painel touch e prateleiras em madeira.</w:t>
      </w:r>
    </w:p>
    <w:p>
      <w:r>
        <w:rPr>
          <w:b w:val="0"/>
        </w:rPr>
        <w:t xml:space="preserve">No sistema </w:t>
      </w:r>
      <w:r>
        <w:rPr>
          <w:b/>
        </w:rPr>
        <w:t>Dual Zone</w:t>
      </w:r>
      <w:r>
        <w:rPr>
          <w:b w:val="0"/>
        </w:rPr>
        <w:t>, cada zona tem controle de temperatura individual: a superior, de 5 °C a 12 °C, é ideal para vinhos brancos e espumantes; a inferior, de 12 °C a 20 °C, para vinhos tintos.</w:t>
      </w:r>
    </w:p>
    <w:p>
      <w:r>
        <w:rPr>
          <w:b w:val="0"/>
        </w:rPr>
        <w:t xml:space="preserve">Pelo aplicativo </w:t>
      </w:r>
      <w:r>
        <w:rPr>
          <w:b/>
        </w:rPr>
        <w:t>T smart Tramontina</w:t>
      </w:r>
      <w:r>
        <w:rPr>
          <w:b w:val="0"/>
        </w:rPr>
        <w:t xml:space="preserve"> (App Store e Google Play), é possível ligar e desligar a adega, alterar e visualizar a temperatura, acender a luz interna e bloquear o painel. O app avisa quando a porta é aberta, quando falta energia ou quando a conexão Wi-Fi cai. A adega também aceita comandos de voz pela </w:t>
      </w:r>
      <w:r>
        <w:rPr>
          <w:b/>
        </w:rPr>
        <w:t>Amazon Alexa</w:t>
      </w:r>
      <w:r>
        <w:rPr>
          <w:b w:val="0"/>
        </w:rPr>
        <w:t xml:space="preserve"> e pelo </w:t>
      </w:r>
      <w:r>
        <w:rPr>
          <w:b/>
        </w:rPr>
        <w:t>Google Home</w:t>
      </w:r>
      <w:r>
        <w:rPr>
          <w:b w:val="0"/>
        </w:rPr>
        <w:t>.</w:t>
      </w:r>
    </w:p>
    <w:p>
      <w:r>
        <w:rPr>
          <w:b w:val="0"/>
        </w:rPr>
        <w:t>São seis níveis, cinco deles com prateleiras em madeira, frente em aço inox e corrediças telescópicas, que permitem ver a garrafa inteira e acomodam diferentes diâmetros, inclusive espumantes. As dobradiças ocultas deixam a adega alinhada ao móvel, a porta é reversível, e há filtro de carvão, memória de temperatura e fechadura, que pode ser retirada se desejar.</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Zona superior de 5 °C a 12 °C (brancos e espumantes) e inferior de 12 °C a 20 °C (tintos), com controle individual</w:t>
            </w:r>
          </w:p>
        </w:tc>
      </w:tr>
      <w:tr>
        <w:tc>
          <w:tcPr>
            <w:tcW w:type="dxa" w:w="4986"/>
          </w:tcPr>
          <w:p>
            <w:r>
              <w:rPr>
                <w:b/>
              </w:rPr>
              <w:t>App T smart</w:t>
            </w:r>
          </w:p>
        </w:tc>
        <w:tc>
          <w:tcPr>
            <w:tcW w:type="dxa" w:w="4986"/>
          </w:tcPr>
          <w:p>
            <w:r>
              <w:t>Ligar e desligar, alterar e visualizar a temperatura, acender a luz interna e bloquear o painel</w:t>
            </w:r>
          </w:p>
        </w:tc>
      </w:tr>
      <w:tr>
        <w:tc>
          <w:tcPr>
            <w:tcW w:type="dxa" w:w="4986"/>
          </w:tcPr>
          <w:p>
            <w:r>
              <w:rPr>
                <w:b/>
              </w:rPr>
              <w:t>Notificações</w:t>
            </w:r>
          </w:p>
        </w:tc>
        <w:tc>
          <w:tcPr>
            <w:tcW w:type="dxa" w:w="4986"/>
          </w:tcPr>
          <w:p>
            <w:r>
              <w:t>Porta aberta, falta de energia e perda de conexão com o Wi-Fi</w:t>
            </w:r>
          </w:p>
        </w:tc>
      </w:tr>
      <w:tr>
        <w:tc>
          <w:tcPr>
            <w:tcW w:type="dxa" w:w="4986"/>
          </w:tcPr>
          <w:p>
            <w:r>
              <w:rPr>
                <w:b/>
              </w:rPr>
              <w:t>Comando de voz</w:t>
            </w:r>
          </w:p>
        </w:tc>
        <w:tc>
          <w:tcPr>
            <w:tcW w:type="dxa" w:w="4986"/>
          </w:tcPr>
          <w:p>
            <w:r>
              <w:t>Amazon Alexa e Google Home</w:t>
            </w:r>
          </w:p>
        </w:tc>
      </w:tr>
      <w:tr>
        <w:tc>
          <w:tcPr>
            <w:tcW w:type="dxa" w:w="4986"/>
          </w:tcPr>
          <w:p>
            <w:r>
              <w:rPr>
                <w:b/>
              </w:rPr>
              <w:t>Prateleiras telescópicas</w:t>
            </w:r>
          </w:p>
        </w:tc>
        <w:tc>
          <w:tcPr>
            <w:tcW w:type="dxa" w:w="4986"/>
          </w:tcPr>
          <w:p>
            <w:r>
              <w:t>Madeira com frente em aço inox; visualização total da garrafa, inclusive espumantes</w:t>
            </w:r>
          </w:p>
        </w:tc>
      </w:tr>
      <w:tr>
        <w:tc>
          <w:tcPr>
            <w:tcW w:type="dxa" w:w="4986"/>
          </w:tcPr>
          <w:p>
            <w:r>
              <w:rPr>
                <w:b/>
              </w:rPr>
              <w:t>Dobradiças ocultas</w:t>
            </w:r>
          </w:p>
        </w:tc>
        <w:tc>
          <w:tcPr>
            <w:tcW w:type="dxa" w:w="4986"/>
          </w:tcPr>
          <w:p>
            <w:r>
              <w:t>Deixam a adega alinhada (flush) ao móvel</w:t>
            </w:r>
          </w:p>
        </w:tc>
      </w:tr>
      <w:tr>
        <w:tc>
          <w:tcPr>
            <w:tcW w:type="dxa" w:w="4986"/>
          </w:tcPr>
          <w:p>
            <w:r>
              <w:rPr>
                <w:b/>
              </w:rPr>
              <w:t>Porta reversível</w:t>
            </w:r>
          </w:p>
        </w:tc>
        <w:tc>
          <w:tcPr>
            <w:tcW w:type="dxa" w:w="4986"/>
          </w:tcPr>
          <w:p>
            <w:r>
              <w:t>O lado de abertura pode ser alterado para a esquerda ou para a direita</w:t>
            </w:r>
          </w:p>
        </w:tc>
      </w:tr>
      <w:tr>
        <w:tc>
          <w:tcPr>
            <w:tcW w:type="dxa" w:w="4986"/>
          </w:tcPr>
          <w:p>
            <w:r>
              <w:rPr>
                <w:b/>
              </w:rPr>
              <w:t>Memória de temperatura</w:t>
            </w:r>
          </w:p>
        </w:tc>
        <w:tc>
          <w:tcPr>
            <w:tcW w:type="dxa" w:w="4986"/>
          </w:tcPr>
          <w:p>
            <w:r>
              <w:t>Após uma falta de energia, volta à temperatura selecionada</w:t>
            </w:r>
          </w:p>
        </w:tc>
      </w:tr>
      <w:tr>
        <w:tc>
          <w:tcPr>
            <w:tcW w:type="dxa" w:w="4986"/>
          </w:tcPr>
          <w:p>
            <w:r>
              <w:rPr>
                <w:b/>
              </w:rPr>
              <w:t>Filtro de carvão</w:t>
            </w:r>
          </w:p>
        </w:tc>
        <w:tc>
          <w:tcPr>
            <w:tcW w:type="dxa" w:w="4986"/>
          </w:tcPr>
          <w:p>
            <w:r>
              <w:t>Mantém o interior livre de odores</w:t>
            </w:r>
          </w:p>
        </w:tc>
      </w:tr>
      <w:tr>
        <w:tc>
          <w:tcPr>
            <w:tcW w:type="dxa" w:w="4986"/>
          </w:tcPr>
          <w:p>
            <w:r>
              <w:rPr>
                <w:b/>
              </w:rPr>
              <w:t>Fechadura</w:t>
            </w:r>
          </w:p>
        </w:tc>
        <w:tc>
          <w:tcPr>
            <w:tcW w:type="dxa" w:w="4986"/>
          </w:tcPr>
          <w:p>
            <w:r>
              <w:t>Tranca a porta; pode ser retirada se desejar</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Senses Dual Zone T smart</w:t>
            </w:r>
          </w:p>
        </w:tc>
      </w:tr>
      <w:tr>
        <w:tc>
          <w:tcPr>
            <w:tcW w:type="dxa" w:w="4986"/>
          </w:tcPr>
          <w:p>
            <w:r>
              <w:rPr>
                <w:b/>
              </w:rPr>
              <w:t>Referência</w:t>
            </w:r>
          </w:p>
        </w:tc>
        <w:tc>
          <w:tcPr>
            <w:tcW w:type="dxa" w:w="4986"/>
          </w:tcPr>
          <w:p>
            <w:r>
              <w:t>94896/001</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40 cm</w:t>
            </w:r>
          </w:p>
        </w:tc>
      </w:tr>
      <w:tr>
        <w:tc>
          <w:tcPr>
            <w:tcW w:type="dxa" w:w="4986"/>
          </w:tcPr>
          <w:p>
            <w:r>
              <w:rPr>
                <w:b/>
              </w:rPr>
              <w:t>Capacidade</w:t>
            </w:r>
          </w:p>
        </w:tc>
        <w:tc>
          <w:tcPr>
            <w:tcW w:type="dxa" w:w="4986"/>
          </w:tcPr>
          <w:p>
            <w:r>
              <w:t>27 garrafas</w:t>
            </w:r>
          </w:p>
        </w:tc>
      </w:tr>
      <w:tr>
        <w:tc>
          <w:tcPr>
            <w:tcW w:type="dxa" w:w="4986"/>
          </w:tcPr>
          <w:p>
            <w:r>
              <w:rPr>
                <w:b/>
              </w:rPr>
              <w:t>Níveis</w:t>
            </w:r>
          </w:p>
        </w:tc>
        <w:tc>
          <w:tcPr>
            <w:tcW w:type="dxa" w:w="4986"/>
          </w:tcPr>
          <w:p>
            <w:r>
              <w:t>6, sendo 5 com prateleiras em madeira com frente em aço inox e corrediças telescópicas</w:t>
            </w:r>
          </w:p>
        </w:tc>
      </w:tr>
      <w:tr>
        <w:tc>
          <w:tcPr>
            <w:tcW w:type="dxa" w:w="4986"/>
          </w:tcPr>
          <w:p>
            <w:r>
              <w:rPr>
                <w:b/>
              </w:rPr>
              <w:t>Porta</w:t>
            </w:r>
          </w:p>
        </w:tc>
        <w:tc>
          <w:tcPr>
            <w:tcW w:type="dxa" w:w="4986"/>
          </w:tcPr>
          <w:p>
            <w:r>
              <w:t>Reversível, com dobradiças ocultas e fechadura removível</w:t>
            </w:r>
          </w:p>
        </w:tc>
      </w:tr>
      <w:tr>
        <w:tc>
          <w:tcPr>
            <w:tcW w:type="dxa" w:w="4986"/>
          </w:tcPr>
          <w:p>
            <w:r>
              <w:rPr>
                <w:b/>
              </w:rPr>
              <w:t>Iluminação</w:t>
            </w:r>
          </w:p>
        </w:tc>
        <w:tc>
          <w:tcPr>
            <w:tcW w:type="dxa" w:w="4986"/>
          </w:tcPr>
          <w:p>
            <w:r>
              <w:t>2 x 0,5 W</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12 °C</w:t>
            </w:r>
          </w:p>
        </w:tc>
      </w:tr>
      <w:tr>
        <w:tc>
          <w:tcPr>
            <w:tcW w:type="dxa" w:w="4986"/>
          </w:tcPr>
          <w:p>
            <w:r>
              <w:rPr>
                <w:b/>
              </w:rPr>
              <w:t>Zona inferior</w:t>
            </w:r>
          </w:p>
        </w:tc>
        <w:tc>
          <w:tcPr>
            <w:tcW w:type="dxa" w:w="4986"/>
          </w:tcPr>
          <w:p>
            <w:r>
              <w:t>12 °C a 20 °C</w:t>
            </w:r>
          </w:p>
        </w:tc>
      </w:tr>
      <w:tr>
        <w:tc>
          <w:tcPr>
            <w:tcW w:type="dxa" w:w="4986"/>
          </w:tcPr>
          <w:p>
            <w:r>
              <w:rPr>
                <w:b/>
              </w:rPr>
              <w:t>Comando</w:t>
            </w:r>
          </w:p>
        </w:tc>
        <w:tc>
          <w:tcPr>
            <w:tcW w:type="dxa" w:w="4986"/>
          </w:tcPr>
          <w:p>
            <w:r>
              <w:t>Painel touch, aplicativo T smart e comando de voz</w:t>
            </w:r>
          </w:p>
        </w:tc>
      </w:tr>
      <w:tr>
        <w:tc>
          <w:tcPr>
            <w:tcW w:type="dxa" w:w="4986"/>
          </w:tcPr>
          <w:p>
            <w:r>
              <w:rPr>
                <w:b/>
              </w:rPr>
              <w:t>Conectividade</w:t>
            </w:r>
          </w:p>
        </w:tc>
        <w:tc>
          <w:tcPr>
            <w:tcW w:type="dxa" w:w="4986"/>
          </w:tcPr>
          <w:p>
            <w:r>
              <w:t>Wi-Fi</w:t>
            </w:r>
          </w:p>
        </w:tc>
      </w:tr>
      <w:tr>
        <w:tc>
          <w:tcPr>
            <w:tcW w:type="dxa" w:w="4986"/>
          </w:tcPr>
          <w:p>
            <w:r>
              <w:rPr>
                <w:b/>
              </w:rPr>
              <w:t>Nível de ruído</w:t>
            </w:r>
          </w:p>
        </w:tc>
        <w:tc>
          <w:tcPr>
            <w:tcW w:type="dxa" w:w="4986"/>
          </w:tcPr>
          <w:p>
            <w:r>
              <w:t>40 dB(A)</w:t>
            </w:r>
          </w:p>
        </w:tc>
      </w:tr>
      <w:tr>
        <w:tc>
          <w:tcPr>
            <w:tcW w:type="dxa" w:w="4986"/>
          </w:tcPr>
          <w:p>
            <w:r>
              <w:rPr>
                <w:b/>
              </w:rPr>
              <w:t>Uso</w:t>
            </w:r>
          </w:p>
        </w:tc>
        <w:tc>
          <w:tcPr>
            <w:tcW w:type="dxa" w:w="4986"/>
          </w:tcPr>
          <w:p>
            <w:r>
              <w:t>Exclusivamente doméstico, para vinhos ou bebidas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50 - 60 Hz</w:t>
            </w:r>
          </w:p>
        </w:tc>
      </w:tr>
      <w:tr>
        <w:tc>
          <w:tcPr>
            <w:tcW w:type="dxa" w:w="4986"/>
          </w:tcPr>
          <w:p>
            <w:r>
              <w:rPr>
                <w:b/>
              </w:rPr>
              <w:t>Potência</w:t>
            </w:r>
          </w:p>
        </w:tc>
        <w:tc>
          <w:tcPr>
            <w:tcW w:type="dxa" w:w="4986"/>
          </w:tcPr>
          <w:p>
            <w:r>
              <w:t>100 W</w:t>
            </w:r>
          </w:p>
        </w:tc>
      </w:tr>
      <w:tr>
        <w:tc>
          <w:tcPr>
            <w:tcW w:type="dxa" w:w="4986"/>
          </w:tcPr>
          <w:p>
            <w:r>
              <w:rPr>
                <w:b/>
              </w:rPr>
              <w:t>Certificação</w:t>
            </w:r>
          </w:p>
        </w:tc>
        <w:tc>
          <w:tcPr>
            <w:tcW w:type="dxa" w:w="4986"/>
          </w:tcPr>
          <w:p>
            <w:r>
              <w:t>Inmetro (OCP-0029, UL)</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380 mm</w:t>
            </w:r>
          </w:p>
        </w:tc>
      </w:tr>
      <w:tr>
        <w:tc>
          <w:tcPr>
            <w:tcW w:type="dxa" w:w="4986"/>
          </w:tcPr>
          <w:p>
            <w:r>
              <w:rPr>
                <w:b/>
              </w:rPr>
              <w:t>Altura</w:t>
            </w:r>
          </w:p>
        </w:tc>
        <w:tc>
          <w:tcPr>
            <w:tcW w:type="dxa" w:w="4986"/>
          </w:tcPr>
          <w:p>
            <w:r>
              <w:t>822 mm</w:t>
            </w:r>
          </w:p>
        </w:tc>
      </w:tr>
      <w:tr>
        <w:tc>
          <w:tcPr>
            <w:tcW w:type="dxa" w:w="4986"/>
          </w:tcPr>
          <w:p>
            <w:r>
              <w:rPr>
                <w:b/>
              </w:rPr>
              <w:t>Profundidade</w:t>
            </w:r>
          </w:p>
        </w:tc>
        <w:tc>
          <w:tcPr>
            <w:tcW w:type="dxa" w:w="4986"/>
          </w:tcPr>
          <w:p>
            <w:r>
              <w:t>572 mm</w:t>
            </w:r>
          </w:p>
        </w:tc>
      </w:tr>
      <w:tr>
        <w:tc>
          <w:tcPr>
            <w:tcW w:type="dxa" w:w="4986"/>
          </w:tcPr>
          <w:p>
            <w:r>
              <w:rPr>
                <w:b/>
              </w:rPr>
              <w:t>Nicho (medidas mínimas)</w:t>
            </w:r>
          </w:p>
        </w:tc>
        <w:tc>
          <w:tcPr>
            <w:tcW w:type="dxa" w:w="4986"/>
          </w:tcPr>
          <w:p>
            <w:r>
              <w:t>Largura de 390 mm, altura de 830 mm e profundidade de 613 mm</w:t>
            </w:r>
          </w:p>
        </w:tc>
      </w:tr>
      <w:tr>
        <w:tc>
          <w:tcPr>
            <w:tcW w:type="dxa" w:w="4986"/>
          </w:tcPr>
          <w:p>
            <w:r>
              <w:rPr>
                <w:b/>
              </w:rPr>
              <w:t>Junto à parede</w:t>
            </w:r>
          </w:p>
        </w:tc>
        <w:tc>
          <w:tcPr>
            <w:tcW w:type="dxa" w:w="4986"/>
          </w:tcPr>
          <w:p>
            <w:r>
              <w:t>Deixar espaço livre mínimo de 200 mm do lado da parede</w:t>
            </w:r>
          </w:p>
        </w:tc>
      </w:tr>
      <w:tr>
        <w:tc>
          <w:tcPr>
            <w:tcW w:type="dxa" w:w="4986"/>
          </w:tcPr>
          <w:p>
            <w:r>
              <w:rPr>
                <w:b/>
              </w:rPr>
              <w:t>Lado a lado</w:t>
            </w:r>
          </w:p>
        </w:tc>
        <w:tc>
          <w:tcPr>
            <w:tcW w:type="dxa" w:w="4986"/>
          </w:tcPr>
          <w:p>
            <w:r>
              <w:t>Com adegas ou beer centers, sem espaço ou móvel entre eles; ao lado do Beer Center 85 L, nicho de 770 mm</w:t>
            </w:r>
          </w:p>
        </w:tc>
      </w:tr>
      <w:tr>
        <w:tc>
          <w:tcPr>
            <w:tcW w:type="dxa" w:w="4986"/>
          </w:tcPr>
          <w:p>
            <w:r>
              <w:rPr>
                <w:b/>
              </w:rPr>
              <w:t>Ventilação</w:t>
            </w:r>
          </w:p>
        </w:tc>
        <w:tc>
          <w:tcPr>
            <w:tcW w:type="dxa" w:w="4986"/>
          </w:tcPr>
          <w:p>
            <w:r>
              <w:t>Abertura frontal deve ficar desobstruída</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antes de posicionar a adega no nicho, faça o nivelamento pelos 4 pés ajustáveis e leia o manual de instruções.</w:t>
      </w:r>
    </w:p>
    <w:p>
      <w:r>
        <w:br w:type="page"/>
      </w:r>
    </w:p>
    <w:p>
      <w:pPr>
        <w:pStyle w:val="Heading1"/>
      </w:pPr>
      <w:r>
        <w:t>94896002 – Tramontina</w:t>
      </w:r>
    </w:p>
    <w:p>
      <w:r>
        <w:rPr>
          <w:b/>
        </w:rPr>
        <w:t xml:space="preserve">Nome: </w:t>
      </w:r>
      <w:r>
        <w:t>Adega Climatizada de Embutir Tramontina Senses Dual Zone T smart 45 Garrafas 220V</w:t>
      </w:r>
    </w:p>
    <w:p>
      <w:r>
        <w:rPr>
          <w:b/>
        </w:rPr>
        <w:t xml:space="preserve">Título SEO: </w:t>
      </w:r>
      <w:r>
        <w:t>Adega Tramontina Senses T smart 45 Garrafas | Unikitchen</w:t>
      </w:r>
    </w:p>
    <w:p>
      <w:r>
        <w:rPr>
          <w:b/>
        </w:rPr>
        <w:t xml:space="preserve">Meta description: </w:t>
      </w:r>
      <w:r>
        <w:t>Adega climatizada de embutir Tramontina Senses Dual Zone, 45 garrafas, app T smart e Alexa, 220V. Lojas em Sorocaba e Itapetininga.</w:t>
      </w:r>
    </w:p>
    <w:p>
      <w:r>
        <w:rPr>
          <w:b/>
        </w:rPr>
        <w:t xml:space="preserve">Situação: </w:t>
      </w:r>
      <w:r>
        <w:t>entregue (08/10/2026)</w:t>
      </w:r>
    </w:p>
    <w:p>
      <w:pPr>
        <w:pStyle w:val="Heading3"/>
      </w:pPr>
      <w:r>
        <w:rPr>
          <w:b w:val="0"/>
        </w:rPr>
        <w:t>Adega Senses 45 Garrafas Dual Zone | Tramontina</w:t>
      </w:r>
    </w:p>
    <w:p>
      <w:r>
        <w:rPr>
          <w:b w:val="0"/>
        </w:rPr>
        <w:t>Embutir | 60 cm | 5 a 20 °C | 220V</w:t>
      </w:r>
    </w:p>
    <w:p>
      <w:r>
        <w:rPr>
          <w:b w:val="0"/>
        </w:rPr>
        <w:t xml:space="preserve">A </w:t>
      </w:r>
      <w:r>
        <w:rPr>
          <w:b/>
        </w:rPr>
        <w:t>Adega Tramontina Senses Dual Zone T smart</w:t>
      </w:r>
      <w:r>
        <w:rPr>
          <w:b w:val="0"/>
        </w:rPr>
        <w:t xml:space="preserve"> é a escolha para quem quer armazenar vinhos com sofisticação e tecnologia. São </w:t>
      </w:r>
      <w:r>
        <w:rPr>
          <w:b/>
        </w:rPr>
        <w:t>45 garrafas</w:t>
      </w:r>
      <w:r>
        <w:rPr>
          <w:b w:val="0"/>
        </w:rPr>
        <w:t>, com painel touch e prateleiras em madeira.</w:t>
      </w:r>
    </w:p>
    <w:p>
      <w:r>
        <w:rPr>
          <w:b w:val="0"/>
        </w:rPr>
        <w:t xml:space="preserve">No sistema </w:t>
      </w:r>
      <w:r>
        <w:rPr>
          <w:b/>
        </w:rPr>
        <w:t>Dual Zone</w:t>
      </w:r>
      <w:r>
        <w:rPr>
          <w:b w:val="0"/>
        </w:rPr>
        <w:t>, cada zona tem controle de temperatura individual: a superior, de 5 °C a 12 °C, é ideal para vinhos brancos e espumantes; a inferior, de 12 °C a 20 °C, para vinhos tintos.</w:t>
      </w:r>
    </w:p>
    <w:p>
      <w:r>
        <w:rPr>
          <w:b w:val="0"/>
        </w:rPr>
        <w:t xml:space="preserve">Pelo aplicativo </w:t>
      </w:r>
      <w:r>
        <w:rPr>
          <w:b/>
        </w:rPr>
        <w:t>T smart Tramontina</w:t>
      </w:r>
      <w:r>
        <w:rPr>
          <w:b w:val="0"/>
        </w:rPr>
        <w:t xml:space="preserve"> (App Store e Google Play), é possível ligar e desligar a adega, alterar e visualizar a temperatura, acender a luz interna e bloquear o painel. O app avisa quando a porta é aberta, quando falta energia ou quando a conexão Wi-Fi cai. A adega também aceita comandos de voz pela </w:t>
      </w:r>
      <w:r>
        <w:rPr>
          <w:b/>
        </w:rPr>
        <w:t>Amazon Alexa</w:t>
      </w:r>
      <w:r>
        <w:rPr>
          <w:b w:val="0"/>
        </w:rPr>
        <w:t xml:space="preserve"> e pelo </w:t>
      </w:r>
      <w:r>
        <w:rPr>
          <w:b/>
        </w:rPr>
        <w:t>Google Home</w:t>
      </w:r>
      <w:r>
        <w:rPr>
          <w:b w:val="0"/>
        </w:rPr>
        <w:t>.</w:t>
      </w:r>
    </w:p>
    <w:p>
      <w:r>
        <w:rPr>
          <w:b w:val="0"/>
        </w:rPr>
        <w:t>São seis níveis, cinco deles com prateleiras em madeira, frente em aço inox e corrediças telescópicas, que permitem ver a garrafa inteira e acomodam diferentes diâmetros, inclusive espumantes. As dobradiças ocultas deixam a adega alinhada ao móvel, a porta é reversível, e há filtro de carvão, memória de temperatura e fechadura, que pode ser retirada se desejar.</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Zona superior de 5 °C a 12 °C (brancos e espumantes) e inferior de 12 °C a 20 °C (tintos), com controle individual</w:t>
            </w:r>
          </w:p>
        </w:tc>
      </w:tr>
      <w:tr>
        <w:tc>
          <w:tcPr>
            <w:tcW w:type="dxa" w:w="4986"/>
          </w:tcPr>
          <w:p>
            <w:r>
              <w:rPr>
                <w:b/>
              </w:rPr>
              <w:t>App T smart</w:t>
            </w:r>
          </w:p>
        </w:tc>
        <w:tc>
          <w:tcPr>
            <w:tcW w:type="dxa" w:w="4986"/>
          </w:tcPr>
          <w:p>
            <w:r>
              <w:t>Ligar e desligar, alterar e visualizar a temperatura, acender a luz interna e bloquear o painel</w:t>
            </w:r>
          </w:p>
        </w:tc>
      </w:tr>
      <w:tr>
        <w:tc>
          <w:tcPr>
            <w:tcW w:type="dxa" w:w="4986"/>
          </w:tcPr>
          <w:p>
            <w:r>
              <w:rPr>
                <w:b/>
              </w:rPr>
              <w:t>Notificações</w:t>
            </w:r>
          </w:p>
        </w:tc>
        <w:tc>
          <w:tcPr>
            <w:tcW w:type="dxa" w:w="4986"/>
          </w:tcPr>
          <w:p>
            <w:r>
              <w:t>Porta aberta, falta de energia e perda de conexão com o Wi-Fi</w:t>
            </w:r>
          </w:p>
        </w:tc>
      </w:tr>
      <w:tr>
        <w:tc>
          <w:tcPr>
            <w:tcW w:type="dxa" w:w="4986"/>
          </w:tcPr>
          <w:p>
            <w:r>
              <w:rPr>
                <w:b/>
              </w:rPr>
              <w:t>Comando de voz</w:t>
            </w:r>
          </w:p>
        </w:tc>
        <w:tc>
          <w:tcPr>
            <w:tcW w:type="dxa" w:w="4986"/>
          </w:tcPr>
          <w:p>
            <w:r>
              <w:t>Amazon Alexa e Google Home</w:t>
            </w:r>
          </w:p>
        </w:tc>
      </w:tr>
      <w:tr>
        <w:tc>
          <w:tcPr>
            <w:tcW w:type="dxa" w:w="4986"/>
          </w:tcPr>
          <w:p>
            <w:r>
              <w:rPr>
                <w:b/>
              </w:rPr>
              <w:t>Prateleiras telescópicas</w:t>
            </w:r>
          </w:p>
        </w:tc>
        <w:tc>
          <w:tcPr>
            <w:tcW w:type="dxa" w:w="4986"/>
          </w:tcPr>
          <w:p>
            <w:r>
              <w:t>Madeira com frente em aço inox; visualização total da garrafa, inclusive espumantes</w:t>
            </w:r>
          </w:p>
        </w:tc>
      </w:tr>
      <w:tr>
        <w:tc>
          <w:tcPr>
            <w:tcW w:type="dxa" w:w="4986"/>
          </w:tcPr>
          <w:p>
            <w:r>
              <w:rPr>
                <w:b/>
              </w:rPr>
              <w:t>Dobradiças ocultas</w:t>
            </w:r>
          </w:p>
        </w:tc>
        <w:tc>
          <w:tcPr>
            <w:tcW w:type="dxa" w:w="4986"/>
          </w:tcPr>
          <w:p>
            <w:r>
              <w:t>Deixam a adega alinhada (flush) ao móvel</w:t>
            </w:r>
          </w:p>
        </w:tc>
      </w:tr>
      <w:tr>
        <w:tc>
          <w:tcPr>
            <w:tcW w:type="dxa" w:w="4986"/>
          </w:tcPr>
          <w:p>
            <w:r>
              <w:rPr>
                <w:b/>
              </w:rPr>
              <w:t>Porta reversível</w:t>
            </w:r>
          </w:p>
        </w:tc>
        <w:tc>
          <w:tcPr>
            <w:tcW w:type="dxa" w:w="4986"/>
          </w:tcPr>
          <w:p>
            <w:r>
              <w:t>O lado de abertura pode ser alterado para a esquerda ou para a direita</w:t>
            </w:r>
          </w:p>
        </w:tc>
      </w:tr>
      <w:tr>
        <w:tc>
          <w:tcPr>
            <w:tcW w:type="dxa" w:w="4986"/>
          </w:tcPr>
          <w:p>
            <w:r>
              <w:rPr>
                <w:b/>
              </w:rPr>
              <w:t>Memória de temperatura</w:t>
            </w:r>
          </w:p>
        </w:tc>
        <w:tc>
          <w:tcPr>
            <w:tcW w:type="dxa" w:w="4986"/>
          </w:tcPr>
          <w:p>
            <w:r>
              <w:t>Após uma falta de energia, volta à temperatura selecionada</w:t>
            </w:r>
          </w:p>
        </w:tc>
      </w:tr>
      <w:tr>
        <w:tc>
          <w:tcPr>
            <w:tcW w:type="dxa" w:w="4986"/>
          </w:tcPr>
          <w:p>
            <w:r>
              <w:rPr>
                <w:b/>
              </w:rPr>
              <w:t>Filtro de carvão</w:t>
            </w:r>
          </w:p>
        </w:tc>
        <w:tc>
          <w:tcPr>
            <w:tcW w:type="dxa" w:w="4986"/>
          </w:tcPr>
          <w:p>
            <w:r>
              <w:t>Mantém o interior livre de odores</w:t>
            </w:r>
          </w:p>
        </w:tc>
      </w:tr>
      <w:tr>
        <w:tc>
          <w:tcPr>
            <w:tcW w:type="dxa" w:w="4986"/>
          </w:tcPr>
          <w:p>
            <w:r>
              <w:rPr>
                <w:b/>
              </w:rPr>
              <w:t>Fechadura</w:t>
            </w:r>
          </w:p>
        </w:tc>
        <w:tc>
          <w:tcPr>
            <w:tcW w:type="dxa" w:w="4986"/>
          </w:tcPr>
          <w:p>
            <w:r>
              <w:t>Tranca a porta; pode ser retirada se desejar</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Senses Dual Zone T smart</w:t>
            </w:r>
          </w:p>
        </w:tc>
      </w:tr>
      <w:tr>
        <w:tc>
          <w:tcPr>
            <w:tcW w:type="dxa" w:w="4986"/>
          </w:tcPr>
          <w:p>
            <w:r>
              <w:rPr>
                <w:b/>
              </w:rPr>
              <w:t>Referência</w:t>
            </w:r>
          </w:p>
        </w:tc>
        <w:tc>
          <w:tcPr>
            <w:tcW w:type="dxa" w:w="4986"/>
          </w:tcPr>
          <w:p>
            <w:r>
              <w:t>94896/002</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45 garrafas</w:t>
            </w:r>
          </w:p>
        </w:tc>
      </w:tr>
      <w:tr>
        <w:tc>
          <w:tcPr>
            <w:tcW w:type="dxa" w:w="4986"/>
          </w:tcPr>
          <w:p>
            <w:r>
              <w:rPr>
                <w:b/>
              </w:rPr>
              <w:t>Níveis</w:t>
            </w:r>
          </w:p>
        </w:tc>
        <w:tc>
          <w:tcPr>
            <w:tcW w:type="dxa" w:w="4986"/>
          </w:tcPr>
          <w:p>
            <w:r>
              <w:t>6, sendo 5 com prateleiras em madeira com frente em aço inox e corrediças telescópicas</w:t>
            </w:r>
          </w:p>
        </w:tc>
      </w:tr>
      <w:tr>
        <w:tc>
          <w:tcPr>
            <w:tcW w:type="dxa" w:w="4986"/>
          </w:tcPr>
          <w:p>
            <w:r>
              <w:rPr>
                <w:b/>
              </w:rPr>
              <w:t>Porta</w:t>
            </w:r>
          </w:p>
        </w:tc>
        <w:tc>
          <w:tcPr>
            <w:tcW w:type="dxa" w:w="4986"/>
          </w:tcPr>
          <w:p>
            <w:r>
              <w:t>Reversível, com dobradiças ocultas e fechadura removível</w:t>
            </w:r>
          </w:p>
        </w:tc>
      </w:tr>
      <w:tr>
        <w:tc>
          <w:tcPr>
            <w:tcW w:type="dxa" w:w="4986"/>
          </w:tcPr>
          <w:p>
            <w:r>
              <w:rPr>
                <w:b/>
              </w:rPr>
              <w:t>Iluminação</w:t>
            </w:r>
          </w:p>
        </w:tc>
        <w:tc>
          <w:tcPr>
            <w:tcW w:type="dxa" w:w="4986"/>
          </w:tcPr>
          <w:p>
            <w:r>
              <w:t>2 x 0,7 W</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12 °C</w:t>
            </w:r>
          </w:p>
        </w:tc>
      </w:tr>
      <w:tr>
        <w:tc>
          <w:tcPr>
            <w:tcW w:type="dxa" w:w="4986"/>
          </w:tcPr>
          <w:p>
            <w:r>
              <w:rPr>
                <w:b/>
              </w:rPr>
              <w:t>Zona inferior</w:t>
            </w:r>
          </w:p>
        </w:tc>
        <w:tc>
          <w:tcPr>
            <w:tcW w:type="dxa" w:w="4986"/>
          </w:tcPr>
          <w:p>
            <w:r>
              <w:t>12 °C a 20 °C</w:t>
            </w:r>
          </w:p>
        </w:tc>
      </w:tr>
      <w:tr>
        <w:tc>
          <w:tcPr>
            <w:tcW w:type="dxa" w:w="4986"/>
          </w:tcPr>
          <w:p>
            <w:r>
              <w:rPr>
                <w:b/>
              </w:rPr>
              <w:t>Comando</w:t>
            </w:r>
          </w:p>
        </w:tc>
        <w:tc>
          <w:tcPr>
            <w:tcW w:type="dxa" w:w="4986"/>
          </w:tcPr>
          <w:p>
            <w:r>
              <w:t>Painel touch, aplicativo T smart e comando de voz</w:t>
            </w:r>
          </w:p>
        </w:tc>
      </w:tr>
      <w:tr>
        <w:tc>
          <w:tcPr>
            <w:tcW w:type="dxa" w:w="4986"/>
          </w:tcPr>
          <w:p>
            <w:r>
              <w:rPr>
                <w:b/>
              </w:rPr>
              <w:t>Conectividade</w:t>
            </w:r>
          </w:p>
        </w:tc>
        <w:tc>
          <w:tcPr>
            <w:tcW w:type="dxa" w:w="4986"/>
          </w:tcPr>
          <w:p>
            <w:r>
              <w:t>Wi-Fi</w:t>
            </w:r>
          </w:p>
        </w:tc>
      </w:tr>
      <w:tr>
        <w:tc>
          <w:tcPr>
            <w:tcW w:type="dxa" w:w="4986"/>
          </w:tcPr>
          <w:p>
            <w:r>
              <w:rPr>
                <w:b/>
              </w:rPr>
              <w:t>Nível de ruído</w:t>
            </w:r>
          </w:p>
        </w:tc>
        <w:tc>
          <w:tcPr>
            <w:tcW w:type="dxa" w:w="4986"/>
          </w:tcPr>
          <w:p>
            <w:r>
              <w:t>40 dB(A)</w:t>
            </w:r>
          </w:p>
        </w:tc>
      </w:tr>
      <w:tr>
        <w:tc>
          <w:tcPr>
            <w:tcW w:type="dxa" w:w="4986"/>
          </w:tcPr>
          <w:p>
            <w:r>
              <w:rPr>
                <w:b/>
              </w:rPr>
              <w:t>Uso</w:t>
            </w:r>
          </w:p>
        </w:tc>
        <w:tc>
          <w:tcPr>
            <w:tcW w:type="dxa" w:w="4986"/>
          </w:tcPr>
          <w:p>
            <w:r>
              <w:t>Exclusivamente doméstico, para vinhos ou bebidas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50 - 60 Hz</w:t>
            </w:r>
          </w:p>
        </w:tc>
      </w:tr>
      <w:tr>
        <w:tc>
          <w:tcPr>
            <w:tcW w:type="dxa" w:w="4986"/>
          </w:tcPr>
          <w:p>
            <w:r>
              <w:rPr>
                <w:b/>
              </w:rPr>
              <w:t>Potência</w:t>
            </w:r>
          </w:p>
        </w:tc>
        <w:tc>
          <w:tcPr>
            <w:tcW w:type="dxa" w:w="4986"/>
          </w:tcPr>
          <w:p>
            <w:r>
              <w:t>95 W</w:t>
            </w:r>
          </w:p>
        </w:tc>
      </w:tr>
      <w:tr>
        <w:tc>
          <w:tcPr>
            <w:tcW w:type="dxa" w:w="4986"/>
          </w:tcPr>
          <w:p>
            <w:r>
              <w:rPr>
                <w:b/>
              </w:rPr>
              <w:t>Certificação</w:t>
            </w:r>
          </w:p>
        </w:tc>
        <w:tc>
          <w:tcPr>
            <w:tcW w:type="dxa" w:w="4986"/>
          </w:tcPr>
          <w:p>
            <w:r>
              <w:t>Inmetro (OCP-0029, UL)</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822 mm</w:t>
            </w:r>
          </w:p>
        </w:tc>
      </w:tr>
      <w:tr>
        <w:tc>
          <w:tcPr>
            <w:tcW w:type="dxa" w:w="4986"/>
          </w:tcPr>
          <w:p>
            <w:r>
              <w:rPr>
                <w:b/>
              </w:rPr>
              <w:t>Profundidade</w:t>
            </w:r>
          </w:p>
        </w:tc>
        <w:tc>
          <w:tcPr>
            <w:tcW w:type="dxa" w:w="4986"/>
          </w:tcPr>
          <w:p>
            <w:r>
              <w:t>572 mm</w:t>
            </w:r>
          </w:p>
        </w:tc>
      </w:tr>
      <w:tr>
        <w:tc>
          <w:tcPr>
            <w:tcW w:type="dxa" w:w="4986"/>
          </w:tcPr>
          <w:p>
            <w:r>
              <w:rPr>
                <w:b/>
              </w:rPr>
              <w:t>Nicho (medidas mínimas)</w:t>
            </w:r>
          </w:p>
        </w:tc>
        <w:tc>
          <w:tcPr>
            <w:tcW w:type="dxa" w:w="4986"/>
          </w:tcPr>
          <w:p>
            <w:r>
              <w:t>Largura de 605 mm, altura de 830 mm e profundidade de 613 mm</w:t>
            </w:r>
          </w:p>
        </w:tc>
      </w:tr>
      <w:tr>
        <w:tc>
          <w:tcPr>
            <w:tcW w:type="dxa" w:w="4986"/>
          </w:tcPr>
          <w:p>
            <w:r>
              <w:rPr>
                <w:b/>
              </w:rPr>
              <w:t>Junto à parede</w:t>
            </w:r>
          </w:p>
        </w:tc>
        <w:tc>
          <w:tcPr>
            <w:tcW w:type="dxa" w:w="4986"/>
          </w:tcPr>
          <w:p>
            <w:r>
              <w:t>Deixar espaço livre mínimo de 200 mm do lado da parede</w:t>
            </w:r>
          </w:p>
        </w:tc>
      </w:tr>
      <w:tr>
        <w:tc>
          <w:tcPr>
            <w:tcW w:type="dxa" w:w="4986"/>
          </w:tcPr>
          <w:p>
            <w:r>
              <w:rPr>
                <w:b/>
              </w:rPr>
              <w:t>Lado a lado</w:t>
            </w:r>
          </w:p>
        </w:tc>
        <w:tc>
          <w:tcPr>
            <w:tcW w:type="dxa" w:w="4986"/>
          </w:tcPr>
          <w:p>
            <w:r>
              <w:t>Com adegas ou beer centers, sem espaço ou móvel entre eles; duas unidades de 45 garrafas ou 45 garrafas + Beer Center 145 L: nicho de 1.200 mm; 45 garrafas + adega de 27 garrafas ou Beer Center 85 L: nicho de 985 mm</w:t>
            </w:r>
          </w:p>
        </w:tc>
      </w:tr>
      <w:tr>
        <w:tc>
          <w:tcPr>
            <w:tcW w:type="dxa" w:w="4986"/>
          </w:tcPr>
          <w:p>
            <w:r>
              <w:rPr>
                <w:b/>
              </w:rPr>
              <w:t>Ventilação</w:t>
            </w:r>
          </w:p>
        </w:tc>
        <w:tc>
          <w:tcPr>
            <w:tcW w:type="dxa" w:w="4986"/>
          </w:tcPr>
          <w:p>
            <w:r>
              <w:t>Abertura frontal deve ficar desobstruída</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antes de posicionar a adega no nicho, faça o nivelamento pelos 4 pés ajustáveis e leia o manual de instruções.</w:t>
      </w:r>
    </w:p>
    <w:p>
      <w:r>
        <w:br w:type="page"/>
      </w:r>
    </w:p>
    <w:p>
      <w:pPr>
        <w:pStyle w:val="Heading1"/>
      </w:pPr>
      <w:r>
        <w:t>CV-2BI-181-VT-2VPB – Elettromec</w:t>
      </w:r>
    </w:p>
    <w:p>
      <w:r>
        <w:rPr>
          <w:b/>
        </w:rPr>
        <w:t xml:space="preserve">Nome: </w:t>
      </w:r>
      <w:r>
        <w:t>Adega Climatizada de Embutir Vetro 181 Garrafas Dual Zone 220V Elettromec</w:t>
      </w:r>
    </w:p>
    <w:p>
      <w:r>
        <w:rPr>
          <w:b/>
        </w:rPr>
        <w:t xml:space="preserve">Título SEO: </w:t>
      </w:r>
      <w:r>
        <w:t>Adega Climatizada Vetro 181 Garrafas Elettromec | Unikitchen</w:t>
      </w:r>
    </w:p>
    <w:p>
      <w:r>
        <w:rPr>
          <w:b/>
        </w:rPr>
        <w:t xml:space="preserve">Meta description: </w:t>
      </w:r>
      <w:r>
        <w:t>Adega climatizada de embutir Elettromec Vetro, 181 garrafas, Dual Zone, 220V, vidro preto e Low-E. Lojas em Sorocaba e Itapetininga.</w:t>
      </w:r>
    </w:p>
    <w:p>
      <w:r>
        <w:rPr>
          <w:b/>
        </w:rPr>
        <w:t xml:space="preserve">Situação: </w:t>
      </w:r>
      <w:r>
        <w:t>entregue (08/10/2026)</w:t>
      </w:r>
    </w:p>
    <w:p>
      <w:pPr>
        <w:pStyle w:val="Heading3"/>
      </w:pPr>
      <w:r>
        <w:rPr>
          <w:b w:val="0"/>
        </w:rPr>
        <w:t>Adega Vetro 181 Garrafas Dual Zone | Elettromec</w:t>
      </w:r>
    </w:p>
    <w:p>
      <w:r>
        <w:rPr>
          <w:b w:val="0"/>
        </w:rPr>
        <w:t>Embutir | 70 cm | 5 a 22 °C | 220V</w:t>
      </w:r>
    </w:p>
    <w:p>
      <w:r>
        <w:rPr>
          <w:b w:val="0"/>
        </w:rPr>
        <w:t xml:space="preserve">A </w:t>
      </w:r>
      <w:r>
        <w:rPr>
          <w:b/>
        </w:rPr>
        <w:t>Adega Vetro 181 Garrafas Elettromec</w:t>
      </w:r>
      <w:r>
        <w:rPr>
          <w:b w:val="0"/>
        </w:rPr>
        <w:t xml:space="preserve"> entrega ainda mais que capacidade: é uma adega climatizada de embutir com acabamento em </w:t>
      </w:r>
      <w:r>
        <w:rPr>
          <w:b/>
        </w:rPr>
        <w:t>vidro preto temperado</w:t>
      </w:r>
      <w:r>
        <w:rPr>
          <w:b w:val="0"/>
        </w:rPr>
        <w:t>, duas zonas independentes de temperatura e funções que contribuem para o envelhecimento ideal dos vinhos.</w:t>
      </w:r>
    </w:p>
    <w:p>
      <w:r>
        <w:rPr>
          <w:b w:val="0"/>
        </w:rPr>
        <w:t xml:space="preserve">Na climatização </w:t>
      </w:r>
      <w:r>
        <w:rPr>
          <w:b/>
        </w:rPr>
        <w:t>Dual Zone</w:t>
      </w:r>
      <w:r>
        <w:rPr>
          <w:b w:val="0"/>
        </w:rPr>
        <w:t xml:space="preserve">, os compartimentos superior e inferior são ajustáveis de 5 °C a 22 °C, com temperaturas diferentes ou iguais, conforme a necessidade de cada vinho. Ela comporta até </w:t>
      </w:r>
      <w:r>
        <w:rPr>
          <w:b/>
        </w:rPr>
        <w:t>181 garrafas</w:t>
      </w:r>
      <w:r>
        <w:rPr>
          <w:b w:val="0"/>
        </w:rPr>
        <w:t xml:space="preserve"> empilhadas ou 170 sem empilhamento (750 ml).</w:t>
      </w:r>
    </w:p>
    <w:p>
      <w:r>
        <w:rPr>
          <w:b w:val="0"/>
        </w:rPr>
        <w:t xml:space="preserve">As 14 prateleiras, com frente em madeira e arame emborrachado preto, têm corrediças </w:t>
      </w:r>
      <w:r>
        <w:rPr>
          <w:b/>
        </w:rPr>
        <w:t>100% telescópicas</w:t>
      </w:r>
      <w:r>
        <w:rPr>
          <w:b w:val="0"/>
        </w:rPr>
        <w:t>, que suportam o peso dos vinhos mesmo totalmente abertas e garantem movimentação fácil e segura. A iluminação em LED tem opções de cores, selecionadas pelo painel touch.</w:t>
      </w:r>
    </w:p>
    <w:p>
      <w:r>
        <w:rPr>
          <w:b w:val="0"/>
        </w:rPr>
        <w:t xml:space="preserve">A porta com tecnologia </w:t>
      </w:r>
      <w:r>
        <w:rPr>
          <w:b/>
        </w:rPr>
        <w:t>Low-E</w:t>
      </w:r>
      <w:r>
        <w:rPr>
          <w:b w:val="0"/>
        </w:rPr>
        <w:t xml:space="preserve"> absorve os raios infravermelhos, melhora o isolamento térmico e diminui a sudação no vidro. O compressor com motor silencioso e sistema de amortecimento evita ruídos e trepidação, o termostato eletrônico dá mais precisão, e o ar interno é purificado, livre de poeira, resíduos e maus odores. Por ser built-in, não precisa de espaço para troca de calor.</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Zone</w:t>
            </w:r>
          </w:p>
        </w:tc>
        <w:tc>
          <w:tcPr>
            <w:tcW w:type="dxa" w:w="4986"/>
          </w:tcPr>
          <w:p>
            <w:r>
              <w:t>Duas zonas de 5 °C a 22 °C, com temperaturas diferentes ou iguais</w:t>
            </w:r>
          </w:p>
        </w:tc>
      </w:tr>
      <w:tr>
        <w:tc>
          <w:tcPr>
            <w:tcW w:type="dxa" w:w="4986"/>
          </w:tcPr>
          <w:p>
            <w:r>
              <w:rPr>
                <w:b/>
              </w:rPr>
              <w:t>Corrediças 100% telescópicas</w:t>
            </w:r>
          </w:p>
        </w:tc>
        <w:tc>
          <w:tcPr>
            <w:tcW w:type="dxa" w:w="4986"/>
          </w:tcPr>
          <w:p>
            <w:r>
              <w:t>14 prateleiras; suportam o peso dos vinhos quando totalmente abertas</w:t>
            </w:r>
          </w:p>
        </w:tc>
      </w:tr>
      <w:tr>
        <w:tc>
          <w:tcPr>
            <w:tcW w:type="dxa" w:w="4986"/>
          </w:tcPr>
          <w:p>
            <w:r>
              <w:rPr>
                <w:b/>
              </w:rPr>
              <w:t>Iluminação em LED</w:t>
            </w:r>
          </w:p>
        </w:tc>
        <w:tc>
          <w:tcPr>
            <w:tcW w:type="dxa" w:w="4986"/>
          </w:tcPr>
          <w:p>
            <w:r>
              <w:t>Opções de cores, selecionadas pelo painel touch</w:t>
            </w:r>
          </w:p>
        </w:tc>
      </w:tr>
      <w:tr>
        <w:tc>
          <w:tcPr>
            <w:tcW w:type="dxa" w:w="4986"/>
          </w:tcPr>
          <w:p>
            <w:r>
              <w:rPr>
                <w:b/>
              </w:rPr>
              <w:t>Low-E</w:t>
            </w:r>
          </w:p>
        </w:tc>
        <w:tc>
          <w:tcPr>
            <w:tcW w:type="dxa" w:w="4986"/>
          </w:tcPr>
          <w:p>
            <w:r>
              <w:t>Absorve os raios infravermelhos, melhora o isolamento térmico e diminui a sudação no vidro</w:t>
            </w:r>
          </w:p>
        </w:tc>
      </w:tr>
      <w:tr>
        <w:tc>
          <w:tcPr>
            <w:tcW w:type="dxa" w:w="4986"/>
          </w:tcPr>
          <w:p>
            <w:r>
              <w:rPr>
                <w:b/>
              </w:rPr>
              <w:t>Motor silencioso</w:t>
            </w:r>
          </w:p>
        </w:tc>
        <w:tc>
          <w:tcPr>
            <w:tcW w:type="dxa" w:w="4986"/>
          </w:tcPr>
          <w:p>
            <w:r>
              <w:t>Sistema de amortecimento que evita ruídos e trepidação</w:t>
            </w:r>
          </w:p>
        </w:tc>
      </w:tr>
      <w:tr>
        <w:tc>
          <w:tcPr>
            <w:tcW w:type="dxa" w:w="4986"/>
          </w:tcPr>
          <w:p>
            <w:r>
              <w:rPr>
                <w:b/>
              </w:rPr>
              <w:t>Termostato eletrônico</w:t>
            </w:r>
          </w:p>
        </w:tc>
        <w:tc>
          <w:tcPr>
            <w:tcW w:type="dxa" w:w="4986"/>
          </w:tcPr>
          <w:p>
            <w:r>
              <w:t>Maior precisão e durabilidade</w:t>
            </w:r>
          </w:p>
        </w:tc>
      </w:tr>
      <w:tr>
        <w:tc>
          <w:tcPr>
            <w:tcW w:type="dxa" w:w="4986"/>
          </w:tcPr>
          <w:p>
            <w:r>
              <w:rPr>
                <w:b/>
              </w:rPr>
              <w:t>Purificação do ar</w:t>
            </w:r>
          </w:p>
        </w:tc>
        <w:tc>
          <w:tcPr>
            <w:tcW w:type="dxa" w:w="4986"/>
          </w:tcPr>
          <w:p>
            <w:r>
              <w:t>Ar interno livre de poeira, resíduos e maus odores</w:t>
            </w:r>
          </w:p>
        </w:tc>
      </w:tr>
      <w:tr>
        <w:tc>
          <w:tcPr>
            <w:tcW w:type="dxa" w:w="4986"/>
          </w:tcPr>
          <w:p>
            <w:r>
              <w:rPr>
                <w:b/>
              </w:rPr>
              <w:t>Embutir</w:t>
            </w:r>
          </w:p>
        </w:tc>
        <w:tc>
          <w:tcPr>
            <w:tcW w:type="dxa" w:w="4986"/>
          </w:tcPr>
          <w:p>
            <w:r>
              <w:t>Não precisa de espaço para troca de calor</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Adega Vetro 181 Garrafas Dual Zone Built-in</w:t>
            </w:r>
          </w:p>
        </w:tc>
      </w:tr>
      <w:tr>
        <w:tc>
          <w:tcPr>
            <w:tcW w:type="dxa" w:w="4986"/>
          </w:tcPr>
          <w:p>
            <w:r>
              <w:rPr>
                <w:b/>
              </w:rPr>
              <w:t>Código</w:t>
            </w:r>
          </w:p>
        </w:tc>
        <w:tc>
          <w:tcPr>
            <w:tcW w:type="dxa" w:w="4986"/>
          </w:tcPr>
          <w:p>
            <w:r>
              <w:t>CV-2BI-181-VT-2VPB</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70 cm</w:t>
            </w:r>
          </w:p>
        </w:tc>
      </w:tr>
      <w:tr>
        <w:tc>
          <w:tcPr>
            <w:tcW w:type="dxa" w:w="4986"/>
          </w:tcPr>
          <w:p>
            <w:r>
              <w:rPr>
                <w:b/>
              </w:rPr>
              <w:t>Capacidade</w:t>
            </w:r>
          </w:p>
        </w:tc>
        <w:tc>
          <w:tcPr>
            <w:tcW w:type="dxa" w:w="4986"/>
          </w:tcPr>
          <w:p>
            <w:r>
              <w:t>181 garrafas empilhadas / 170 sem empilhamento (750 ml)</w:t>
            </w:r>
          </w:p>
        </w:tc>
      </w:tr>
      <w:tr>
        <w:tc>
          <w:tcPr>
            <w:tcW w:type="dxa" w:w="4986"/>
          </w:tcPr>
          <w:p>
            <w:r>
              <w:rPr>
                <w:b/>
              </w:rPr>
              <w:t>Acabamento</w:t>
            </w:r>
          </w:p>
        </w:tc>
        <w:tc>
          <w:tcPr>
            <w:tcW w:type="dxa" w:w="4986"/>
          </w:tcPr>
          <w:p>
            <w:r>
              <w:t>Vidro preto temperado</w:t>
            </w:r>
          </w:p>
        </w:tc>
      </w:tr>
      <w:tr>
        <w:tc>
          <w:tcPr>
            <w:tcW w:type="dxa" w:w="4986"/>
          </w:tcPr>
          <w:p>
            <w:r>
              <w:rPr>
                <w:b/>
              </w:rPr>
              <w:t>Prateleiras</w:t>
            </w:r>
          </w:p>
        </w:tc>
        <w:tc>
          <w:tcPr>
            <w:tcW w:type="dxa" w:w="4986"/>
          </w:tcPr>
          <w:p>
            <w:r>
              <w:t>14, com frente em madeira e arame emborrachado preto</w:t>
            </w:r>
          </w:p>
        </w:tc>
      </w:tr>
      <w:tr>
        <w:tc>
          <w:tcPr>
            <w:tcW w:type="dxa" w:w="4986"/>
          </w:tcPr>
          <w:p>
            <w:r>
              <w:rPr>
                <w:b/>
              </w:rPr>
              <w:t>Iluminação</w:t>
            </w:r>
          </w:p>
        </w:tc>
        <w:tc>
          <w:tcPr>
            <w:tcW w:type="dxa" w:w="4986"/>
          </w:tcPr>
          <w:p>
            <w:r>
              <w:t>LED com opções de cores</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Zonas de temperatura</w:t>
            </w:r>
          </w:p>
        </w:tc>
        <w:tc>
          <w:tcPr>
            <w:tcW w:type="dxa" w:w="4986"/>
          </w:tcPr>
          <w:p>
            <w:r>
              <w:t>2 (Dual Zone)</w:t>
            </w:r>
          </w:p>
        </w:tc>
      </w:tr>
      <w:tr>
        <w:tc>
          <w:tcPr>
            <w:tcW w:type="dxa" w:w="4986"/>
          </w:tcPr>
          <w:p>
            <w:r>
              <w:rPr>
                <w:b/>
              </w:rPr>
              <w:t>Zona superior</w:t>
            </w:r>
          </w:p>
        </w:tc>
        <w:tc>
          <w:tcPr>
            <w:tcW w:type="dxa" w:w="4986"/>
          </w:tcPr>
          <w:p>
            <w:r>
              <w:t>5 °C a 22 °C</w:t>
            </w:r>
          </w:p>
        </w:tc>
      </w:tr>
      <w:tr>
        <w:tc>
          <w:tcPr>
            <w:tcW w:type="dxa" w:w="4986"/>
          </w:tcPr>
          <w:p>
            <w:r>
              <w:rPr>
                <w:b/>
              </w:rPr>
              <w:t>Zona inferior</w:t>
            </w:r>
          </w:p>
        </w:tc>
        <w:tc>
          <w:tcPr>
            <w:tcW w:type="dxa" w:w="4986"/>
          </w:tcPr>
          <w:p>
            <w:r>
              <w:t>5 °C a 22 °C</w:t>
            </w:r>
          </w:p>
        </w:tc>
      </w:tr>
      <w:tr>
        <w:tc>
          <w:tcPr>
            <w:tcW w:type="dxa" w:w="4986"/>
          </w:tcPr>
          <w:p>
            <w:r>
              <w:rPr>
                <w:b/>
              </w:rPr>
              <w:t>Comando</w:t>
            </w:r>
          </w:p>
        </w:tc>
        <w:tc>
          <w:tcPr>
            <w:tcW w:type="dxa" w:w="4986"/>
          </w:tcPr>
          <w:p>
            <w:r>
              <w:t>Digital touch</w:t>
            </w:r>
          </w:p>
        </w:tc>
      </w:tr>
      <w:tr>
        <w:tc>
          <w:tcPr>
            <w:tcW w:type="dxa" w:w="4986"/>
          </w:tcPr>
          <w:p>
            <w:r>
              <w:rPr>
                <w:b/>
              </w:rPr>
              <w:t>Termostato</w:t>
            </w:r>
          </w:p>
        </w:tc>
        <w:tc>
          <w:tcPr>
            <w:tcW w:type="dxa" w:w="4986"/>
          </w:tcPr>
          <w:p>
            <w:r>
              <w:t>Eletrônico</w:t>
            </w:r>
          </w:p>
        </w:tc>
      </w:tr>
      <w:tr>
        <w:tc>
          <w:tcPr>
            <w:tcW w:type="dxa" w:w="4986"/>
          </w:tcPr>
          <w:p>
            <w:r>
              <w:rPr>
                <w:b/>
              </w:rPr>
              <w:t>Tecnologia Low-E</w:t>
            </w:r>
          </w:p>
        </w:tc>
        <w:tc>
          <w:tcPr>
            <w:tcW w:type="dxa" w:w="4986"/>
          </w:tcPr>
          <w:p>
            <w:r>
              <w:t>Sim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Corrente</w:t>
            </w:r>
          </w:p>
        </w:tc>
        <w:tc>
          <w:tcPr>
            <w:tcW w:type="dxa" w:w="4986"/>
          </w:tcPr>
          <w:p>
            <w:r>
              <w:t>1,5 A</w:t>
            </w:r>
          </w:p>
        </w:tc>
      </w:tr>
      <w:tr>
        <w:tc>
          <w:tcPr>
            <w:tcW w:type="dxa" w:w="4986"/>
          </w:tcPr>
          <w:p>
            <w:r>
              <w:rPr>
                <w:b/>
              </w:rPr>
              <w:t>Potência</w:t>
            </w:r>
          </w:p>
        </w:tc>
        <w:tc>
          <w:tcPr>
            <w:tcW w:type="dxa" w:w="4986"/>
          </w:tcPr>
          <w:p>
            <w:r>
              <w:t>220 W</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660 x 1.835 x 680 mm</w:t>
            </w:r>
          </w:p>
        </w:tc>
      </w:tr>
      <w:tr>
        <w:tc>
          <w:tcPr>
            <w:tcW w:type="dxa" w:w="4986"/>
          </w:tcPr>
          <w:p>
            <w:r>
              <w:rPr>
                <w:b/>
              </w:rPr>
              <w:t>Embalagem (L x A x P)</w:t>
            </w:r>
          </w:p>
        </w:tc>
        <w:tc>
          <w:tcPr>
            <w:tcW w:type="dxa" w:w="4986"/>
          </w:tcPr>
          <w:p>
            <w:r>
              <w:t>700 x 1.880 x 745 mm</w:t>
            </w:r>
          </w:p>
        </w:tc>
      </w:tr>
      <w:tr>
        <w:tc>
          <w:tcPr>
            <w:tcW w:type="dxa" w:w="4986"/>
          </w:tcPr>
          <w:p>
            <w:r>
              <w:rPr>
                <w:b/>
              </w:rPr>
              <w:t>Peso sem embalagem</w:t>
            </w:r>
          </w:p>
        </w:tc>
        <w:tc>
          <w:tcPr>
            <w:tcW w:type="dxa" w:w="4986"/>
          </w:tcPr>
          <w:p>
            <w:r>
              <w:t>135 kg</w:t>
            </w:r>
          </w:p>
        </w:tc>
      </w:tr>
      <w:tr>
        <w:tc>
          <w:tcPr>
            <w:tcW w:type="dxa" w:w="4986"/>
          </w:tcPr>
          <w:p>
            <w:r>
              <w:rPr>
                <w:b/>
              </w:rPr>
              <w:t>Peso com embalagem</w:t>
            </w:r>
          </w:p>
        </w:tc>
        <w:tc>
          <w:tcPr>
            <w:tcW w:type="dxa" w:w="4986"/>
          </w:tcPr>
          <w:p>
            <w:r>
              <w:t>148 kg</w:t>
            </w:r>
          </w:p>
        </w:tc>
      </w:tr>
    </w:tbl>
    <w:p>
      <w:pPr>
        <w:pStyle w:val="Heading4"/>
      </w:pPr>
      <w:r>
        <w:rPr>
          <w:b w:val="0"/>
        </w:rPr>
        <w:t>Temperaturas de Referência</w:t>
      </w:r>
    </w:p>
    <w:p>
      <w:r>
        <w:rPr>
          <w:b w:val="0"/>
        </w:rPr>
        <w:t>Dica Elettromec: a parte inferior de cada zona é ligeiramente mais fria. Coloque embaixo os vinhos que pedem mais frio e, em cima, os que pedem menos.</w:t>
      </w:r>
    </w:p>
    <w:tbl>
      <w:tblPr>
        <w:tblStyle w:val="LightGrid-Accent1"/>
        <w:tblW w:type="auto" w:w="0"/>
        <w:tblLook w:firstColumn="1" w:firstRow="1" w:lastColumn="0" w:lastRow="0" w:noHBand="0" w:noVBand="1" w:val="04A0"/>
      </w:tblPr>
      <w:tblGrid>
        <w:gridCol w:w="4986"/>
        <w:gridCol w:w="4986"/>
      </w:tblGrid>
      <w:tr>
        <w:tc>
          <w:tcPr>
            <w:tcW w:type="dxa" w:w="4986"/>
          </w:tcPr>
          <w:p>
            <w:r>
              <w:rPr>
                <w:b/>
              </w:rPr>
              <w:t>20 °C</w:t>
            </w:r>
          </w:p>
        </w:tc>
        <w:tc>
          <w:tcPr>
            <w:tcW w:type="dxa" w:w="4986"/>
          </w:tcPr>
          <w:p>
            <w:r>
              <w:t>Tintos bastante estruturados, longamente envelhecidos e complexos</w:t>
            </w:r>
          </w:p>
        </w:tc>
      </w:tr>
      <w:tr>
        <w:tc>
          <w:tcPr>
            <w:tcW w:type="dxa" w:w="4986"/>
          </w:tcPr>
          <w:p>
            <w:r>
              <w:rPr>
                <w:b/>
              </w:rPr>
              <w:t>18 °C</w:t>
            </w:r>
          </w:p>
        </w:tc>
        <w:tc>
          <w:tcPr>
            <w:tcW w:type="dxa" w:w="4986"/>
          </w:tcPr>
          <w:p>
            <w:r>
              <w:t>Tintos estruturados e envelhecidos, Porto Vintage e LBV</w:t>
            </w:r>
          </w:p>
        </w:tc>
      </w:tr>
      <w:tr>
        <w:tc>
          <w:tcPr>
            <w:tcW w:type="dxa" w:w="4986"/>
          </w:tcPr>
          <w:p>
            <w:r>
              <w:rPr>
                <w:b/>
              </w:rPr>
              <w:t>17 °C</w:t>
            </w:r>
          </w:p>
        </w:tc>
        <w:tc>
          <w:tcPr>
            <w:tcW w:type="dxa" w:w="4986"/>
          </w:tcPr>
          <w:p>
            <w:r>
              <w:t>Tintos de média estrutura e de elevada qualidade</w:t>
            </w:r>
          </w:p>
        </w:tc>
      </w:tr>
      <w:tr>
        <w:tc>
          <w:tcPr>
            <w:tcW w:type="dxa" w:w="4986"/>
          </w:tcPr>
          <w:p>
            <w:r>
              <w:rPr>
                <w:b/>
              </w:rPr>
              <w:t>15 °C</w:t>
            </w:r>
          </w:p>
        </w:tc>
        <w:tc>
          <w:tcPr>
            <w:tcW w:type="dxa" w:w="4986"/>
          </w:tcPr>
          <w:p>
            <w:r>
              <w:t>Tintos jovens e com pouco tanino, frutados e leves</w:t>
            </w:r>
          </w:p>
        </w:tc>
      </w:tr>
      <w:tr>
        <w:tc>
          <w:tcPr>
            <w:tcW w:type="dxa" w:w="4986"/>
          </w:tcPr>
          <w:p>
            <w:r>
              <w:rPr>
                <w:b/>
              </w:rPr>
              <w:t>12 °C</w:t>
            </w:r>
          </w:p>
        </w:tc>
        <w:tc>
          <w:tcPr>
            <w:tcW w:type="dxa" w:w="4986"/>
          </w:tcPr>
          <w:p>
            <w:r>
              <w:t>Licorosos tintos, Porto Tawny e Ruby, Madeira, Sauternes e Colheita Tardia</w:t>
            </w:r>
          </w:p>
        </w:tc>
      </w:tr>
      <w:tr>
        <w:tc>
          <w:tcPr>
            <w:tcW w:type="dxa" w:w="4986"/>
          </w:tcPr>
          <w:p>
            <w:r>
              <w:rPr>
                <w:b/>
              </w:rPr>
              <w:t>11 °C</w:t>
            </w:r>
          </w:p>
        </w:tc>
        <w:tc>
          <w:tcPr>
            <w:tcW w:type="dxa" w:w="4986"/>
          </w:tcPr>
          <w:p>
            <w:r>
              <w:t>Brancos secos de elevada qualidade e complexidade, vinhos rosados</w:t>
            </w:r>
          </w:p>
        </w:tc>
      </w:tr>
      <w:tr>
        <w:tc>
          <w:tcPr>
            <w:tcW w:type="dxa" w:w="4986"/>
          </w:tcPr>
          <w:p>
            <w:r>
              <w:rPr>
                <w:b/>
              </w:rPr>
              <w:t>10 °C</w:t>
            </w:r>
          </w:p>
        </w:tc>
        <w:tc>
          <w:tcPr>
            <w:tcW w:type="dxa" w:w="4986"/>
          </w:tcPr>
          <w:p>
            <w:r>
              <w:t>Champanhes envelhecidos e de elevada qualidade, Málaga, Porto Branco, Sherry</w:t>
            </w:r>
          </w:p>
        </w:tc>
      </w:tr>
      <w:tr>
        <w:tc>
          <w:tcPr>
            <w:tcW w:type="dxa" w:w="4986"/>
          </w:tcPr>
          <w:p>
            <w:r>
              <w:rPr>
                <w:b/>
              </w:rPr>
              <w:t>9 °C</w:t>
            </w:r>
          </w:p>
        </w:tc>
        <w:tc>
          <w:tcPr>
            <w:tcW w:type="dxa" w:w="4986"/>
          </w:tcPr>
          <w:p>
            <w:r>
              <w:t>Espumantes extra-brut, brut mais evoluídos e complexos, vinhos brancos e secos</w:t>
            </w:r>
          </w:p>
        </w:tc>
      </w:tr>
      <w:tr>
        <w:tc>
          <w:tcPr>
            <w:tcW w:type="dxa" w:w="4986"/>
          </w:tcPr>
          <w:p>
            <w:r>
              <w:rPr>
                <w:b/>
              </w:rPr>
              <w:t>8 °C</w:t>
            </w:r>
          </w:p>
        </w:tc>
        <w:tc>
          <w:tcPr>
            <w:tcW w:type="dxa" w:w="4986"/>
          </w:tcPr>
          <w:p>
            <w:r>
              <w:t>Espumantes brut e prosecco, vinhos brancos aromáticos secos</w:t>
            </w:r>
          </w:p>
        </w:tc>
      </w:tr>
      <w:tr>
        <w:tc>
          <w:tcPr>
            <w:tcW w:type="dxa" w:w="4986"/>
          </w:tcPr>
          <w:p>
            <w:r>
              <w:rPr>
                <w:b/>
              </w:rPr>
              <w:t>7 °C</w:t>
            </w:r>
          </w:p>
        </w:tc>
        <w:tc>
          <w:tcPr>
            <w:tcW w:type="dxa" w:w="4986"/>
          </w:tcPr>
          <w:p>
            <w:r>
              <w:t>Vinhos brancos doces</w:t>
            </w:r>
          </w:p>
        </w:tc>
      </w:tr>
      <w:tr>
        <w:tc>
          <w:tcPr>
            <w:tcW w:type="dxa" w:w="4986"/>
          </w:tcPr>
          <w:p>
            <w:r>
              <w:rPr>
                <w:b/>
              </w:rPr>
              <w:t>6 °C</w:t>
            </w:r>
          </w:p>
        </w:tc>
        <w:tc>
          <w:tcPr>
            <w:tcW w:type="dxa" w:w="4986"/>
          </w:tcPr>
          <w:p>
            <w:r>
              <w:t>Espumante demi-sec e seco</w:t>
            </w:r>
          </w:p>
        </w:tc>
      </w:tr>
      <w:tr>
        <w:tc>
          <w:tcPr>
            <w:tcW w:type="dxa" w:w="4986"/>
          </w:tcPr>
          <w:p>
            <w:r>
              <w:rPr>
                <w:b/>
              </w:rPr>
              <w:t>5 °C</w:t>
            </w:r>
          </w:p>
        </w:tc>
        <w:tc>
          <w:tcPr>
            <w:tcW w:type="dxa" w:w="4986"/>
          </w:tcPr>
          <w:p>
            <w:r>
              <w:t>Moscatel espumante</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BH-53135-AMFC – Deca</w:t>
      </w:r>
    </w:p>
    <w:p>
      <w:r>
        <w:rPr>
          <w:b/>
        </w:rPr>
        <w:t xml:space="preserve">Nome: </w:t>
      </w:r>
      <w:r>
        <w:t>Banheira Ofurô com Degrau Deca Senses 135 cm Amêndoa Fosco Solid Surface</w:t>
      </w:r>
    </w:p>
    <w:p>
      <w:r>
        <w:rPr>
          <w:b/>
        </w:rPr>
        <w:t xml:space="preserve">Título SEO: </w:t>
      </w:r>
      <w:r>
        <w:t>Banheira com Degrau Deca Senses Amêndoa Fosco | Unikitchen</w:t>
      </w:r>
    </w:p>
    <w:p>
      <w:r>
        <w:rPr>
          <w:b/>
        </w:rPr>
        <w:t xml:space="preserve">Meta description: </w:t>
      </w:r>
      <w:r>
        <w:t>Banheira ofurô com degrau Deca Senses em Solid Surface, 135 x 75 cm, 360 litros, amêndoa fosco. Lojas em Sorocaba e Itapetininga.</w:t>
      </w:r>
    </w:p>
    <w:p>
      <w:r>
        <w:rPr>
          <w:b/>
        </w:rPr>
        <w:t xml:space="preserve">Situação: </w:t>
      </w:r>
      <w:r>
        <w:t>entregue — aguardando validação de estoque (inativo; Deca indisponível) (08/10/2026)</w:t>
      </w:r>
    </w:p>
    <w:p>
      <w:pPr>
        <w:pStyle w:val="Heading3"/>
      </w:pPr>
      <w:r>
        <w:rPr>
          <w:b w:val="0"/>
        </w:rPr>
        <w:t>Banheira com Degrau 135 cm | Deca</w:t>
      </w:r>
    </w:p>
    <w:p>
      <w:r>
        <w:rPr>
          <w:b w:val="0"/>
        </w:rPr>
        <w:t>Solid Surface | Amêndoa Fosco | 360 Litros</w:t>
      </w:r>
    </w:p>
    <w:p>
      <w:r>
        <w:rPr>
          <w:b w:val="0"/>
        </w:rPr>
        <w:t xml:space="preserve">Com o </w:t>
      </w:r>
      <w:r>
        <w:rPr>
          <w:b/>
        </w:rPr>
        <w:t>Ofurô Deca Senses</w:t>
      </w:r>
      <w:r>
        <w:rPr>
          <w:b w:val="0"/>
        </w:rPr>
        <w:t xml:space="preserve">, bem-estar e relaxamento profundo se encontram no projeto do banheiro. A </w:t>
      </w:r>
      <w:r>
        <w:rPr>
          <w:b/>
        </w:rPr>
        <w:t>Banheira com Degrau</w:t>
      </w:r>
      <w:r>
        <w:rPr>
          <w:b w:val="0"/>
        </w:rPr>
        <w:t xml:space="preserve"> foi desenvolvida para proporcionar uma imersão ergonômica completa, transformando a rotina de autocuidado em um momento de tranquilidade e reconexão.</w:t>
      </w:r>
    </w:p>
    <w:p>
      <w:r>
        <w:rPr>
          <w:b w:val="0"/>
        </w:rPr>
        <w:t xml:space="preserve">O </w:t>
      </w:r>
      <w:r>
        <w:rPr>
          <w:b/>
        </w:rPr>
        <w:t>design compacto</w:t>
      </w:r>
      <w:r>
        <w:rPr>
          <w:b w:val="0"/>
        </w:rPr>
        <w:t xml:space="preserve"> é ideal para aproveitar o espaço, o </w:t>
      </w:r>
      <w:r>
        <w:rPr>
          <w:b/>
        </w:rPr>
        <w:t>design ergonômico</w:t>
      </w:r>
      <w:r>
        <w:rPr>
          <w:b w:val="0"/>
        </w:rPr>
        <w:t xml:space="preserve"> garante mais conforto e os </w:t>
      </w:r>
      <w:r>
        <w:rPr>
          <w:b/>
        </w:rPr>
        <w:t>cantos arredondados</w:t>
      </w:r>
      <w:r>
        <w:rPr>
          <w:b w:val="0"/>
        </w:rPr>
        <w:t xml:space="preserve"> facilitam a limpeza. A peça é feita em </w:t>
      </w:r>
      <w:r>
        <w:rPr>
          <w:b/>
        </w:rPr>
        <w:t>Solid Surface</w:t>
      </w:r>
      <w:r>
        <w:rPr>
          <w:b w:val="0"/>
        </w:rPr>
        <w:t xml:space="preserve"> (resina de poliéster, cargas minerais, peróxido e pigmento colorido), no acabamento amêndoa fosco, com capacidade de 360 litros.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Design compacto</w:t>
            </w:r>
          </w:p>
        </w:tc>
        <w:tc>
          <w:tcPr>
            <w:tcW w:type="dxa" w:w="4986"/>
          </w:tcPr>
          <w:p>
            <w:r>
              <w:t>Ideal para aproveitamento de espaço</w:t>
            </w:r>
          </w:p>
        </w:tc>
      </w:tr>
      <w:tr>
        <w:tc>
          <w:tcPr>
            <w:tcW w:type="dxa" w:w="4986"/>
          </w:tcPr>
          <w:p>
            <w:r>
              <w:rPr>
                <w:b/>
              </w:rPr>
              <w:t>Design ergonômico</w:t>
            </w:r>
          </w:p>
        </w:tc>
        <w:tc>
          <w:tcPr>
            <w:tcW w:type="dxa" w:w="4986"/>
          </w:tcPr>
          <w:p>
            <w:r>
              <w:t>Imersão completa, com mais conforto</w:t>
            </w:r>
          </w:p>
        </w:tc>
      </w:tr>
      <w:tr>
        <w:tc>
          <w:tcPr>
            <w:tcW w:type="dxa" w:w="4986"/>
          </w:tcPr>
          <w:p>
            <w:r>
              <w:rPr>
                <w:b/>
              </w:rPr>
              <w:t>Cantos arredondados</w:t>
            </w:r>
          </w:p>
        </w:tc>
        <w:tc>
          <w:tcPr>
            <w:tcW w:type="dxa" w:w="4986"/>
          </w:tcPr>
          <w:p>
            <w:r>
              <w:t>Limpeza mais fácil</w:t>
            </w:r>
          </w:p>
        </w:tc>
      </w:tr>
      <w:tr>
        <w:tc>
          <w:tcPr>
            <w:tcW w:type="dxa" w:w="4986"/>
          </w:tcPr>
          <w:p>
            <w:r>
              <w:rPr>
                <w:b/>
              </w:rPr>
              <w:t>Solid Surface</w:t>
            </w:r>
          </w:p>
        </w:tc>
        <w:tc>
          <w:tcPr>
            <w:tcW w:type="dxa" w:w="4986"/>
          </w:tcPr>
          <w:p>
            <w:r>
              <w:t>Resina de poliéster, cargas minerais, peróxido e pigmento colorido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w:t>
            </w:r>
          </w:p>
        </w:tc>
        <w:tc>
          <w:tcPr>
            <w:tcW w:type="dxa" w:w="4986"/>
          </w:tcPr>
          <w:p>
            <w:r>
              <w:t>Ofurô Deca Senses (Banheira com Degrau)</w:t>
            </w:r>
          </w:p>
        </w:tc>
      </w:tr>
      <w:tr>
        <w:tc>
          <w:tcPr>
            <w:tcW w:type="dxa" w:w="4986"/>
          </w:tcPr>
          <w:p>
            <w:r>
              <w:rPr>
                <w:b/>
              </w:rPr>
              <w:t>Linha</w:t>
            </w:r>
          </w:p>
        </w:tc>
        <w:tc>
          <w:tcPr>
            <w:tcW w:type="dxa" w:w="4986"/>
          </w:tcPr>
          <w:p>
            <w:r>
              <w:t>Banheira Degrau</w:t>
            </w:r>
          </w:p>
        </w:tc>
      </w:tr>
      <w:tr>
        <w:tc>
          <w:tcPr>
            <w:tcW w:type="dxa" w:w="4986"/>
          </w:tcPr>
          <w:p>
            <w:r>
              <w:rPr>
                <w:b/>
              </w:rPr>
              <w:t>Código</w:t>
            </w:r>
          </w:p>
        </w:tc>
        <w:tc>
          <w:tcPr>
            <w:tcW w:type="dxa" w:w="4986"/>
          </w:tcPr>
          <w:p>
            <w:r>
              <w:t>BH.53135.AMFC</w:t>
            </w:r>
          </w:p>
        </w:tc>
      </w:tr>
      <w:tr>
        <w:tc>
          <w:tcPr>
            <w:tcW w:type="dxa" w:w="4986"/>
          </w:tcPr>
          <w:p>
            <w:r>
              <w:rPr>
                <w:b/>
              </w:rPr>
              <w:t>Acabamento</w:t>
            </w:r>
          </w:p>
        </w:tc>
        <w:tc>
          <w:tcPr>
            <w:tcW w:type="dxa" w:w="4986"/>
          </w:tcPr>
          <w:p>
            <w:r>
              <w:t>Amêndoa fosco</w:t>
            </w:r>
          </w:p>
        </w:tc>
      </w:tr>
      <w:tr>
        <w:tc>
          <w:tcPr>
            <w:tcW w:type="dxa" w:w="4986"/>
          </w:tcPr>
          <w:p>
            <w:r>
              <w:rPr>
                <w:b/>
              </w:rPr>
              <w:t>Material</w:t>
            </w:r>
          </w:p>
        </w:tc>
        <w:tc>
          <w:tcPr>
            <w:tcW w:type="dxa" w:w="4986"/>
          </w:tcPr>
          <w:p>
            <w:r>
              <w:t>Solid Surface: resina de poliéster, cargas minerais, peróxido e pigmento colorido</w:t>
            </w:r>
          </w:p>
        </w:tc>
      </w:tr>
      <w:tr>
        <w:tc>
          <w:tcPr>
            <w:tcW w:type="dxa" w:w="4986"/>
          </w:tcPr>
          <w:p>
            <w:r>
              <w:rPr>
                <w:b/>
              </w:rPr>
              <w:t>Volume</w:t>
            </w:r>
          </w:p>
        </w:tc>
        <w:tc>
          <w:tcPr>
            <w:tcW w:type="dxa" w:w="4986"/>
          </w:tcPr>
          <w:p>
            <w:r>
              <w:t>360 litros (volume de transbordamento: 360 litros)</w:t>
            </w:r>
          </w:p>
        </w:tc>
      </w:tr>
      <w:tr>
        <w:tc>
          <w:tcPr>
            <w:tcW w:type="dxa" w:w="4986"/>
          </w:tcPr>
          <w:p>
            <w:r>
              <w:rPr>
                <w:b/>
              </w:rPr>
              <w:t>Anel de vedação</w:t>
            </w:r>
          </w:p>
        </w:tc>
        <w:tc>
          <w:tcPr>
            <w:tcW w:type="dxa" w:w="4986"/>
          </w:tcPr>
          <w:p>
            <w:r>
              <w:t>Plástico de engenharia e elastômero de borracha</w:t>
            </w:r>
          </w:p>
        </w:tc>
      </w:tr>
      <w:tr>
        <w:tc>
          <w:tcPr>
            <w:tcW w:type="dxa" w:w="4986"/>
          </w:tcPr>
          <w:p>
            <w:r>
              <w:rPr>
                <w:b/>
              </w:rPr>
              <w:t>Contém na embalagem</w:t>
            </w:r>
          </w:p>
        </w:tc>
        <w:tc>
          <w:tcPr>
            <w:tcW w:type="dxa" w:w="4986"/>
          </w:tcPr>
          <w:p>
            <w:r>
              <w:t>Sifões Deca 7701233 e 7701130</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w:t>
            </w:r>
          </w:p>
        </w:tc>
        <w:tc>
          <w:tcPr>
            <w:tcW w:type="dxa" w:w="4986"/>
          </w:tcPr>
          <w:p>
            <w:r>
              <w:t>700 mm</w:t>
            </w:r>
          </w:p>
        </w:tc>
      </w:tr>
      <w:tr>
        <w:tc>
          <w:tcPr>
            <w:tcW w:type="dxa" w:w="4986"/>
          </w:tcPr>
          <w:p>
            <w:r>
              <w:rPr>
                <w:b/>
              </w:rPr>
              <w:t>Largura</w:t>
            </w:r>
          </w:p>
        </w:tc>
        <w:tc>
          <w:tcPr>
            <w:tcW w:type="dxa" w:w="4986"/>
          </w:tcPr>
          <w:p>
            <w:r>
              <w:t>1.350 mm</w:t>
            </w:r>
          </w:p>
        </w:tc>
      </w:tr>
      <w:tr>
        <w:tc>
          <w:tcPr>
            <w:tcW w:type="dxa" w:w="4986"/>
          </w:tcPr>
          <w:p>
            <w:r>
              <w:rPr>
                <w:b/>
              </w:rPr>
              <w:t>Comprimento</w:t>
            </w:r>
          </w:p>
        </w:tc>
        <w:tc>
          <w:tcPr>
            <w:tcW w:type="dxa" w:w="4986"/>
          </w:tcPr>
          <w:p>
            <w:r>
              <w:t>750 mm</w:t>
            </w:r>
          </w:p>
        </w:tc>
      </w:tr>
      <w:tr>
        <w:tc>
          <w:tcPr>
            <w:tcW w:type="dxa" w:w="4986"/>
          </w:tcPr>
          <w:p>
            <w:r>
              <w:rPr>
                <w:b/>
              </w:rPr>
              <w:t>Peso</w:t>
            </w:r>
          </w:p>
        </w:tc>
        <w:tc>
          <w:tcPr>
            <w:tcW w:type="dxa" w:w="4986"/>
          </w:tcPr>
          <w:p>
            <w:r>
              <w:t>180 kg</w:t>
            </w:r>
          </w:p>
        </w:tc>
      </w:tr>
    </w:tbl>
    <w:p>
      <w:r>
        <w:rPr>
          <w:b w:val="0"/>
        </w:rPr>
        <w:t>Dimensões do produto sem embalagem. Podem variar até 3%.</w:t>
      </w:r>
    </w:p>
    <w:p>
      <w:pPr>
        <w:pStyle w:val="Heading4"/>
      </w:pPr>
      <w:r>
        <w:rPr>
          <w:b w:val="0"/>
        </w:rPr>
        <w:t>Garantia</w:t>
      </w:r>
    </w:p>
    <w:p>
      <w:r>
        <w:rPr>
          <w:b/>
        </w:rPr>
        <w:t>5 anos de garantia Deca</w:t>
      </w:r>
      <w:r>
        <w:rPr>
          <w:b w:val="0"/>
        </w:rPr>
        <w:t xml:space="preserve"> para a banheira e 12 meses para os componentes, a partir da data de aquisição, mediante nota fiscal. No primeiro ano, a Deca cobre também a mão de obra dos serviços feitos pela rede de Serviço Autorizado Deca.</w:t>
      </w:r>
    </w:p>
    <w:p>
      <w:r>
        <w:rPr>
          <w:b w:val="0"/>
        </w:rPr>
        <w:t>A garantia não se aplica a danos por quedas, maus-tratos, manuseio ou instalação incorretos, limpeza inadequada (produtos químicos, solventes, abrasivos, palha de aço, esponja dupla face), desgaste natural de vedações ou reparos por pessoas não autorizadas. Em uso público, o prazo é reduzido em 50%.</w:t>
      </w:r>
    </w:p>
    <w:p>
      <w:r>
        <w:rPr>
          <w:b/>
        </w:rPr>
        <w:t>Importante:</w:t>
      </w:r>
      <w:r>
        <w:rPr>
          <w:b w:val="0"/>
        </w:rPr>
        <w:t xml:space="preserve"> limpe apenas com produtos adequados; químicos, solventes, abrasivos, palha de aço e esponja dupla face danificam o acabamento e não têm cobertura da garantia.</w:t>
      </w:r>
    </w:p>
    <w:p>
      <w:r>
        <w:br w:type="page"/>
      </w:r>
    </w:p>
    <w:p>
      <w:pPr>
        <w:pStyle w:val="Heading1"/>
      </w:pPr>
      <w:r>
        <w:t>BH-53135-BRFC – Deca</w:t>
      </w:r>
    </w:p>
    <w:p>
      <w:r>
        <w:rPr>
          <w:b/>
        </w:rPr>
        <w:t xml:space="preserve">Nome: </w:t>
      </w:r>
      <w:r>
        <w:t>Banheira Ofurô com Degrau Deca Senses 135 cm Branco Fosco Solid Surface</w:t>
      </w:r>
    </w:p>
    <w:p>
      <w:r>
        <w:rPr>
          <w:b/>
        </w:rPr>
        <w:t xml:space="preserve">Título SEO: </w:t>
      </w:r>
      <w:r>
        <w:t>Banheira com Degrau Deca Senses Branco Fosco | Unikitchen</w:t>
      </w:r>
    </w:p>
    <w:p>
      <w:r>
        <w:rPr>
          <w:b/>
        </w:rPr>
        <w:t xml:space="preserve">Meta description: </w:t>
      </w:r>
      <w:r>
        <w:t>Banheira ofurô com degrau Deca Senses em Solid Surface, 135 x 75 cm, 360 litros, branco fosco. Lojas em Sorocaba e Itapetininga.</w:t>
      </w:r>
    </w:p>
    <w:p>
      <w:r>
        <w:rPr>
          <w:b/>
        </w:rPr>
        <w:t xml:space="preserve">Situação: </w:t>
      </w:r>
      <w:r>
        <w:t>entregue — reativar (disponível no site da Deca) (08/10/2026)</w:t>
      </w:r>
    </w:p>
    <w:p>
      <w:pPr>
        <w:pStyle w:val="Heading3"/>
      </w:pPr>
      <w:r>
        <w:rPr>
          <w:b w:val="0"/>
        </w:rPr>
        <w:t>Banheira com Degrau 135 cm | Deca</w:t>
      </w:r>
    </w:p>
    <w:p>
      <w:r>
        <w:rPr>
          <w:b w:val="0"/>
        </w:rPr>
        <w:t>Solid Surface | Branco Fosco | 360 Litros</w:t>
      </w:r>
    </w:p>
    <w:p>
      <w:r>
        <w:rPr>
          <w:b w:val="0"/>
        </w:rPr>
        <w:t xml:space="preserve">Com o </w:t>
      </w:r>
      <w:r>
        <w:rPr>
          <w:b/>
        </w:rPr>
        <w:t>Ofurô Deca Senses</w:t>
      </w:r>
      <w:r>
        <w:rPr>
          <w:b w:val="0"/>
        </w:rPr>
        <w:t xml:space="preserve">, bem-estar e relaxamento profundo se encontram no projeto do banheiro. A </w:t>
      </w:r>
      <w:r>
        <w:rPr>
          <w:b/>
        </w:rPr>
        <w:t>Banheira com Degrau</w:t>
      </w:r>
      <w:r>
        <w:rPr>
          <w:b w:val="0"/>
        </w:rPr>
        <w:t xml:space="preserve"> foi desenvolvida para proporcionar uma imersão ergonômica completa, transformando a rotina de autocuidado em um momento de tranquilidade e reconexão.</w:t>
      </w:r>
    </w:p>
    <w:p>
      <w:r>
        <w:rPr>
          <w:b w:val="0"/>
        </w:rPr>
        <w:t xml:space="preserve">O </w:t>
      </w:r>
      <w:r>
        <w:rPr>
          <w:b/>
        </w:rPr>
        <w:t>design compacto</w:t>
      </w:r>
      <w:r>
        <w:rPr>
          <w:b w:val="0"/>
        </w:rPr>
        <w:t xml:space="preserve"> é ideal para aproveitar o espaço, o </w:t>
      </w:r>
      <w:r>
        <w:rPr>
          <w:b/>
        </w:rPr>
        <w:t>design ergonômico</w:t>
      </w:r>
      <w:r>
        <w:rPr>
          <w:b w:val="0"/>
        </w:rPr>
        <w:t xml:space="preserve"> garante mais conforto e os </w:t>
      </w:r>
      <w:r>
        <w:rPr>
          <w:b/>
        </w:rPr>
        <w:t>cantos arredondados</w:t>
      </w:r>
      <w:r>
        <w:rPr>
          <w:b w:val="0"/>
        </w:rPr>
        <w:t xml:space="preserve"> facilitam a limpeza. A peça é feita em </w:t>
      </w:r>
      <w:r>
        <w:rPr>
          <w:b/>
        </w:rPr>
        <w:t>Solid Surface</w:t>
      </w:r>
      <w:r>
        <w:rPr>
          <w:b w:val="0"/>
        </w:rPr>
        <w:t xml:space="preserve"> (resina de poliéster, cargas minerais, peróxido e pigmento colorido), no acabamento branco fosco, com capacidade de 360 litros.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Design compacto</w:t>
            </w:r>
          </w:p>
        </w:tc>
        <w:tc>
          <w:tcPr>
            <w:tcW w:type="dxa" w:w="4986"/>
          </w:tcPr>
          <w:p>
            <w:r>
              <w:t>Ideal para aproveitamento de espaço</w:t>
            </w:r>
          </w:p>
        </w:tc>
      </w:tr>
      <w:tr>
        <w:tc>
          <w:tcPr>
            <w:tcW w:type="dxa" w:w="4986"/>
          </w:tcPr>
          <w:p>
            <w:r>
              <w:rPr>
                <w:b/>
              </w:rPr>
              <w:t>Design ergonômico</w:t>
            </w:r>
          </w:p>
        </w:tc>
        <w:tc>
          <w:tcPr>
            <w:tcW w:type="dxa" w:w="4986"/>
          </w:tcPr>
          <w:p>
            <w:r>
              <w:t>Imersão completa, com mais conforto</w:t>
            </w:r>
          </w:p>
        </w:tc>
      </w:tr>
      <w:tr>
        <w:tc>
          <w:tcPr>
            <w:tcW w:type="dxa" w:w="4986"/>
          </w:tcPr>
          <w:p>
            <w:r>
              <w:rPr>
                <w:b/>
              </w:rPr>
              <w:t>Cantos arredondados</w:t>
            </w:r>
          </w:p>
        </w:tc>
        <w:tc>
          <w:tcPr>
            <w:tcW w:type="dxa" w:w="4986"/>
          </w:tcPr>
          <w:p>
            <w:r>
              <w:t>Limpeza mais fácil</w:t>
            </w:r>
          </w:p>
        </w:tc>
      </w:tr>
      <w:tr>
        <w:tc>
          <w:tcPr>
            <w:tcW w:type="dxa" w:w="4986"/>
          </w:tcPr>
          <w:p>
            <w:r>
              <w:rPr>
                <w:b/>
              </w:rPr>
              <w:t>Solid Surface</w:t>
            </w:r>
          </w:p>
        </w:tc>
        <w:tc>
          <w:tcPr>
            <w:tcW w:type="dxa" w:w="4986"/>
          </w:tcPr>
          <w:p>
            <w:r>
              <w:t>Resina de poliéster, cargas minerais, peróxido e pigmento colorido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w:t>
            </w:r>
          </w:p>
        </w:tc>
        <w:tc>
          <w:tcPr>
            <w:tcW w:type="dxa" w:w="4986"/>
          </w:tcPr>
          <w:p>
            <w:r>
              <w:t>Ofurô Deca Senses (Banheira com Degrau)</w:t>
            </w:r>
          </w:p>
        </w:tc>
      </w:tr>
      <w:tr>
        <w:tc>
          <w:tcPr>
            <w:tcW w:type="dxa" w:w="4986"/>
          </w:tcPr>
          <w:p>
            <w:r>
              <w:rPr>
                <w:b/>
              </w:rPr>
              <w:t>Linha</w:t>
            </w:r>
          </w:p>
        </w:tc>
        <w:tc>
          <w:tcPr>
            <w:tcW w:type="dxa" w:w="4986"/>
          </w:tcPr>
          <w:p>
            <w:r>
              <w:t>Banheira Degrau</w:t>
            </w:r>
          </w:p>
        </w:tc>
      </w:tr>
      <w:tr>
        <w:tc>
          <w:tcPr>
            <w:tcW w:type="dxa" w:w="4986"/>
          </w:tcPr>
          <w:p>
            <w:r>
              <w:rPr>
                <w:b/>
              </w:rPr>
              <w:t>Código</w:t>
            </w:r>
          </w:p>
        </w:tc>
        <w:tc>
          <w:tcPr>
            <w:tcW w:type="dxa" w:w="4986"/>
          </w:tcPr>
          <w:p>
            <w:r>
              <w:t>BH.53135.BRFC</w:t>
            </w:r>
          </w:p>
        </w:tc>
      </w:tr>
      <w:tr>
        <w:tc>
          <w:tcPr>
            <w:tcW w:type="dxa" w:w="4986"/>
          </w:tcPr>
          <w:p>
            <w:r>
              <w:rPr>
                <w:b/>
              </w:rPr>
              <w:t>Acabamento</w:t>
            </w:r>
          </w:p>
        </w:tc>
        <w:tc>
          <w:tcPr>
            <w:tcW w:type="dxa" w:w="4986"/>
          </w:tcPr>
          <w:p>
            <w:r>
              <w:t>Branco fosco</w:t>
            </w:r>
          </w:p>
        </w:tc>
      </w:tr>
      <w:tr>
        <w:tc>
          <w:tcPr>
            <w:tcW w:type="dxa" w:w="4986"/>
          </w:tcPr>
          <w:p>
            <w:r>
              <w:rPr>
                <w:b/>
              </w:rPr>
              <w:t>Material</w:t>
            </w:r>
          </w:p>
        </w:tc>
        <w:tc>
          <w:tcPr>
            <w:tcW w:type="dxa" w:w="4986"/>
          </w:tcPr>
          <w:p>
            <w:r>
              <w:t>Solid Surface: resina de poliéster, cargas minerais, peróxido e pigmento colorido</w:t>
            </w:r>
          </w:p>
        </w:tc>
      </w:tr>
      <w:tr>
        <w:tc>
          <w:tcPr>
            <w:tcW w:type="dxa" w:w="4986"/>
          </w:tcPr>
          <w:p>
            <w:r>
              <w:rPr>
                <w:b/>
              </w:rPr>
              <w:t>Volume</w:t>
            </w:r>
          </w:p>
        </w:tc>
        <w:tc>
          <w:tcPr>
            <w:tcW w:type="dxa" w:w="4986"/>
          </w:tcPr>
          <w:p>
            <w:r>
              <w:t>360 litros (volume de transbordamento: 360 litros)</w:t>
            </w:r>
          </w:p>
        </w:tc>
      </w:tr>
      <w:tr>
        <w:tc>
          <w:tcPr>
            <w:tcW w:type="dxa" w:w="4986"/>
          </w:tcPr>
          <w:p>
            <w:r>
              <w:rPr>
                <w:b/>
              </w:rPr>
              <w:t>Anel de vedação</w:t>
            </w:r>
          </w:p>
        </w:tc>
        <w:tc>
          <w:tcPr>
            <w:tcW w:type="dxa" w:w="4986"/>
          </w:tcPr>
          <w:p>
            <w:r>
              <w:t>Plástico de engenharia e elastômero de borracha</w:t>
            </w:r>
          </w:p>
        </w:tc>
      </w:tr>
      <w:tr>
        <w:tc>
          <w:tcPr>
            <w:tcW w:type="dxa" w:w="4986"/>
          </w:tcPr>
          <w:p>
            <w:r>
              <w:rPr>
                <w:b/>
              </w:rPr>
              <w:t>Contém na embalagem</w:t>
            </w:r>
          </w:p>
        </w:tc>
        <w:tc>
          <w:tcPr>
            <w:tcW w:type="dxa" w:w="4986"/>
          </w:tcPr>
          <w:p>
            <w:r>
              <w:t>Sifões Deca 7701233 e 7701130</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w:t>
            </w:r>
          </w:p>
        </w:tc>
        <w:tc>
          <w:tcPr>
            <w:tcW w:type="dxa" w:w="4986"/>
          </w:tcPr>
          <w:p>
            <w:r>
              <w:t>700 mm</w:t>
            </w:r>
          </w:p>
        </w:tc>
      </w:tr>
      <w:tr>
        <w:tc>
          <w:tcPr>
            <w:tcW w:type="dxa" w:w="4986"/>
          </w:tcPr>
          <w:p>
            <w:r>
              <w:rPr>
                <w:b/>
              </w:rPr>
              <w:t>Largura</w:t>
            </w:r>
          </w:p>
        </w:tc>
        <w:tc>
          <w:tcPr>
            <w:tcW w:type="dxa" w:w="4986"/>
          </w:tcPr>
          <w:p>
            <w:r>
              <w:t>1.350 mm</w:t>
            </w:r>
          </w:p>
        </w:tc>
      </w:tr>
      <w:tr>
        <w:tc>
          <w:tcPr>
            <w:tcW w:type="dxa" w:w="4986"/>
          </w:tcPr>
          <w:p>
            <w:r>
              <w:rPr>
                <w:b/>
              </w:rPr>
              <w:t>Comprimento</w:t>
            </w:r>
          </w:p>
        </w:tc>
        <w:tc>
          <w:tcPr>
            <w:tcW w:type="dxa" w:w="4986"/>
          </w:tcPr>
          <w:p>
            <w:r>
              <w:t>750 mm</w:t>
            </w:r>
          </w:p>
        </w:tc>
      </w:tr>
      <w:tr>
        <w:tc>
          <w:tcPr>
            <w:tcW w:type="dxa" w:w="4986"/>
          </w:tcPr>
          <w:p>
            <w:r>
              <w:rPr>
                <w:b/>
              </w:rPr>
              <w:t>Peso</w:t>
            </w:r>
          </w:p>
        </w:tc>
        <w:tc>
          <w:tcPr>
            <w:tcW w:type="dxa" w:w="4986"/>
          </w:tcPr>
          <w:p>
            <w:r>
              <w:t>180 kg</w:t>
            </w:r>
          </w:p>
        </w:tc>
      </w:tr>
    </w:tbl>
    <w:p>
      <w:r>
        <w:rPr>
          <w:b w:val="0"/>
        </w:rPr>
        <w:t>Dimensões do produto sem embalagem. Podem variar até 3%.</w:t>
      </w:r>
    </w:p>
    <w:p>
      <w:pPr>
        <w:pStyle w:val="Heading4"/>
      </w:pPr>
      <w:r>
        <w:rPr>
          <w:b w:val="0"/>
        </w:rPr>
        <w:t>Garantia</w:t>
      </w:r>
    </w:p>
    <w:p>
      <w:r>
        <w:rPr>
          <w:b/>
        </w:rPr>
        <w:t>5 anos de garantia Deca</w:t>
      </w:r>
      <w:r>
        <w:rPr>
          <w:b w:val="0"/>
        </w:rPr>
        <w:t xml:space="preserve"> para a banheira e 12 meses para os componentes, a partir da data de aquisição, mediante nota fiscal. No primeiro ano, a Deca cobre também a mão de obra dos serviços feitos pela rede de Serviço Autorizado Deca.</w:t>
      </w:r>
    </w:p>
    <w:p>
      <w:r>
        <w:rPr>
          <w:b w:val="0"/>
        </w:rPr>
        <w:t>A garantia não se aplica a danos por quedas, maus-tratos, manuseio ou instalação incorretos, limpeza inadequada (produtos químicos, solventes, abrasivos, palha de aço, esponja dupla face), desgaste natural de vedações ou reparos por pessoas não autorizadas. Em uso público, o prazo é reduzido em 50%.</w:t>
      </w:r>
    </w:p>
    <w:p>
      <w:r>
        <w:rPr>
          <w:b/>
        </w:rPr>
        <w:t>Importante:</w:t>
      </w:r>
      <w:r>
        <w:rPr>
          <w:b w:val="0"/>
        </w:rPr>
        <w:t xml:space="preserve"> limpe apenas com produtos adequados; químicos, solventes, abrasivos, palha de aço e esponja dupla face danificam o acabamento e não têm cobertura da garantia.</w:t>
      </w:r>
    </w:p>
    <w:p>
      <w:r>
        <w:br w:type="page"/>
      </w:r>
    </w:p>
    <w:p>
      <w:pPr>
        <w:pStyle w:val="Heading1"/>
      </w:pPr>
      <w:r>
        <w:t>BH-54150-LK-BRFC – Deca</w:t>
      </w:r>
    </w:p>
    <w:p>
      <w:r>
        <w:rPr>
          <w:b/>
        </w:rPr>
        <w:t xml:space="preserve">Nome: </w:t>
      </w:r>
      <w:r>
        <w:t>Banheira de Piso Oval Deca LK 150 cm Branco Fosco Acrílico</w:t>
      </w:r>
    </w:p>
    <w:p>
      <w:r>
        <w:rPr>
          <w:b/>
        </w:rPr>
        <w:t xml:space="preserve">Título SEO: </w:t>
      </w:r>
      <w:r>
        <w:t>Banheira de Piso Oval Deca LK 150 cm | Unikitchen</w:t>
      </w:r>
    </w:p>
    <w:p>
      <w:r>
        <w:rPr>
          <w:b/>
        </w:rPr>
        <w:t xml:space="preserve">Meta description: </w:t>
      </w:r>
      <w:r>
        <w:t>Banheira de piso oval Deca linha LK em acrílico, 150 x 75 cm, branco fosco com toque acetinado. Lojas em Sorocaba e Itapetininga.</w:t>
      </w:r>
    </w:p>
    <w:p>
      <w:r>
        <w:rPr>
          <w:b/>
        </w:rPr>
        <w:t xml:space="preserve">Situação: </w:t>
      </w:r>
      <w:r>
        <w:t>entregue — reativar (disponível no site da Deca) (08/10/2026)</w:t>
      </w:r>
    </w:p>
    <w:p>
      <w:pPr>
        <w:pStyle w:val="Heading3"/>
      </w:pPr>
      <w:r>
        <w:rPr>
          <w:b w:val="0"/>
        </w:rPr>
        <w:t>Banheira Oval LK 150 cm | Deca</w:t>
      </w:r>
    </w:p>
    <w:p>
      <w:r>
        <w:rPr>
          <w:b w:val="0"/>
        </w:rPr>
        <w:t>Acrílico | Branco Fosco | 223 Litros | Piso</w:t>
      </w:r>
    </w:p>
    <w:p>
      <w:r>
        <w:rPr>
          <w:b w:val="0"/>
        </w:rPr>
        <w:t xml:space="preserve">A </w:t>
      </w:r>
      <w:r>
        <w:rPr>
          <w:b/>
        </w:rPr>
        <w:t>banheira LK da Deca</w:t>
      </w:r>
      <w:r>
        <w:rPr>
          <w:b w:val="0"/>
        </w:rPr>
        <w:t xml:space="preserve"> foi criada para oferecer conforto no momento do banho. Produzida em </w:t>
      </w:r>
      <w:r>
        <w:rPr>
          <w:b/>
        </w:rPr>
        <w:t>acrílico</w:t>
      </w:r>
      <w:r>
        <w:rPr>
          <w:b w:val="0"/>
        </w:rPr>
        <w:t xml:space="preserve">, é leve e resistente, com </w:t>
      </w:r>
      <w:r>
        <w:rPr>
          <w:b/>
        </w:rPr>
        <w:t>design ergonômico</w:t>
      </w:r>
      <w:r>
        <w:rPr>
          <w:b w:val="0"/>
        </w:rPr>
        <w:t xml:space="preserve"> que proporciona relaxamento completo e </w:t>
      </w:r>
      <w:r>
        <w:rPr>
          <w:b/>
        </w:rPr>
        <w:t>toque acetinado</w:t>
      </w:r>
      <w:r>
        <w:rPr>
          <w:b w:val="0"/>
        </w:rPr>
        <w:t xml:space="preserve"> que valoriza a sensação de bem-estar.</w:t>
      </w:r>
    </w:p>
    <w:p>
      <w:r>
        <w:rPr>
          <w:b w:val="0"/>
        </w:rPr>
        <w:t xml:space="preserve">O fundo tem inclinação ideal para o </w:t>
      </w:r>
      <w:r>
        <w:rPr>
          <w:b/>
        </w:rPr>
        <w:t>escoamento</w:t>
      </w:r>
      <w:r>
        <w:rPr>
          <w:b w:val="0"/>
        </w:rPr>
        <w:t xml:space="preserve">, evitando o acúmulo de resíduos de água, e os </w:t>
      </w:r>
      <w:r>
        <w:rPr>
          <w:b/>
        </w:rPr>
        <w:t>cantos arredondados</w:t>
      </w:r>
      <w:r>
        <w:rPr>
          <w:b w:val="0"/>
        </w:rPr>
        <w:t xml:space="preserve"> facilitam a limpeza. Este modelo de piso, oval, tem 150 cm de comprimento, acabamento branco fosco e volume de 223 litros.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Fácil escoamento</w:t>
            </w:r>
          </w:p>
        </w:tc>
        <w:tc>
          <w:tcPr>
            <w:tcW w:type="dxa" w:w="4986"/>
          </w:tcPr>
          <w:p>
            <w:r>
              <w:t>Fundo com inclinação ideal, evitando o acúmulo de resíduos de água</w:t>
            </w:r>
          </w:p>
        </w:tc>
      </w:tr>
      <w:tr>
        <w:tc>
          <w:tcPr>
            <w:tcW w:type="dxa" w:w="4986"/>
          </w:tcPr>
          <w:p>
            <w:r>
              <w:rPr>
                <w:b/>
              </w:rPr>
              <w:t>Cantos arredondados</w:t>
            </w:r>
          </w:p>
        </w:tc>
        <w:tc>
          <w:tcPr>
            <w:tcW w:type="dxa" w:w="4986"/>
          </w:tcPr>
          <w:p>
            <w:r>
              <w:t>Facilidade de limpeza</w:t>
            </w:r>
          </w:p>
        </w:tc>
      </w:tr>
      <w:tr>
        <w:tc>
          <w:tcPr>
            <w:tcW w:type="dxa" w:w="4986"/>
          </w:tcPr>
          <w:p>
            <w:r>
              <w:rPr>
                <w:b/>
              </w:rPr>
              <w:t>Design ergonômico</w:t>
            </w:r>
          </w:p>
        </w:tc>
        <w:tc>
          <w:tcPr>
            <w:tcW w:type="dxa" w:w="4986"/>
          </w:tcPr>
          <w:p>
            <w:r>
              <w:t>Para mais conforto</w:t>
            </w:r>
          </w:p>
        </w:tc>
      </w:tr>
      <w:tr>
        <w:tc>
          <w:tcPr>
            <w:tcW w:type="dxa" w:w="4986"/>
          </w:tcPr>
          <w:p>
            <w:r>
              <w:rPr>
                <w:b/>
              </w:rPr>
              <w:t>Acrílico</w:t>
            </w:r>
          </w:p>
        </w:tc>
        <w:tc>
          <w:tcPr>
            <w:tcW w:type="dxa" w:w="4986"/>
          </w:tcPr>
          <w:p>
            <w:r>
              <w:t>Leve e resistente, com toque acetinado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w:t>
            </w:r>
          </w:p>
        </w:tc>
        <w:tc>
          <w:tcPr>
            <w:tcW w:type="dxa" w:w="4986"/>
          </w:tcPr>
          <w:p>
            <w:r>
              <w:t>Banheira de piso oval</w:t>
            </w:r>
          </w:p>
        </w:tc>
      </w:tr>
      <w:tr>
        <w:tc>
          <w:tcPr>
            <w:tcW w:type="dxa" w:w="4986"/>
          </w:tcPr>
          <w:p>
            <w:r>
              <w:rPr>
                <w:b/>
              </w:rPr>
              <w:t>Linha</w:t>
            </w:r>
          </w:p>
        </w:tc>
        <w:tc>
          <w:tcPr>
            <w:tcW w:type="dxa" w:w="4986"/>
          </w:tcPr>
          <w:p>
            <w:r>
              <w:t>LK</w:t>
            </w:r>
          </w:p>
        </w:tc>
      </w:tr>
      <w:tr>
        <w:tc>
          <w:tcPr>
            <w:tcW w:type="dxa" w:w="4986"/>
          </w:tcPr>
          <w:p>
            <w:r>
              <w:rPr>
                <w:b/>
              </w:rPr>
              <w:t>Código</w:t>
            </w:r>
          </w:p>
        </w:tc>
        <w:tc>
          <w:tcPr>
            <w:tcW w:type="dxa" w:w="4986"/>
          </w:tcPr>
          <w:p>
            <w:r>
              <w:t>BH.54150.LK.BRFC</w:t>
            </w:r>
          </w:p>
        </w:tc>
      </w:tr>
      <w:tr>
        <w:tc>
          <w:tcPr>
            <w:tcW w:type="dxa" w:w="4986"/>
          </w:tcPr>
          <w:p>
            <w:r>
              <w:rPr>
                <w:b/>
              </w:rPr>
              <w:t>Cor</w:t>
            </w:r>
          </w:p>
        </w:tc>
        <w:tc>
          <w:tcPr>
            <w:tcW w:type="dxa" w:w="4986"/>
          </w:tcPr>
          <w:p>
            <w:r>
              <w:t>Branco fosco</w:t>
            </w:r>
          </w:p>
        </w:tc>
      </w:tr>
      <w:tr>
        <w:tc>
          <w:tcPr>
            <w:tcW w:type="dxa" w:w="4986"/>
          </w:tcPr>
          <w:p>
            <w:r>
              <w:rPr>
                <w:b/>
              </w:rPr>
              <w:t>Composição</w:t>
            </w:r>
          </w:p>
        </w:tc>
        <w:tc>
          <w:tcPr>
            <w:tcW w:type="dxa" w:w="4986"/>
          </w:tcPr>
          <w:p>
            <w:r>
              <w:t>Resina acrílica, plásticos de engenharia e ferragens metálicas</w:t>
            </w:r>
          </w:p>
        </w:tc>
      </w:tr>
      <w:tr>
        <w:tc>
          <w:tcPr>
            <w:tcW w:type="dxa" w:w="4986"/>
          </w:tcPr>
          <w:p>
            <w:r>
              <w:rPr>
                <w:b/>
              </w:rPr>
              <w:t>Volume</w:t>
            </w:r>
          </w:p>
        </w:tc>
        <w:tc>
          <w:tcPr>
            <w:tcW w:type="dxa" w:w="4986"/>
          </w:tcPr>
          <w:p>
            <w:r>
              <w:t>223 litros</w:t>
            </w:r>
          </w:p>
        </w:tc>
      </w:tr>
      <w:tr>
        <w:tc>
          <w:tcPr>
            <w:tcW w:type="dxa" w:w="4986"/>
          </w:tcPr>
          <w:p>
            <w:r>
              <w:rPr>
                <w:b/>
              </w:rPr>
              <w:t>Uso PCD</w:t>
            </w:r>
          </w:p>
        </w:tc>
        <w:tc>
          <w:tcPr>
            <w:tcW w:type="dxa" w:w="4986"/>
          </w:tcPr>
          <w:p>
            <w:r>
              <w:t>Não</w:t>
            </w:r>
          </w:p>
        </w:tc>
      </w:tr>
      <w:tr>
        <w:tc>
          <w:tcPr>
            <w:tcW w:type="dxa" w:w="4986"/>
          </w:tcPr>
          <w:p>
            <w:r>
              <w:rPr>
                <w:b/>
              </w:rPr>
              <w:t>Embalagem</w:t>
            </w:r>
          </w:p>
        </w:tc>
        <w:tc>
          <w:tcPr>
            <w:tcW w:type="dxa" w:w="4986"/>
          </w:tcPr>
          <w:p>
            <w:r>
              <w:t>Caixa kraft</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w:t>
            </w:r>
          </w:p>
        </w:tc>
        <w:tc>
          <w:tcPr>
            <w:tcW w:type="dxa" w:w="4986"/>
          </w:tcPr>
          <w:p>
            <w:r>
              <w:t>600 mm</w:t>
            </w:r>
          </w:p>
        </w:tc>
      </w:tr>
      <w:tr>
        <w:tc>
          <w:tcPr>
            <w:tcW w:type="dxa" w:w="4986"/>
          </w:tcPr>
          <w:p>
            <w:r>
              <w:rPr>
                <w:b/>
              </w:rPr>
              <w:t>Largura</w:t>
            </w:r>
          </w:p>
        </w:tc>
        <w:tc>
          <w:tcPr>
            <w:tcW w:type="dxa" w:w="4986"/>
          </w:tcPr>
          <w:p>
            <w:r>
              <w:t>750 mm</w:t>
            </w:r>
          </w:p>
        </w:tc>
      </w:tr>
      <w:tr>
        <w:tc>
          <w:tcPr>
            <w:tcW w:type="dxa" w:w="4986"/>
          </w:tcPr>
          <w:p>
            <w:r>
              <w:rPr>
                <w:b/>
              </w:rPr>
              <w:t>Comprimento</w:t>
            </w:r>
          </w:p>
        </w:tc>
        <w:tc>
          <w:tcPr>
            <w:tcW w:type="dxa" w:w="4986"/>
          </w:tcPr>
          <w:p>
            <w:r>
              <w:t>1.500 mm</w:t>
            </w:r>
          </w:p>
        </w:tc>
      </w:tr>
      <w:tr>
        <w:tc>
          <w:tcPr>
            <w:tcW w:type="dxa" w:w="4986"/>
          </w:tcPr>
          <w:p>
            <w:r>
              <w:rPr>
                <w:b/>
              </w:rPr>
              <w:t>Peso</w:t>
            </w:r>
          </w:p>
        </w:tc>
        <w:tc>
          <w:tcPr>
            <w:tcW w:type="dxa" w:w="4986"/>
          </w:tcPr>
          <w:p>
            <w:r>
              <w:t>43,2 kg</w:t>
            </w:r>
          </w:p>
        </w:tc>
      </w:tr>
    </w:tbl>
    <w:p>
      <w:r>
        <w:rPr>
          <w:b w:val="0"/>
        </w:rPr>
        <w:t>Dimensões do produto sem embalagem. Podem variar até 3%.</w:t>
      </w:r>
    </w:p>
    <w:p>
      <w:pPr>
        <w:pStyle w:val="Heading4"/>
      </w:pPr>
      <w:r>
        <w:rPr>
          <w:b w:val="0"/>
        </w:rPr>
        <w:t>Garantia</w:t>
      </w:r>
    </w:p>
    <w:p>
      <w:r>
        <w:rPr>
          <w:b/>
        </w:rPr>
        <w:t>3 anos de garantia Deca</w:t>
      </w:r>
      <w:r>
        <w:rPr>
          <w:b w:val="0"/>
        </w:rPr>
        <w:t xml:space="preserve"> (36 meses), a partir da data de aquisição, mediante nota fiscal. No primeiro ano, a Deca cobre também a mão de obra dos serviços feitos pela rede de Serviço Autorizado Deca.</w:t>
      </w:r>
    </w:p>
    <w:p>
      <w:r>
        <w:rPr>
          <w:b w:val="0"/>
        </w:rPr>
        <w:t>A garantia não se aplica a danos por quedas, maus-tratos, manuseio ou instalação incorretos, limpeza inadequada (produtos químicos, solventes, abrasivos, palha de aço, esponja dupla face), desgaste natural de vedações ou reparos por pessoas não autorizadas. Em uso público, o prazo é reduzido em 50%.</w:t>
      </w:r>
    </w:p>
    <w:p>
      <w:r>
        <w:rPr>
          <w:b/>
        </w:rPr>
        <w:t>Importante:</w:t>
      </w:r>
      <w:r>
        <w:rPr>
          <w:b w:val="0"/>
        </w:rPr>
        <w:t xml:space="preserve"> limpe apenas com produtos adequados; químicos, solventes, abrasivos, palha de aço e esponja dupla face danificam o acabamento e não têm cobertura da garantia.</w:t>
      </w:r>
    </w:p>
    <w:p>
      <w:r>
        <w:br w:type="page"/>
      </w:r>
    </w:p>
    <w:p>
      <w:pPr>
        <w:pStyle w:val="Heading1"/>
      </w:pPr>
      <w:r>
        <w:t>99606246 – Jacuzzi</w:t>
      </w:r>
    </w:p>
    <w:p>
      <w:r>
        <w:rPr>
          <w:b/>
        </w:rPr>
        <w:t xml:space="preserve">Nome: </w:t>
      </w:r>
      <w:r>
        <w:t>Banheira Freestanding Jacuzzi Maya 178 cm Acrílico Branca</w:t>
      </w:r>
    </w:p>
    <w:p>
      <w:r>
        <w:rPr>
          <w:b/>
        </w:rPr>
        <w:t xml:space="preserve">Título SEO: </w:t>
      </w:r>
      <w:r>
        <w:t>Banheira Freestanding Jacuzzi Maya 178 cm | Unikitchen</w:t>
      </w:r>
    </w:p>
    <w:p>
      <w:r>
        <w:rPr>
          <w:b/>
        </w:rPr>
        <w:t xml:space="preserve">Meta description: </w:t>
      </w:r>
      <w:r>
        <w:t>Banheira freestanding de imersão Jacuzzi Maya em acrílico, 177,8 x 80 cm, branca com superfície brilho. Lojas em Sorocaba e Itapetininga.</w:t>
      </w:r>
    </w:p>
    <w:p>
      <w:r>
        <w:rPr>
          <w:b/>
        </w:rPr>
        <w:t xml:space="preserve">Situação: </w:t>
      </w:r>
      <w:r>
        <w:t>entregue (garantia 1 ano completada em 09/10) (09/10/2026)</w:t>
      </w:r>
    </w:p>
    <w:p>
      <w:pPr>
        <w:pStyle w:val="Heading3"/>
      </w:pPr>
      <w:r>
        <w:rPr>
          <w:b w:val="0"/>
        </w:rPr>
        <w:t>Banheira de Imersão Maya 178 cm | Jacuzzi</w:t>
      </w:r>
    </w:p>
    <w:p>
      <w:r>
        <w:rPr>
          <w:b w:val="0"/>
        </w:rPr>
        <w:t>Acrílico | 254 Litros | Freestanding</w:t>
      </w:r>
    </w:p>
    <w:p>
      <w:r>
        <w:rPr>
          <w:b w:val="0"/>
        </w:rPr>
        <w:t xml:space="preserve">A banheira freestanding ficou indispensável para garantir aconchego ao espaço, e a </w:t>
      </w:r>
      <w:r>
        <w:rPr>
          <w:b/>
        </w:rPr>
        <w:t>Banheira Freestanding Maya Jacuzzi</w:t>
      </w:r>
      <w:r>
        <w:rPr>
          <w:b w:val="0"/>
        </w:rPr>
        <w:t xml:space="preserve">, da Linha Avvio, é a peça-chave da decoração. É um modelo de </w:t>
      </w:r>
      <w:r>
        <w:rPr>
          <w:b/>
        </w:rPr>
        <w:t>imersão</w:t>
      </w:r>
      <w:r>
        <w:rPr>
          <w:b w:val="0"/>
        </w:rPr>
        <w:t xml:space="preserve">, sem hidromassagem, para 1 pessoa, feito em </w:t>
      </w:r>
      <w:r>
        <w:rPr>
          <w:b/>
        </w:rPr>
        <w:t>acrílico</w:t>
      </w:r>
      <w:r>
        <w:rPr>
          <w:b w:val="0"/>
        </w:rPr>
        <w:t xml:space="preserve"> com superfície brilho, na cor branca por dentro e por fora, com volume de 254 litros.</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Banheira Freestanding Maya (MAY18080)</w:t>
            </w:r>
          </w:p>
        </w:tc>
      </w:tr>
      <w:tr>
        <w:tc>
          <w:tcPr>
            <w:tcW w:type="dxa" w:w="4986"/>
          </w:tcPr>
          <w:p>
            <w:r>
              <w:rPr>
                <w:b/>
              </w:rPr>
              <w:t>Linha</w:t>
            </w:r>
          </w:p>
        </w:tc>
        <w:tc>
          <w:tcPr>
            <w:tcW w:type="dxa" w:w="4986"/>
          </w:tcPr>
          <w:p>
            <w:r>
              <w:t>Avvio</w:t>
            </w:r>
          </w:p>
        </w:tc>
      </w:tr>
      <w:tr>
        <w:tc>
          <w:tcPr>
            <w:tcW w:type="dxa" w:w="4986"/>
          </w:tcPr>
          <w:p>
            <w:r>
              <w:rPr>
                <w:b/>
              </w:rPr>
              <w:t>Código</w:t>
            </w:r>
          </w:p>
        </w:tc>
        <w:tc>
          <w:tcPr>
            <w:tcW w:type="dxa" w:w="4986"/>
          </w:tcPr>
          <w:p>
            <w:r>
              <w:t>99606246</w:t>
            </w:r>
          </w:p>
        </w:tc>
      </w:tr>
      <w:tr>
        <w:tc>
          <w:tcPr>
            <w:tcW w:type="dxa" w:w="4986"/>
          </w:tcPr>
          <w:p>
            <w:r>
              <w:rPr>
                <w:b/>
              </w:rPr>
              <w:t>Tipo</w:t>
            </w:r>
          </w:p>
        </w:tc>
        <w:tc>
          <w:tcPr>
            <w:tcW w:type="dxa" w:w="4986"/>
          </w:tcPr>
          <w:p>
            <w:r>
              <w:t>Imersão (sem hidro)</w:t>
            </w:r>
          </w:p>
        </w:tc>
      </w:tr>
      <w:tr>
        <w:tc>
          <w:tcPr>
            <w:tcW w:type="dxa" w:w="4986"/>
          </w:tcPr>
          <w:p>
            <w:r>
              <w:rPr>
                <w:b/>
              </w:rPr>
              <w:t>Lugares</w:t>
            </w:r>
          </w:p>
        </w:tc>
        <w:tc>
          <w:tcPr>
            <w:tcW w:type="dxa" w:w="4986"/>
          </w:tcPr>
          <w:p>
            <w:r>
              <w:t>1 pessoa</w:t>
            </w:r>
          </w:p>
        </w:tc>
      </w:tr>
      <w:tr>
        <w:tc>
          <w:tcPr>
            <w:tcW w:type="dxa" w:w="4986"/>
          </w:tcPr>
          <w:p>
            <w:r>
              <w:rPr>
                <w:b/>
              </w:rPr>
              <w:t>Material</w:t>
            </w:r>
          </w:p>
        </w:tc>
        <w:tc>
          <w:tcPr>
            <w:tcW w:type="dxa" w:w="4986"/>
          </w:tcPr>
          <w:p>
            <w:r>
              <w:t>Acrílico</w:t>
            </w:r>
          </w:p>
        </w:tc>
      </w:tr>
      <w:tr>
        <w:tc>
          <w:tcPr>
            <w:tcW w:type="dxa" w:w="4986"/>
          </w:tcPr>
          <w:p>
            <w:r>
              <w:rPr>
                <w:b/>
              </w:rPr>
              <w:t>Superfície</w:t>
            </w:r>
          </w:p>
        </w:tc>
        <w:tc>
          <w:tcPr>
            <w:tcW w:type="dxa" w:w="4986"/>
          </w:tcPr>
          <w:p>
            <w:r>
              <w:t>Brilho</w:t>
            </w:r>
          </w:p>
        </w:tc>
      </w:tr>
      <w:tr>
        <w:tc>
          <w:tcPr>
            <w:tcW w:type="dxa" w:w="4986"/>
          </w:tcPr>
          <w:p>
            <w:r>
              <w:rPr>
                <w:b/>
              </w:rPr>
              <w:t>Cor</w:t>
            </w:r>
          </w:p>
        </w:tc>
        <w:tc>
          <w:tcPr>
            <w:tcW w:type="dxa" w:w="4986"/>
          </w:tcPr>
          <w:p>
            <w:r>
              <w:t>Branca nas partes interna e externa</w:t>
            </w:r>
          </w:p>
        </w:tc>
      </w:tr>
      <w:tr>
        <w:tc>
          <w:tcPr>
            <w:tcW w:type="dxa" w:w="4986"/>
          </w:tcPr>
          <w:p>
            <w:r>
              <w:rPr>
                <w:b/>
              </w:rPr>
              <w:t>Volume</w:t>
            </w:r>
          </w:p>
        </w:tc>
        <w:tc>
          <w:tcPr>
            <w:tcW w:type="dxa" w:w="4986"/>
          </w:tcPr>
          <w:p>
            <w:r>
              <w:t>254 litros</w:t>
            </w:r>
          </w:p>
        </w:tc>
      </w:tr>
      <w:tr>
        <w:tc>
          <w:tcPr>
            <w:tcW w:type="dxa" w:w="4986"/>
          </w:tcPr>
          <w:p>
            <w:r>
              <w:rPr>
                <w:b/>
              </w:rPr>
              <w:t>Carga média sobre o piso</w:t>
            </w:r>
          </w:p>
        </w:tc>
        <w:tc>
          <w:tcPr>
            <w:tcW w:type="dxa" w:w="4986"/>
          </w:tcPr>
          <w:p>
            <w:r>
              <w:t>288 kgf/m²</w:t>
            </w:r>
          </w:p>
        </w:tc>
      </w:tr>
      <w:tr>
        <w:tc>
          <w:tcPr>
            <w:tcW w:type="dxa" w:w="4986"/>
          </w:tcPr>
          <w:p>
            <w:r>
              <w:rPr>
                <w:b/>
              </w:rPr>
              <w:t>Escoamento</w:t>
            </w:r>
          </w:p>
        </w:tc>
        <w:tc>
          <w:tcPr>
            <w:tcW w:type="dxa" w:w="4986"/>
          </w:tcPr>
          <w:p>
            <w:r>
              <w:t>Dreno e extravasor (ladrão)</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Comprimento</w:t>
            </w:r>
          </w:p>
        </w:tc>
        <w:tc>
          <w:tcPr>
            <w:tcW w:type="dxa" w:w="4986"/>
          </w:tcPr>
          <w:p>
            <w:r>
              <w:t>177,8 cm</w:t>
            </w:r>
          </w:p>
        </w:tc>
      </w:tr>
      <w:tr>
        <w:tc>
          <w:tcPr>
            <w:tcW w:type="dxa" w:w="4986"/>
          </w:tcPr>
          <w:p>
            <w:r>
              <w:rPr>
                <w:b/>
              </w:rPr>
              <w:t>Largura</w:t>
            </w:r>
          </w:p>
        </w:tc>
        <w:tc>
          <w:tcPr>
            <w:tcW w:type="dxa" w:w="4986"/>
          </w:tcPr>
          <w:p>
            <w:r>
              <w:t>80 cm</w:t>
            </w:r>
          </w:p>
        </w:tc>
      </w:tr>
      <w:tr>
        <w:tc>
          <w:tcPr>
            <w:tcW w:type="dxa" w:w="4986"/>
          </w:tcPr>
          <w:p>
            <w:r>
              <w:rPr>
                <w:b/>
              </w:rPr>
              <w:t>Altura</w:t>
            </w:r>
          </w:p>
        </w:tc>
        <w:tc>
          <w:tcPr>
            <w:tcW w:type="dxa" w:w="4986"/>
          </w:tcPr>
          <w:p>
            <w:r>
              <w:t>58 cm</w:t>
            </w:r>
          </w:p>
        </w:tc>
      </w:tr>
      <w:tr>
        <w:tc>
          <w:tcPr>
            <w:tcW w:type="dxa" w:w="4986"/>
          </w:tcPr>
          <w:p>
            <w:r>
              <w:rPr>
                <w:b/>
              </w:rPr>
              <w:t>Fundo interno</w:t>
            </w:r>
          </w:p>
        </w:tc>
        <w:tc>
          <w:tcPr>
            <w:tcW w:type="dxa" w:w="4986"/>
          </w:tcPr>
          <w:p>
            <w:r>
              <w:t>124 x 44 cm</w:t>
            </w:r>
          </w:p>
        </w:tc>
      </w:tr>
    </w:tbl>
    <w:p>
      <w:pPr>
        <w:pStyle w:val="Heading4"/>
      </w:pPr>
      <w:r>
        <w:rPr>
          <w:b w:val="0"/>
        </w:rPr>
        <w:t>Orientação de Banho</w:t>
      </w:r>
    </w:p>
    <w:p>
      <w:r>
        <w:rPr>
          <w:b w:val="0"/>
        </w:rPr>
        <w:t>A duração do banho e a temperatura da água dependem das condições físicas e das preferências de cada pessoa. Como recomendação geral da Jacuzzi:</w:t>
      </w:r>
    </w:p>
    <w:tbl>
      <w:tblPr>
        <w:tblStyle w:val="LightGrid-Accent1"/>
        <w:tblW w:type="auto" w:w="0"/>
        <w:tblLook w:firstColumn="1" w:firstRow="1" w:lastColumn="0" w:lastRow="0" w:noHBand="0" w:noVBand="1" w:val="04A0"/>
      </w:tblPr>
      <w:tblGrid>
        <w:gridCol w:w="4986"/>
        <w:gridCol w:w="4986"/>
      </w:tblGrid>
      <w:tr>
        <w:tc>
          <w:tcPr>
            <w:tcW w:type="dxa" w:w="4986"/>
          </w:tcPr>
          <w:p>
            <w:r>
              <w:rPr>
                <w:b/>
              </w:rPr>
              <w:t>38 °C a 40 °C</w:t>
            </w:r>
          </w:p>
        </w:tc>
        <w:tc>
          <w:tcPr>
            <w:tcW w:type="dxa" w:w="4986"/>
          </w:tcPr>
          <w:p>
            <w:r>
              <w:t>Até 5 minutos</w:t>
            </w:r>
          </w:p>
        </w:tc>
      </w:tr>
      <w:tr>
        <w:tc>
          <w:tcPr>
            <w:tcW w:type="dxa" w:w="4986"/>
          </w:tcPr>
          <w:p>
            <w:r>
              <w:rPr>
                <w:b/>
              </w:rPr>
              <w:t>36 °C a 38 °C</w:t>
            </w:r>
          </w:p>
        </w:tc>
        <w:tc>
          <w:tcPr>
            <w:tcW w:type="dxa" w:w="4986"/>
          </w:tcPr>
          <w:p>
            <w:r>
              <w:t>Até 10 minutos</w:t>
            </w:r>
          </w:p>
        </w:tc>
      </w:tr>
      <w:tr>
        <w:tc>
          <w:tcPr>
            <w:tcW w:type="dxa" w:w="4986"/>
          </w:tcPr>
          <w:p>
            <w:r>
              <w:rPr>
                <w:b/>
              </w:rPr>
              <w:t>34 °C a 36 °C</w:t>
            </w:r>
          </w:p>
        </w:tc>
        <w:tc>
          <w:tcPr>
            <w:tcW w:type="dxa" w:w="4986"/>
          </w:tcPr>
          <w:p>
            <w:r>
              <w:t>Até 20 minutos</w:t>
            </w:r>
          </w:p>
        </w:tc>
      </w:tr>
    </w:tbl>
    <w:p>
      <w:pPr>
        <w:pStyle w:val="Heading4"/>
      </w:pPr>
      <w:r>
        <w:rPr>
          <w:b w:val="0"/>
        </w:rPr>
        <w:t>Garantia</w:t>
      </w:r>
    </w:p>
    <w:p>
      <w:r>
        <w:rPr>
          <w:b/>
        </w:rPr>
        <w:t>1 ano de garantia Jacuzzi</w:t>
      </w:r>
      <w:r>
        <w:rPr>
          <w:b w:val="0"/>
        </w:rPr>
        <w:t xml:space="preserve"> contra defeitos de fabricação, contado da entrega ao consumidor final, mediante nota fiscal de compra e termo de garantia preenchido no ato da entrega. A garantia compreende a substituição de peças no reparo de defeitos de fabricação constatados pela fabricante.</w:t>
      </w:r>
    </w:p>
    <w:p>
      <w:r>
        <w:rPr>
          <w:b w:val="0"/>
        </w:rPr>
        <w:t>A garantia não cobre instalação ou operação em desacordo com o manual, revestimento sobre a borda, furos na banheira, limpeza com saponáceos, químicos, abrasivos, solventes, palha de aço ou esponja dupla face, quedas, peças não originais ou reparos por pessoas não autorizadas. Em local público de uso intenso, o prazo complementar ao legal é reduzido para 50%. A Jacuzzi não oferece serviço de instalação.</w:t>
      </w:r>
    </w:p>
    <w:p>
      <w:r>
        <w:rPr>
          <w:b/>
        </w:rPr>
        <w:t>Importante:</w:t>
      </w:r>
      <w:r>
        <w:rPr>
          <w:b w:val="0"/>
        </w:rPr>
        <w:t xml:space="preserve"> é proibido colocar revestimento sobre a borda da banheira e furá-la para instalar qualquer acessório; os dois casos anulam a garantia. Siga as instruções do manual na instalação.</w:t>
      </w:r>
    </w:p>
    <w:p>
      <w:r>
        <w:br w:type="page"/>
      </w:r>
    </w:p>
    <w:p>
      <w:pPr>
        <w:pStyle w:val="Heading1"/>
      </w:pPr>
      <w:r>
        <w:t>99800963 – Jacuzzi</w:t>
      </w:r>
    </w:p>
    <w:p>
      <w:r>
        <w:rPr>
          <w:b/>
        </w:rPr>
        <w:t xml:space="preserve">Nome: </w:t>
      </w:r>
      <w:r>
        <w:t>Banheira Freestanding Jacuzzi Piazza 150 x 75 cm Acrílico</w:t>
      </w:r>
    </w:p>
    <w:p>
      <w:r>
        <w:rPr>
          <w:b/>
        </w:rPr>
        <w:t xml:space="preserve">Título SEO: </w:t>
      </w:r>
      <w:r>
        <w:t>Banheira Freestanding Jacuzzi Piazza 150 cm | Unikitchen</w:t>
      </w:r>
    </w:p>
    <w:p>
      <w:r>
        <w:rPr>
          <w:b/>
        </w:rPr>
        <w:t xml:space="preserve">Meta description: </w:t>
      </w:r>
      <w:r>
        <w:t>Banheira freestanding de imersão Jacuzzi Piazza em acrílico, 150 x 75 cm, 210 litros, design clean. Lojas em Sorocaba e Itapetininga.</w:t>
      </w:r>
    </w:p>
    <w:p>
      <w:r>
        <w:rPr>
          <w:b/>
        </w:rPr>
        <w:t xml:space="preserve">Situação: </w:t>
      </w:r>
      <w:r>
        <w:t>entregue (09/10/2026)</w:t>
      </w:r>
    </w:p>
    <w:p>
      <w:pPr>
        <w:pStyle w:val="Heading3"/>
      </w:pPr>
      <w:r>
        <w:rPr>
          <w:b w:val="0"/>
        </w:rPr>
        <w:t>Banheira de Imersão Piazza 150 cm | Jacuzzi</w:t>
      </w:r>
    </w:p>
    <w:p>
      <w:r>
        <w:rPr>
          <w:b w:val="0"/>
        </w:rPr>
        <w:t>Acrílico | 210 Litros | Freestanding</w:t>
      </w:r>
    </w:p>
    <w:p>
      <w:r>
        <w:rPr>
          <w:b w:val="0"/>
        </w:rPr>
        <w:t xml:space="preserve">A </w:t>
      </w:r>
      <w:r>
        <w:rPr>
          <w:b/>
        </w:rPr>
        <w:t>Banheira Freestanding Piazza Jacuzzi</w:t>
      </w:r>
      <w:r>
        <w:rPr>
          <w:b w:val="0"/>
        </w:rPr>
        <w:t xml:space="preserve">, da Linha Avvio, revela linhas discretas e perfeitas, com design clean e estilo elegante. É um modelo de </w:t>
      </w:r>
      <w:r>
        <w:rPr>
          <w:b/>
        </w:rPr>
        <w:t>imersão</w:t>
      </w:r>
      <w:r>
        <w:rPr>
          <w:b w:val="0"/>
        </w:rPr>
        <w:t xml:space="preserve">, sem hidromassagem, para 1 pessoa, feito em </w:t>
      </w:r>
      <w:r>
        <w:rPr>
          <w:b/>
        </w:rPr>
        <w:t>acrílico</w:t>
      </w:r>
      <w:r>
        <w:rPr>
          <w:b w:val="0"/>
        </w:rPr>
        <w:t>, com volume de 210 litros.</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Banheira Freestanding Piazza (PZ15075)</w:t>
            </w:r>
          </w:p>
        </w:tc>
      </w:tr>
      <w:tr>
        <w:tc>
          <w:tcPr>
            <w:tcW w:type="dxa" w:w="4986"/>
          </w:tcPr>
          <w:p>
            <w:r>
              <w:rPr>
                <w:b/>
              </w:rPr>
              <w:t>Linha</w:t>
            </w:r>
          </w:p>
        </w:tc>
        <w:tc>
          <w:tcPr>
            <w:tcW w:type="dxa" w:w="4986"/>
          </w:tcPr>
          <w:p>
            <w:r>
              <w:t>Avvio</w:t>
            </w:r>
          </w:p>
        </w:tc>
      </w:tr>
      <w:tr>
        <w:tc>
          <w:tcPr>
            <w:tcW w:type="dxa" w:w="4986"/>
          </w:tcPr>
          <w:p>
            <w:r>
              <w:rPr>
                <w:b/>
              </w:rPr>
              <w:t>Código</w:t>
            </w:r>
          </w:p>
        </w:tc>
        <w:tc>
          <w:tcPr>
            <w:tcW w:type="dxa" w:w="4986"/>
          </w:tcPr>
          <w:p>
            <w:r>
              <w:t>99800963</w:t>
            </w:r>
          </w:p>
        </w:tc>
      </w:tr>
      <w:tr>
        <w:tc>
          <w:tcPr>
            <w:tcW w:type="dxa" w:w="4986"/>
          </w:tcPr>
          <w:p>
            <w:r>
              <w:rPr>
                <w:b/>
              </w:rPr>
              <w:t>Tipo</w:t>
            </w:r>
          </w:p>
        </w:tc>
        <w:tc>
          <w:tcPr>
            <w:tcW w:type="dxa" w:w="4986"/>
          </w:tcPr>
          <w:p>
            <w:r>
              <w:t>Imersão (sem hidro)</w:t>
            </w:r>
          </w:p>
        </w:tc>
      </w:tr>
      <w:tr>
        <w:tc>
          <w:tcPr>
            <w:tcW w:type="dxa" w:w="4986"/>
          </w:tcPr>
          <w:p>
            <w:r>
              <w:rPr>
                <w:b/>
              </w:rPr>
              <w:t>Lugares</w:t>
            </w:r>
          </w:p>
        </w:tc>
        <w:tc>
          <w:tcPr>
            <w:tcW w:type="dxa" w:w="4986"/>
          </w:tcPr>
          <w:p>
            <w:r>
              <w:t>1 pessoa</w:t>
            </w:r>
          </w:p>
        </w:tc>
      </w:tr>
      <w:tr>
        <w:tc>
          <w:tcPr>
            <w:tcW w:type="dxa" w:w="4986"/>
          </w:tcPr>
          <w:p>
            <w:r>
              <w:rPr>
                <w:b/>
              </w:rPr>
              <w:t>Material</w:t>
            </w:r>
          </w:p>
        </w:tc>
        <w:tc>
          <w:tcPr>
            <w:tcW w:type="dxa" w:w="4986"/>
          </w:tcPr>
          <w:p>
            <w:r>
              <w:t>Acrílico</w:t>
            </w:r>
          </w:p>
        </w:tc>
      </w:tr>
      <w:tr>
        <w:tc>
          <w:tcPr>
            <w:tcW w:type="dxa" w:w="4986"/>
          </w:tcPr>
          <w:p>
            <w:r>
              <w:rPr>
                <w:b/>
              </w:rPr>
              <w:t>Volume</w:t>
            </w:r>
          </w:p>
        </w:tc>
        <w:tc>
          <w:tcPr>
            <w:tcW w:type="dxa" w:w="4986"/>
          </w:tcPr>
          <w:p>
            <w:r>
              <w:t>210 litros</w:t>
            </w:r>
          </w:p>
        </w:tc>
      </w:tr>
      <w:tr>
        <w:tc>
          <w:tcPr>
            <w:tcW w:type="dxa" w:w="4986"/>
          </w:tcPr>
          <w:p>
            <w:r>
              <w:rPr>
                <w:b/>
              </w:rPr>
              <w:t>Carga média sobre o piso</w:t>
            </w:r>
          </w:p>
        </w:tc>
        <w:tc>
          <w:tcPr>
            <w:tcW w:type="dxa" w:w="4986"/>
          </w:tcPr>
          <w:p>
            <w:r>
              <w:t>300 kgf/m²</w:t>
            </w:r>
          </w:p>
        </w:tc>
      </w:tr>
      <w:tr>
        <w:tc>
          <w:tcPr>
            <w:tcW w:type="dxa" w:w="4986"/>
          </w:tcPr>
          <w:p>
            <w:r>
              <w:rPr>
                <w:b/>
              </w:rPr>
              <w:t>Escoamento</w:t>
            </w:r>
          </w:p>
        </w:tc>
        <w:tc>
          <w:tcPr>
            <w:tcW w:type="dxa" w:w="4986"/>
          </w:tcPr>
          <w:p>
            <w:r>
              <w:t>Dreno e extravasor (ladrão)</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Comprimento</w:t>
            </w:r>
          </w:p>
        </w:tc>
        <w:tc>
          <w:tcPr>
            <w:tcW w:type="dxa" w:w="4986"/>
          </w:tcPr>
          <w:p>
            <w:r>
              <w:t>150 cm</w:t>
            </w:r>
          </w:p>
        </w:tc>
      </w:tr>
      <w:tr>
        <w:tc>
          <w:tcPr>
            <w:tcW w:type="dxa" w:w="4986"/>
          </w:tcPr>
          <w:p>
            <w:r>
              <w:rPr>
                <w:b/>
              </w:rPr>
              <w:t>Largura</w:t>
            </w:r>
          </w:p>
        </w:tc>
        <w:tc>
          <w:tcPr>
            <w:tcW w:type="dxa" w:w="4986"/>
          </w:tcPr>
          <w:p>
            <w:r>
              <w:t>75 cm</w:t>
            </w:r>
          </w:p>
        </w:tc>
      </w:tr>
      <w:tr>
        <w:tc>
          <w:tcPr>
            <w:tcW w:type="dxa" w:w="4986"/>
          </w:tcPr>
          <w:p>
            <w:r>
              <w:rPr>
                <w:b/>
              </w:rPr>
              <w:t>Altura</w:t>
            </w:r>
          </w:p>
        </w:tc>
        <w:tc>
          <w:tcPr>
            <w:tcW w:type="dxa" w:w="4986"/>
          </w:tcPr>
          <w:p>
            <w:r>
              <w:t>60 cm</w:t>
            </w:r>
          </w:p>
        </w:tc>
      </w:tr>
      <w:tr>
        <w:tc>
          <w:tcPr>
            <w:tcW w:type="dxa" w:w="4986"/>
          </w:tcPr>
          <w:p>
            <w:r>
              <w:rPr>
                <w:b/>
              </w:rPr>
              <w:t>Fundo interno</w:t>
            </w:r>
          </w:p>
        </w:tc>
        <w:tc>
          <w:tcPr>
            <w:tcW w:type="dxa" w:w="4986"/>
          </w:tcPr>
          <w:p>
            <w:r>
              <w:t>90 x 50 cm</w:t>
            </w:r>
          </w:p>
        </w:tc>
      </w:tr>
      <w:tr>
        <w:tc>
          <w:tcPr>
            <w:tcW w:type="dxa" w:w="4986"/>
          </w:tcPr>
          <w:p>
            <w:r>
              <w:rPr>
                <w:b/>
              </w:rPr>
              <w:t>Borda</w:t>
            </w:r>
          </w:p>
        </w:tc>
        <w:tc>
          <w:tcPr>
            <w:tcW w:type="dxa" w:w="4986"/>
          </w:tcPr>
          <w:p>
            <w:r>
              <w:t>3,8 cm</w:t>
            </w:r>
          </w:p>
        </w:tc>
      </w:tr>
    </w:tbl>
    <w:p>
      <w:pPr>
        <w:pStyle w:val="Heading4"/>
      </w:pPr>
      <w:r>
        <w:rPr>
          <w:b w:val="0"/>
        </w:rPr>
        <w:t>Orientação de Banho</w:t>
      </w:r>
    </w:p>
    <w:p>
      <w:r>
        <w:rPr>
          <w:b w:val="0"/>
        </w:rPr>
        <w:t>A duração do banho e a temperatura da água dependem das condições físicas e das preferências de cada pessoa. Como recomendação geral da Jacuzzi:</w:t>
      </w:r>
    </w:p>
    <w:tbl>
      <w:tblPr>
        <w:tblStyle w:val="LightGrid-Accent1"/>
        <w:tblW w:type="auto" w:w="0"/>
        <w:tblLook w:firstColumn="1" w:firstRow="1" w:lastColumn="0" w:lastRow="0" w:noHBand="0" w:noVBand="1" w:val="04A0"/>
      </w:tblPr>
      <w:tblGrid>
        <w:gridCol w:w="4986"/>
        <w:gridCol w:w="4986"/>
      </w:tblGrid>
      <w:tr>
        <w:tc>
          <w:tcPr>
            <w:tcW w:type="dxa" w:w="4986"/>
          </w:tcPr>
          <w:p>
            <w:r>
              <w:rPr>
                <w:b/>
              </w:rPr>
              <w:t>38 °C a 40 °C</w:t>
            </w:r>
          </w:p>
        </w:tc>
        <w:tc>
          <w:tcPr>
            <w:tcW w:type="dxa" w:w="4986"/>
          </w:tcPr>
          <w:p>
            <w:r>
              <w:t>Até 5 minutos</w:t>
            </w:r>
          </w:p>
        </w:tc>
      </w:tr>
      <w:tr>
        <w:tc>
          <w:tcPr>
            <w:tcW w:type="dxa" w:w="4986"/>
          </w:tcPr>
          <w:p>
            <w:r>
              <w:rPr>
                <w:b/>
              </w:rPr>
              <w:t>36 °C a 38 °C</w:t>
            </w:r>
          </w:p>
        </w:tc>
        <w:tc>
          <w:tcPr>
            <w:tcW w:type="dxa" w:w="4986"/>
          </w:tcPr>
          <w:p>
            <w:r>
              <w:t>Até 10 minutos</w:t>
            </w:r>
          </w:p>
        </w:tc>
      </w:tr>
      <w:tr>
        <w:tc>
          <w:tcPr>
            <w:tcW w:type="dxa" w:w="4986"/>
          </w:tcPr>
          <w:p>
            <w:r>
              <w:rPr>
                <w:b/>
              </w:rPr>
              <w:t>34 °C a 36 °C</w:t>
            </w:r>
          </w:p>
        </w:tc>
        <w:tc>
          <w:tcPr>
            <w:tcW w:type="dxa" w:w="4986"/>
          </w:tcPr>
          <w:p>
            <w:r>
              <w:t>Até 20 minutos</w:t>
            </w:r>
          </w:p>
        </w:tc>
      </w:tr>
    </w:tbl>
    <w:p>
      <w:pPr>
        <w:pStyle w:val="Heading4"/>
      </w:pPr>
      <w:r>
        <w:rPr>
          <w:b w:val="0"/>
        </w:rPr>
        <w:t>Garantia</w:t>
      </w:r>
    </w:p>
    <w:p>
      <w:r>
        <w:rPr>
          <w:b/>
        </w:rPr>
        <w:t>1 ano de garantia Jacuzzi</w:t>
      </w:r>
      <w:r>
        <w:rPr>
          <w:b w:val="0"/>
        </w:rPr>
        <w:t xml:space="preserve"> contra defeitos de fabricação, contado da entrega ao consumidor final, mediante nota fiscal de compra e termo de garantia preenchido no ato da entrega. A garantia compreende a substituição de peças no reparo de defeitos de fabricação constatados pela fabricante.</w:t>
      </w:r>
    </w:p>
    <w:p>
      <w:r>
        <w:rPr>
          <w:b w:val="0"/>
        </w:rPr>
        <w:t>A garantia não cobre instalação ou operação em desacordo com o manual, revestimento sobre a borda, furos na banheira, limpeza com saponáceos, químicos, abrasivos, solventes, palha de aço ou esponja dupla face, quedas, peças não originais ou reparos por pessoas não autorizadas. Em local público de uso intenso, o prazo complementar ao legal é reduzido para 50%. A Jacuzzi não oferece serviço de instalação.</w:t>
      </w:r>
    </w:p>
    <w:p>
      <w:r>
        <w:rPr>
          <w:b/>
        </w:rPr>
        <w:t>Importante:</w:t>
      </w:r>
      <w:r>
        <w:rPr>
          <w:b w:val="0"/>
        </w:rPr>
        <w:t xml:space="preserve"> é proibido colocar revestimento sobre a borda da banheira e furá-la para instalar qualquer acessório; os dois casos anulam a garantia. Siga as instruções do manual na instalação.</w:t>
      </w:r>
    </w:p>
    <w:p>
      <w:r>
        <w:br w:type="page"/>
      </w:r>
    </w:p>
    <w:p>
      <w:pPr>
        <w:pStyle w:val="Heading1"/>
      </w:pPr>
      <w:r>
        <w:t>99606238 – Jacuzzi</w:t>
      </w:r>
    </w:p>
    <w:p>
      <w:r>
        <w:rPr>
          <w:b/>
        </w:rPr>
        <w:t xml:space="preserve">Nome: </w:t>
      </w:r>
      <w:r>
        <w:t>Banheira Freestanding Jacuzzi Sunset 170 x 80 cm Acrílico</w:t>
      </w:r>
    </w:p>
    <w:p>
      <w:r>
        <w:rPr>
          <w:b/>
        </w:rPr>
        <w:t xml:space="preserve">Título SEO: </w:t>
      </w:r>
      <w:r>
        <w:t>Banheira Freestanding Jacuzzi Sunset 170 cm | Unikitchen</w:t>
      </w:r>
    </w:p>
    <w:p>
      <w:r>
        <w:rPr>
          <w:b/>
        </w:rPr>
        <w:t xml:space="preserve">Meta description: </w:t>
      </w:r>
      <w:r>
        <w:t>Banheira freestanding de imersão Jacuzzi Sunset em acrílico brilho, 170 x 80 cm, 254 litros, para 1 pessoa. Lojas em Sorocaba e Itapetininga.</w:t>
      </w:r>
    </w:p>
    <w:p>
      <w:r>
        <w:rPr>
          <w:b/>
        </w:rPr>
        <w:t xml:space="preserve">Situação: </w:t>
      </w:r>
      <w:r>
        <w:t>entregue (09/10/2026)</w:t>
      </w:r>
    </w:p>
    <w:p>
      <w:pPr>
        <w:pStyle w:val="Heading3"/>
      </w:pPr>
      <w:r>
        <w:rPr>
          <w:b w:val="0"/>
        </w:rPr>
        <w:t>Banheira de Imersão Sunset 170 cm | Jacuzzi</w:t>
      </w:r>
    </w:p>
    <w:p>
      <w:r>
        <w:rPr>
          <w:b w:val="0"/>
        </w:rPr>
        <w:t>Acrílico Brilho | 254 Litros | Freestanding</w:t>
      </w:r>
    </w:p>
    <w:p>
      <w:r>
        <w:rPr>
          <w:b w:val="0"/>
        </w:rPr>
        <w:t xml:space="preserve">A </w:t>
      </w:r>
      <w:r>
        <w:rPr>
          <w:b/>
        </w:rPr>
        <w:t>Banheira Freestanding Sunset Jacuzzi</w:t>
      </w:r>
      <w:r>
        <w:rPr>
          <w:b w:val="0"/>
        </w:rPr>
        <w:t xml:space="preserve">, da Linha Avvio, agrega um toque de personalidade ao ambiente e ilumina com seu brilho na medida certa. É um modelo de </w:t>
      </w:r>
      <w:r>
        <w:rPr>
          <w:b/>
        </w:rPr>
        <w:t>imersão</w:t>
      </w:r>
      <w:r>
        <w:rPr>
          <w:b w:val="0"/>
        </w:rPr>
        <w:t xml:space="preserve">, sem hidromassagem, para 1 pessoa, feito em </w:t>
      </w:r>
      <w:r>
        <w:rPr>
          <w:b/>
        </w:rPr>
        <w:t>acrílico</w:t>
      </w:r>
      <w:r>
        <w:rPr>
          <w:b w:val="0"/>
        </w:rPr>
        <w:t xml:space="preserve"> com acabamento brilho, na cor branca, com volume de 254 litros.</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Banheira Freestanding Sunset (SU17080)</w:t>
            </w:r>
          </w:p>
        </w:tc>
      </w:tr>
      <w:tr>
        <w:tc>
          <w:tcPr>
            <w:tcW w:type="dxa" w:w="4986"/>
          </w:tcPr>
          <w:p>
            <w:r>
              <w:rPr>
                <w:b/>
              </w:rPr>
              <w:t>Linha</w:t>
            </w:r>
          </w:p>
        </w:tc>
        <w:tc>
          <w:tcPr>
            <w:tcW w:type="dxa" w:w="4986"/>
          </w:tcPr>
          <w:p>
            <w:r>
              <w:t>Avvio</w:t>
            </w:r>
          </w:p>
        </w:tc>
      </w:tr>
      <w:tr>
        <w:tc>
          <w:tcPr>
            <w:tcW w:type="dxa" w:w="4986"/>
          </w:tcPr>
          <w:p>
            <w:r>
              <w:rPr>
                <w:b/>
              </w:rPr>
              <w:t>Código</w:t>
            </w:r>
          </w:p>
        </w:tc>
        <w:tc>
          <w:tcPr>
            <w:tcW w:type="dxa" w:w="4986"/>
          </w:tcPr>
          <w:p>
            <w:r>
              <w:t>99606238</w:t>
            </w:r>
          </w:p>
        </w:tc>
      </w:tr>
      <w:tr>
        <w:tc>
          <w:tcPr>
            <w:tcW w:type="dxa" w:w="4986"/>
          </w:tcPr>
          <w:p>
            <w:r>
              <w:rPr>
                <w:b/>
              </w:rPr>
              <w:t>Tipo</w:t>
            </w:r>
          </w:p>
        </w:tc>
        <w:tc>
          <w:tcPr>
            <w:tcW w:type="dxa" w:w="4986"/>
          </w:tcPr>
          <w:p>
            <w:r>
              <w:t>Imersão (sem hidro)</w:t>
            </w:r>
          </w:p>
        </w:tc>
      </w:tr>
      <w:tr>
        <w:tc>
          <w:tcPr>
            <w:tcW w:type="dxa" w:w="4986"/>
          </w:tcPr>
          <w:p>
            <w:r>
              <w:rPr>
                <w:b/>
              </w:rPr>
              <w:t>Lugares</w:t>
            </w:r>
          </w:p>
        </w:tc>
        <w:tc>
          <w:tcPr>
            <w:tcW w:type="dxa" w:w="4986"/>
          </w:tcPr>
          <w:p>
            <w:r>
              <w:t>1 pessoa</w:t>
            </w:r>
          </w:p>
        </w:tc>
      </w:tr>
      <w:tr>
        <w:tc>
          <w:tcPr>
            <w:tcW w:type="dxa" w:w="4986"/>
          </w:tcPr>
          <w:p>
            <w:r>
              <w:rPr>
                <w:b/>
              </w:rPr>
              <w:t>Material</w:t>
            </w:r>
          </w:p>
        </w:tc>
        <w:tc>
          <w:tcPr>
            <w:tcW w:type="dxa" w:w="4986"/>
          </w:tcPr>
          <w:p>
            <w:r>
              <w:t>Acrílico</w:t>
            </w:r>
          </w:p>
        </w:tc>
      </w:tr>
      <w:tr>
        <w:tc>
          <w:tcPr>
            <w:tcW w:type="dxa" w:w="4986"/>
          </w:tcPr>
          <w:p>
            <w:r>
              <w:rPr>
                <w:b/>
              </w:rPr>
              <w:t>Acabamento</w:t>
            </w:r>
          </w:p>
        </w:tc>
        <w:tc>
          <w:tcPr>
            <w:tcW w:type="dxa" w:w="4986"/>
          </w:tcPr>
          <w:p>
            <w:r>
              <w:t>Brilho</w:t>
            </w:r>
          </w:p>
        </w:tc>
      </w:tr>
      <w:tr>
        <w:tc>
          <w:tcPr>
            <w:tcW w:type="dxa" w:w="4986"/>
          </w:tcPr>
          <w:p>
            <w:r>
              <w:rPr>
                <w:b/>
              </w:rPr>
              <w:t>Cor</w:t>
            </w:r>
          </w:p>
        </w:tc>
        <w:tc>
          <w:tcPr>
            <w:tcW w:type="dxa" w:w="4986"/>
          </w:tcPr>
          <w:p>
            <w:r>
              <w:t>Branco</w:t>
            </w:r>
          </w:p>
        </w:tc>
      </w:tr>
      <w:tr>
        <w:tc>
          <w:tcPr>
            <w:tcW w:type="dxa" w:w="4986"/>
          </w:tcPr>
          <w:p>
            <w:r>
              <w:rPr>
                <w:b/>
              </w:rPr>
              <w:t>Volume</w:t>
            </w:r>
          </w:p>
        </w:tc>
        <w:tc>
          <w:tcPr>
            <w:tcW w:type="dxa" w:w="4986"/>
          </w:tcPr>
          <w:p>
            <w:r>
              <w:t>254 litros</w:t>
            </w:r>
          </w:p>
        </w:tc>
      </w:tr>
      <w:tr>
        <w:tc>
          <w:tcPr>
            <w:tcW w:type="dxa" w:w="4986"/>
          </w:tcPr>
          <w:p>
            <w:r>
              <w:rPr>
                <w:b/>
              </w:rPr>
              <w:t>Peso sem água</w:t>
            </w:r>
          </w:p>
        </w:tc>
        <w:tc>
          <w:tcPr>
            <w:tcW w:type="dxa" w:w="4986"/>
          </w:tcPr>
          <w:p>
            <w:r>
              <w:t>47 kg</w:t>
            </w:r>
          </w:p>
        </w:tc>
      </w:tr>
      <w:tr>
        <w:tc>
          <w:tcPr>
            <w:tcW w:type="dxa" w:w="4986"/>
          </w:tcPr>
          <w:p>
            <w:r>
              <w:rPr>
                <w:b/>
              </w:rPr>
              <w:t>Carga média sobre o piso</w:t>
            </w:r>
          </w:p>
        </w:tc>
        <w:tc>
          <w:tcPr>
            <w:tcW w:type="dxa" w:w="4986"/>
          </w:tcPr>
          <w:p>
            <w:r>
              <w:t>288 kgf/m²</w:t>
            </w:r>
          </w:p>
        </w:tc>
      </w:tr>
      <w:tr>
        <w:tc>
          <w:tcPr>
            <w:tcW w:type="dxa" w:w="4986"/>
          </w:tcPr>
          <w:p>
            <w:r>
              <w:rPr>
                <w:b/>
              </w:rPr>
              <w:t>Sistema de drenagem</w:t>
            </w:r>
          </w:p>
        </w:tc>
        <w:tc>
          <w:tcPr>
            <w:tcW w:type="dxa" w:w="4986"/>
          </w:tcPr>
          <w:p>
            <w:r>
              <w:t>Pop-up</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Comprimento</w:t>
            </w:r>
          </w:p>
        </w:tc>
        <w:tc>
          <w:tcPr>
            <w:tcW w:type="dxa" w:w="4986"/>
          </w:tcPr>
          <w:p>
            <w:r>
              <w:t>170 cm</w:t>
            </w:r>
          </w:p>
        </w:tc>
      </w:tr>
      <w:tr>
        <w:tc>
          <w:tcPr>
            <w:tcW w:type="dxa" w:w="4986"/>
          </w:tcPr>
          <w:p>
            <w:r>
              <w:rPr>
                <w:b/>
              </w:rPr>
              <w:t>Largura</w:t>
            </w:r>
          </w:p>
        </w:tc>
        <w:tc>
          <w:tcPr>
            <w:tcW w:type="dxa" w:w="4986"/>
          </w:tcPr>
          <w:p>
            <w:r>
              <w:t>80 cm</w:t>
            </w:r>
          </w:p>
        </w:tc>
      </w:tr>
      <w:tr>
        <w:tc>
          <w:tcPr>
            <w:tcW w:type="dxa" w:w="4986"/>
          </w:tcPr>
          <w:p>
            <w:r>
              <w:rPr>
                <w:b/>
              </w:rPr>
              <w:t>Altura</w:t>
            </w:r>
          </w:p>
        </w:tc>
        <w:tc>
          <w:tcPr>
            <w:tcW w:type="dxa" w:w="4986"/>
          </w:tcPr>
          <w:p>
            <w:r>
              <w:t>72 cm</w:t>
            </w:r>
          </w:p>
        </w:tc>
      </w:tr>
      <w:tr>
        <w:tc>
          <w:tcPr>
            <w:tcW w:type="dxa" w:w="4986"/>
          </w:tcPr>
          <w:p>
            <w:r>
              <w:rPr>
                <w:b/>
              </w:rPr>
              <w:t>Fundo interno</w:t>
            </w:r>
          </w:p>
        </w:tc>
        <w:tc>
          <w:tcPr>
            <w:tcW w:type="dxa" w:w="4986"/>
          </w:tcPr>
          <w:p>
            <w:r>
              <w:t>100 x 47 cm</w:t>
            </w:r>
          </w:p>
        </w:tc>
      </w:tr>
    </w:tbl>
    <w:p>
      <w:pPr>
        <w:pStyle w:val="Heading4"/>
      </w:pPr>
      <w:r>
        <w:rPr>
          <w:b w:val="0"/>
        </w:rPr>
        <w:t>Orientação de Banho</w:t>
      </w:r>
    </w:p>
    <w:p>
      <w:r>
        <w:rPr>
          <w:b w:val="0"/>
        </w:rPr>
        <w:t>A duração do banho e a temperatura da água dependem das condições físicas e das preferências de cada pessoa. Como recomendação geral da Jacuzzi:</w:t>
      </w:r>
    </w:p>
    <w:tbl>
      <w:tblPr>
        <w:tblStyle w:val="LightGrid-Accent1"/>
        <w:tblW w:type="auto" w:w="0"/>
        <w:tblLook w:firstColumn="1" w:firstRow="1" w:lastColumn="0" w:lastRow="0" w:noHBand="0" w:noVBand="1" w:val="04A0"/>
      </w:tblPr>
      <w:tblGrid>
        <w:gridCol w:w="4986"/>
        <w:gridCol w:w="4986"/>
      </w:tblGrid>
      <w:tr>
        <w:tc>
          <w:tcPr>
            <w:tcW w:type="dxa" w:w="4986"/>
          </w:tcPr>
          <w:p>
            <w:r>
              <w:rPr>
                <w:b/>
              </w:rPr>
              <w:t>38 °C a 40 °C</w:t>
            </w:r>
          </w:p>
        </w:tc>
        <w:tc>
          <w:tcPr>
            <w:tcW w:type="dxa" w:w="4986"/>
          </w:tcPr>
          <w:p>
            <w:r>
              <w:t>Até 5 minutos</w:t>
            </w:r>
          </w:p>
        </w:tc>
      </w:tr>
      <w:tr>
        <w:tc>
          <w:tcPr>
            <w:tcW w:type="dxa" w:w="4986"/>
          </w:tcPr>
          <w:p>
            <w:r>
              <w:rPr>
                <w:b/>
              </w:rPr>
              <w:t>36 °C a 38 °C</w:t>
            </w:r>
          </w:p>
        </w:tc>
        <w:tc>
          <w:tcPr>
            <w:tcW w:type="dxa" w:w="4986"/>
          </w:tcPr>
          <w:p>
            <w:r>
              <w:t>Até 10 minutos</w:t>
            </w:r>
          </w:p>
        </w:tc>
      </w:tr>
      <w:tr>
        <w:tc>
          <w:tcPr>
            <w:tcW w:type="dxa" w:w="4986"/>
          </w:tcPr>
          <w:p>
            <w:r>
              <w:rPr>
                <w:b/>
              </w:rPr>
              <w:t>34 °C a 36 °C</w:t>
            </w:r>
          </w:p>
        </w:tc>
        <w:tc>
          <w:tcPr>
            <w:tcW w:type="dxa" w:w="4986"/>
          </w:tcPr>
          <w:p>
            <w:r>
              <w:t>Até 20 minutos</w:t>
            </w:r>
          </w:p>
        </w:tc>
      </w:tr>
    </w:tbl>
    <w:p>
      <w:pPr>
        <w:pStyle w:val="Heading4"/>
      </w:pPr>
      <w:r>
        <w:rPr>
          <w:b w:val="0"/>
        </w:rPr>
        <w:t>Garantia</w:t>
      </w:r>
    </w:p>
    <w:p>
      <w:r>
        <w:rPr>
          <w:b/>
        </w:rPr>
        <w:t>1 ano de garantia Jacuzzi</w:t>
      </w:r>
      <w:r>
        <w:rPr>
          <w:b w:val="0"/>
        </w:rPr>
        <w:t xml:space="preserve"> contra defeitos de fabricação, contado da entrega ao consumidor final, mediante nota fiscal de compra e termo de garantia preenchido no ato da entrega. A garantia compreende a substituição de peças no reparo de defeitos de fabricação constatados pela fabricante.</w:t>
      </w:r>
    </w:p>
    <w:p>
      <w:r>
        <w:rPr>
          <w:b w:val="0"/>
        </w:rPr>
        <w:t>A garantia não cobre instalação ou operação em desacordo com o manual, revestimento sobre a borda, furos na banheira, limpeza com saponáceos, químicos, abrasivos, solventes, palha de aço ou esponja dupla face, quedas, peças não originais ou reparos por pessoas não autorizadas. Em local público de uso intenso, o prazo complementar ao legal é reduzido para 50%. A Jacuzzi não oferece serviço de instalação.</w:t>
      </w:r>
    </w:p>
    <w:p>
      <w:r>
        <w:rPr>
          <w:b/>
        </w:rPr>
        <w:t>Importante:</w:t>
      </w:r>
      <w:r>
        <w:rPr>
          <w:b w:val="0"/>
        </w:rPr>
        <w:t xml:space="preserve"> é proibido colocar revestimento sobre a borda da banheira e furá-la para instalar qualquer acessório; os dois casos anulam a garantia. Siga as instruções do manual na instalação.</w:t>
      </w:r>
    </w:p>
    <w:p>
      <w:r>
        <w:br w:type="page"/>
      </w:r>
    </w:p>
    <w:p>
      <w:pPr>
        <w:pStyle w:val="Heading1"/>
      </w:pPr>
      <w:r>
        <w:t>99501124 – Jacuzzi</w:t>
      </w:r>
    </w:p>
    <w:p>
      <w:r>
        <w:rPr>
          <w:b/>
        </w:rPr>
        <w:t xml:space="preserve">Nome: </w:t>
      </w:r>
      <w:r>
        <w:t>Banheira Freestanding Jacuzzi Troppo 150 x 75 cm Acrílico</w:t>
      </w:r>
    </w:p>
    <w:p>
      <w:r>
        <w:rPr>
          <w:b/>
        </w:rPr>
        <w:t xml:space="preserve">Título SEO: </w:t>
      </w:r>
      <w:r>
        <w:t>Banheira Freestanding Jacuzzi Troppo 150 cm | Unikitchen</w:t>
      </w:r>
    </w:p>
    <w:p>
      <w:r>
        <w:rPr>
          <w:b/>
        </w:rPr>
        <w:t xml:space="preserve">Meta description: </w:t>
      </w:r>
      <w:r>
        <w:t>Banheira freestanding de imersão Jacuzzi Troppo em acrílico, 150 x 75 cm, 280 litros, design moderno e ergonômico. Lojas em Sorocaba e Itapetininga.</w:t>
      </w:r>
    </w:p>
    <w:p>
      <w:r>
        <w:rPr>
          <w:b/>
        </w:rPr>
        <w:t xml:space="preserve">Situação: </w:t>
      </w:r>
      <w:r>
        <w:t>entregue (09/10/2026)</w:t>
      </w:r>
    </w:p>
    <w:p>
      <w:pPr>
        <w:pStyle w:val="Heading3"/>
      </w:pPr>
      <w:r>
        <w:rPr>
          <w:b w:val="0"/>
        </w:rPr>
        <w:t>Banheira de Imersão Troppo 150 cm | Jacuzzi</w:t>
      </w:r>
    </w:p>
    <w:p>
      <w:r>
        <w:rPr>
          <w:b w:val="0"/>
        </w:rPr>
        <w:t>Acrílico | 280 Litros | Freestanding</w:t>
      </w:r>
    </w:p>
    <w:p>
      <w:r>
        <w:rPr>
          <w:b w:val="0"/>
        </w:rPr>
        <w:t xml:space="preserve">A </w:t>
      </w:r>
      <w:r>
        <w:rPr>
          <w:b/>
        </w:rPr>
        <w:t>Banheira Freestanding Troppo Jacuzzi</w:t>
      </w:r>
      <w:r>
        <w:rPr>
          <w:b w:val="0"/>
        </w:rPr>
        <w:t xml:space="preserve">, da Linha Avvio, tem design moderno e ergonômico para um banho calmo e relaxante. É um modelo de </w:t>
      </w:r>
      <w:r>
        <w:rPr>
          <w:b/>
        </w:rPr>
        <w:t>imersão</w:t>
      </w:r>
      <w:r>
        <w:rPr>
          <w:b w:val="0"/>
        </w:rPr>
        <w:t xml:space="preserve">, sem hidromassagem, para 1 pessoa, feito em </w:t>
      </w:r>
      <w:r>
        <w:rPr>
          <w:b/>
        </w:rPr>
        <w:t>acrílico</w:t>
      </w:r>
      <w:r>
        <w:rPr>
          <w:b w:val="0"/>
        </w:rPr>
        <w:t>, com volume de 280 litros.</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Banheira Freestanding Troppo (TROPPO15075)</w:t>
            </w:r>
          </w:p>
        </w:tc>
      </w:tr>
      <w:tr>
        <w:tc>
          <w:tcPr>
            <w:tcW w:type="dxa" w:w="4986"/>
          </w:tcPr>
          <w:p>
            <w:r>
              <w:rPr>
                <w:b/>
              </w:rPr>
              <w:t>Linha</w:t>
            </w:r>
          </w:p>
        </w:tc>
        <w:tc>
          <w:tcPr>
            <w:tcW w:type="dxa" w:w="4986"/>
          </w:tcPr>
          <w:p>
            <w:r>
              <w:t>Avvio</w:t>
            </w:r>
          </w:p>
        </w:tc>
      </w:tr>
      <w:tr>
        <w:tc>
          <w:tcPr>
            <w:tcW w:type="dxa" w:w="4986"/>
          </w:tcPr>
          <w:p>
            <w:r>
              <w:rPr>
                <w:b/>
              </w:rPr>
              <w:t>Código</w:t>
            </w:r>
          </w:p>
        </w:tc>
        <w:tc>
          <w:tcPr>
            <w:tcW w:type="dxa" w:w="4986"/>
          </w:tcPr>
          <w:p>
            <w:r>
              <w:t>99501124</w:t>
            </w:r>
          </w:p>
        </w:tc>
      </w:tr>
      <w:tr>
        <w:tc>
          <w:tcPr>
            <w:tcW w:type="dxa" w:w="4986"/>
          </w:tcPr>
          <w:p>
            <w:r>
              <w:rPr>
                <w:b/>
              </w:rPr>
              <w:t>Tipo</w:t>
            </w:r>
          </w:p>
        </w:tc>
        <w:tc>
          <w:tcPr>
            <w:tcW w:type="dxa" w:w="4986"/>
          </w:tcPr>
          <w:p>
            <w:r>
              <w:t>Imersão (sem hidro)</w:t>
            </w:r>
          </w:p>
        </w:tc>
      </w:tr>
      <w:tr>
        <w:tc>
          <w:tcPr>
            <w:tcW w:type="dxa" w:w="4986"/>
          </w:tcPr>
          <w:p>
            <w:r>
              <w:rPr>
                <w:b/>
              </w:rPr>
              <w:t>Lugares</w:t>
            </w:r>
          </w:p>
        </w:tc>
        <w:tc>
          <w:tcPr>
            <w:tcW w:type="dxa" w:w="4986"/>
          </w:tcPr>
          <w:p>
            <w:r>
              <w:t>1 pessoa</w:t>
            </w:r>
          </w:p>
        </w:tc>
      </w:tr>
      <w:tr>
        <w:tc>
          <w:tcPr>
            <w:tcW w:type="dxa" w:w="4986"/>
          </w:tcPr>
          <w:p>
            <w:r>
              <w:rPr>
                <w:b/>
              </w:rPr>
              <w:t>Material</w:t>
            </w:r>
          </w:p>
        </w:tc>
        <w:tc>
          <w:tcPr>
            <w:tcW w:type="dxa" w:w="4986"/>
          </w:tcPr>
          <w:p>
            <w:r>
              <w:t>Acrílico</w:t>
            </w:r>
          </w:p>
        </w:tc>
      </w:tr>
      <w:tr>
        <w:tc>
          <w:tcPr>
            <w:tcW w:type="dxa" w:w="4986"/>
          </w:tcPr>
          <w:p>
            <w:r>
              <w:rPr>
                <w:b/>
              </w:rPr>
              <w:t>Volume</w:t>
            </w:r>
          </w:p>
        </w:tc>
        <w:tc>
          <w:tcPr>
            <w:tcW w:type="dxa" w:w="4986"/>
          </w:tcPr>
          <w:p>
            <w:r>
              <w:t>280 litros</w:t>
            </w:r>
          </w:p>
        </w:tc>
      </w:tr>
      <w:tr>
        <w:tc>
          <w:tcPr>
            <w:tcW w:type="dxa" w:w="4986"/>
          </w:tcPr>
          <w:p>
            <w:r>
              <w:rPr>
                <w:b/>
              </w:rPr>
              <w:t>Carga média sobre o piso</w:t>
            </w:r>
          </w:p>
        </w:tc>
        <w:tc>
          <w:tcPr>
            <w:tcW w:type="dxa" w:w="4986"/>
          </w:tcPr>
          <w:p>
            <w:r>
              <w:t>285 kgf/m²</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Comprimento</w:t>
            </w:r>
          </w:p>
        </w:tc>
        <w:tc>
          <w:tcPr>
            <w:tcW w:type="dxa" w:w="4986"/>
          </w:tcPr>
          <w:p>
            <w:r>
              <w:t>150 cm</w:t>
            </w:r>
          </w:p>
        </w:tc>
      </w:tr>
      <w:tr>
        <w:tc>
          <w:tcPr>
            <w:tcW w:type="dxa" w:w="4986"/>
          </w:tcPr>
          <w:p>
            <w:r>
              <w:rPr>
                <w:b/>
              </w:rPr>
              <w:t>Largura</w:t>
            </w:r>
          </w:p>
        </w:tc>
        <w:tc>
          <w:tcPr>
            <w:tcW w:type="dxa" w:w="4986"/>
          </w:tcPr>
          <w:p>
            <w:r>
              <w:t>75 cm</w:t>
            </w:r>
          </w:p>
        </w:tc>
      </w:tr>
      <w:tr>
        <w:tc>
          <w:tcPr>
            <w:tcW w:type="dxa" w:w="4986"/>
          </w:tcPr>
          <w:p>
            <w:r>
              <w:rPr>
                <w:b/>
              </w:rPr>
              <w:t>Altura</w:t>
            </w:r>
          </w:p>
        </w:tc>
        <w:tc>
          <w:tcPr>
            <w:tcW w:type="dxa" w:w="4986"/>
          </w:tcPr>
          <w:p>
            <w:r>
              <w:t>59 cm</w:t>
            </w:r>
          </w:p>
        </w:tc>
      </w:tr>
      <w:tr>
        <w:tc>
          <w:tcPr>
            <w:tcW w:type="dxa" w:w="4986"/>
          </w:tcPr>
          <w:p>
            <w:r>
              <w:rPr>
                <w:b/>
              </w:rPr>
              <w:t>Fundo interno</w:t>
            </w:r>
          </w:p>
        </w:tc>
        <w:tc>
          <w:tcPr>
            <w:tcW w:type="dxa" w:w="4986"/>
          </w:tcPr>
          <w:p>
            <w:r>
              <w:t>110 x 47 cm</w:t>
            </w:r>
          </w:p>
        </w:tc>
      </w:tr>
    </w:tbl>
    <w:p>
      <w:pPr>
        <w:pStyle w:val="Heading4"/>
      </w:pPr>
      <w:r>
        <w:rPr>
          <w:b w:val="0"/>
        </w:rPr>
        <w:t>Orientação de Banho</w:t>
      </w:r>
    </w:p>
    <w:p>
      <w:r>
        <w:rPr>
          <w:b w:val="0"/>
        </w:rPr>
        <w:t>A duração do banho e a temperatura da água dependem das condições físicas e das preferências de cada pessoa. Como recomendação geral da Jacuzzi:</w:t>
      </w:r>
    </w:p>
    <w:tbl>
      <w:tblPr>
        <w:tblStyle w:val="LightGrid-Accent1"/>
        <w:tblW w:type="auto" w:w="0"/>
        <w:tblLook w:firstColumn="1" w:firstRow="1" w:lastColumn="0" w:lastRow="0" w:noHBand="0" w:noVBand="1" w:val="04A0"/>
      </w:tblPr>
      <w:tblGrid>
        <w:gridCol w:w="4986"/>
        <w:gridCol w:w="4986"/>
      </w:tblGrid>
      <w:tr>
        <w:tc>
          <w:tcPr>
            <w:tcW w:type="dxa" w:w="4986"/>
          </w:tcPr>
          <w:p>
            <w:r>
              <w:rPr>
                <w:b/>
              </w:rPr>
              <w:t>38 °C a 40 °C</w:t>
            </w:r>
          </w:p>
        </w:tc>
        <w:tc>
          <w:tcPr>
            <w:tcW w:type="dxa" w:w="4986"/>
          </w:tcPr>
          <w:p>
            <w:r>
              <w:t>Até 5 minutos</w:t>
            </w:r>
          </w:p>
        </w:tc>
      </w:tr>
      <w:tr>
        <w:tc>
          <w:tcPr>
            <w:tcW w:type="dxa" w:w="4986"/>
          </w:tcPr>
          <w:p>
            <w:r>
              <w:rPr>
                <w:b/>
              </w:rPr>
              <w:t>36 °C a 38 °C</w:t>
            </w:r>
          </w:p>
        </w:tc>
        <w:tc>
          <w:tcPr>
            <w:tcW w:type="dxa" w:w="4986"/>
          </w:tcPr>
          <w:p>
            <w:r>
              <w:t>Até 10 minutos</w:t>
            </w:r>
          </w:p>
        </w:tc>
      </w:tr>
      <w:tr>
        <w:tc>
          <w:tcPr>
            <w:tcW w:type="dxa" w:w="4986"/>
          </w:tcPr>
          <w:p>
            <w:r>
              <w:rPr>
                <w:b/>
              </w:rPr>
              <w:t>34 °C a 36 °C</w:t>
            </w:r>
          </w:p>
        </w:tc>
        <w:tc>
          <w:tcPr>
            <w:tcW w:type="dxa" w:w="4986"/>
          </w:tcPr>
          <w:p>
            <w:r>
              <w:t>Até 20 minutos</w:t>
            </w:r>
          </w:p>
        </w:tc>
      </w:tr>
    </w:tbl>
    <w:p>
      <w:pPr>
        <w:pStyle w:val="Heading4"/>
      </w:pPr>
      <w:r>
        <w:rPr>
          <w:b w:val="0"/>
        </w:rPr>
        <w:t>Garantia</w:t>
      </w:r>
    </w:p>
    <w:p>
      <w:r>
        <w:rPr>
          <w:b/>
        </w:rPr>
        <w:t>1 ano de garantia Jacuzzi</w:t>
      </w:r>
      <w:r>
        <w:rPr>
          <w:b w:val="0"/>
        </w:rPr>
        <w:t xml:space="preserve"> contra defeitos de fabricação, contado da entrega ao consumidor final, mediante nota fiscal de compra e termo de garantia preenchido no ato da entrega. A garantia compreende a substituição de peças no reparo de defeitos de fabricação constatados pela fabricante.</w:t>
      </w:r>
    </w:p>
    <w:p>
      <w:r>
        <w:rPr>
          <w:b w:val="0"/>
        </w:rPr>
        <w:t>A garantia não cobre instalação ou operação em desacordo com o manual, revestimento sobre a borda, furos na banheira, limpeza com saponáceos, químicos, abrasivos, solventes, palha de aço ou esponja dupla face, quedas, peças não originais ou reparos por pessoas não autorizadas. Em local público de uso intenso, o prazo complementar ao legal é reduzido para 50%. A Jacuzzi não oferece serviço de instalação.</w:t>
      </w:r>
    </w:p>
    <w:p>
      <w:r>
        <w:rPr>
          <w:b/>
        </w:rPr>
        <w:t>Importante:</w:t>
      </w:r>
      <w:r>
        <w:rPr>
          <w:b w:val="0"/>
        </w:rPr>
        <w:t xml:space="preserve"> é proibido colocar revestimento sobre a borda da banheira e furá-la para instalar qualquer acessório; os dois casos anulam a garantia. Siga as instruções do manual na instalação.</w:t>
      </w:r>
    </w:p>
    <w:p>
      <w:r>
        <w:br w:type="page"/>
      </w:r>
    </w:p>
    <w:p>
      <w:pPr>
        <w:pStyle w:val="Heading1"/>
      </w:pPr>
      <w:r>
        <w:t>BH-54170-VL-BRFC – Deca</w:t>
      </w:r>
    </w:p>
    <w:p>
      <w:r>
        <w:rPr>
          <w:b/>
        </w:rPr>
        <w:t xml:space="preserve">Nome: </w:t>
      </w:r>
      <w:r>
        <w:t>Banheira de Piso Oval Deca Velluto 170 cm Branco Fosco</w:t>
      </w:r>
    </w:p>
    <w:p>
      <w:r>
        <w:rPr>
          <w:b/>
        </w:rPr>
        <w:t xml:space="preserve">Título SEO: </w:t>
      </w:r>
      <w:r>
        <w:t>Banheira de Piso Oval Deca Velluto 170 cm | Unikitchen</w:t>
      </w:r>
    </w:p>
    <w:p>
      <w:r>
        <w:rPr>
          <w:b/>
        </w:rPr>
        <w:t xml:space="preserve">Meta description: </w:t>
      </w:r>
      <w:r>
        <w:t>Banheira de piso oval Deca Velluto em Solid Surface, 170 x 75 cm, 280 litros, branco fosco com toque aveludado. Lojas em Sorocaba e Itapetininga.</w:t>
      </w:r>
    </w:p>
    <w:p>
      <w:r>
        <w:rPr>
          <w:b/>
        </w:rPr>
        <w:t xml:space="preserve">Situação: </w:t>
      </w:r>
      <w:r>
        <w:t>entregue (inativo no cadastro; está no site oficial) (09/10/2026)</w:t>
      </w:r>
    </w:p>
    <w:p>
      <w:pPr>
        <w:pStyle w:val="Heading3"/>
      </w:pPr>
      <w:r>
        <w:rPr>
          <w:b w:val="0"/>
        </w:rPr>
        <w:t>Banheira Oval Velluto 170 cm | Deca</w:t>
      </w:r>
    </w:p>
    <w:p>
      <w:r>
        <w:rPr>
          <w:b w:val="0"/>
        </w:rPr>
        <w:t>Solid Surface | Branco Fosco | 280 Litros | Piso</w:t>
      </w:r>
    </w:p>
    <w:p>
      <w:r>
        <w:rPr>
          <w:b w:val="0"/>
        </w:rPr>
        <w:t xml:space="preserve">A </w:t>
      </w:r>
      <w:r>
        <w:rPr>
          <w:b/>
        </w:rPr>
        <w:t>banheira Velluto da Deca</w:t>
      </w:r>
      <w:r>
        <w:rPr>
          <w:b w:val="0"/>
        </w:rPr>
        <w:t xml:space="preserve"> traduz conforto em cada detalhe. Produzida em resina e com design sofisticado, tem </w:t>
      </w:r>
      <w:r>
        <w:rPr>
          <w:b/>
        </w:rPr>
        <w:t>acabamento com toque aveludado</w:t>
      </w:r>
      <w:r>
        <w:rPr>
          <w:b w:val="0"/>
        </w:rPr>
        <w:t xml:space="preserve"> que convida ao relaxamento, enquanto o </w:t>
      </w:r>
      <w:r>
        <w:rPr>
          <w:b/>
        </w:rPr>
        <w:t>conforto térmico</w:t>
      </w:r>
      <w:r>
        <w:rPr>
          <w:b w:val="0"/>
        </w:rPr>
        <w:t xml:space="preserve"> garante banhos mais prolongados e agradáveis. Um refúgio de bem-estar que transforma o momento do banho em uma experiência única.</w:t>
      </w:r>
    </w:p>
    <w:p>
      <w:r>
        <w:rPr>
          <w:b w:val="0"/>
        </w:rPr>
        <w:t xml:space="preserve">O fundo tem inclinação ideal para o </w:t>
      </w:r>
      <w:r>
        <w:rPr>
          <w:b/>
        </w:rPr>
        <w:t>escoamento</w:t>
      </w:r>
      <w:r>
        <w:rPr>
          <w:b w:val="0"/>
        </w:rPr>
        <w:t xml:space="preserve">, evitando o acúmulo de resíduos de água, e os </w:t>
      </w:r>
      <w:r>
        <w:rPr>
          <w:b/>
        </w:rPr>
        <w:t>cantos arredondados</w:t>
      </w:r>
      <w:r>
        <w:rPr>
          <w:b w:val="0"/>
        </w:rPr>
        <w:t xml:space="preserve"> facilitam a limpeza. Este modelo de piso, oval, tem 170 cm de comprimento, acabamento branco fosco e volume de 280 litros.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Fácil escoamento</w:t>
            </w:r>
          </w:p>
        </w:tc>
        <w:tc>
          <w:tcPr>
            <w:tcW w:type="dxa" w:w="4986"/>
          </w:tcPr>
          <w:p>
            <w:r>
              <w:t>Fundo com inclinação ideal, evitando o acúmulo de resíduos de água</w:t>
            </w:r>
          </w:p>
        </w:tc>
      </w:tr>
      <w:tr>
        <w:tc>
          <w:tcPr>
            <w:tcW w:type="dxa" w:w="4986"/>
          </w:tcPr>
          <w:p>
            <w:r>
              <w:rPr>
                <w:b/>
              </w:rPr>
              <w:t>Cantos arredondados</w:t>
            </w:r>
          </w:p>
        </w:tc>
        <w:tc>
          <w:tcPr>
            <w:tcW w:type="dxa" w:w="4986"/>
          </w:tcPr>
          <w:p>
            <w:r>
              <w:t>Facilidade de limpeza</w:t>
            </w:r>
          </w:p>
        </w:tc>
      </w:tr>
      <w:tr>
        <w:tc>
          <w:tcPr>
            <w:tcW w:type="dxa" w:w="4986"/>
          </w:tcPr>
          <w:p>
            <w:r>
              <w:rPr>
                <w:b/>
              </w:rPr>
              <w:t>Design ergonômico</w:t>
            </w:r>
          </w:p>
        </w:tc>
        <w:tc>
          <w:tcPr>
            <w:tcW w:type="dxa" w:w="4986"/>
          </w:tcPr>
          <w:p>
            <w:r>
              <w:t>Para mais conforto</w:t>
            </w:r>
          </w:p>
        </w:tc>
      </w:tr>
      <w:tr>
        <w:tc>
          <w:tcPr>
            <w:tcW w:type="dxa" w:w="4986"/>
          </w:tcPr>
          <w:p>
            <w:r>
              <w:rPr>
                <w:b/>
              </w:rPr>
              <w:t>Toque aveludado</w:t>
            </w:r>
          </w:p>
        </w:tc>
        <w:tc>
          <w:tcPr>
            <w:tcW w:type="dxa" w:w="4986"/>
          </w:tcPr>
          <w:p>
            <w:r>
              <w:t>Acabamento que convida ao relaxamento, com conforto térmico para banhos mais prolongados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w:t>
            </w:r>
          </w:p>
        </w:tc>
        <w:tc>
          <w:tcPr>
            <w:tcW w:type="dxa" w:w="4986"/>
          </w:tcPr>
          <w:p>
            <w:r>
              <w:t>Banheira de piso oval</w:t>
            </w:r>
          </w:p>
        </w:tc>
      </w:tr>
      <w:tr>
        <w:tc>
          <w:tcPr>
            <w:tcW w:type="dxa" w:w="4986"/>
          </w:tcPr>
          <w:p>
            <w:r>
              <w:rPr>
                <w:b/>
              </w:rPr>
              <w:t>Linha</w:t>
            </w:r>
          </w:p>
        </w:tc>
        <w:tc>
          <w:tcPr>
            <w:tcW w:type="dxa" w:w="4986"/>
          </w:tcPr>
          <w:p>
            <w:r>
              <w:t>Velluto</w:t>
            </w:r>
          </w:p>
        </w:tc>
      </w:tr>
      <w:tr>
        <w:tc>
          <w:tcPr>
            <w:tcW w:type="dxa" w:w="4986"/>
          </w:tcPr>
          <w:p>
            <w:r>
              <w:rPr>
                <w:b/>
              </w:rPr>
              <w:t>Código</w:t>
            </w:r>
          </w:p>
        </w:tc>
        <w:tc>
          <w:tcPr>
            <w:tcW w:type="dxa" w:w="4986"/>
          </w:tcPr>
          <w:p>
            <w:r>
              <w:t>BH.54170.VL.BRFC</w:t>
            </w:r>
          </w:p>
        </w:tc>
      </w:tr>
      <w:tr>
        <w:tc>
          <w:tcPr>
            <w:tcW w:type="dxa" w:w="4986"/>
          </w:tcPr>
          <w:p>
            <w:r>
              <w:rPr>
                <w:b/>
              </w:rPr>
              <w:t>Cor</w:t>
            </w:r>
          </w:p>
        </w:tc>
        <w:tc>
          <w:tcPr>
            <w:tcW w:type="dxa" w:w="4986"/>
          </w:tcPr>
          <w:p>
            <w:r>
              <w:t>Branco fosco</w:t>
            </w:r>
          </w:p>
        </w:tc>
      </w:tr>
      <w:tr>
        <w:tc>
          <w:tcPr>
            <w:tcW w:type="dxa" w:w="4986"/>
          </w:tcPr>
          <w:p>
            <w:r>
              <w:rPr>
                <w:b/>
              </w:rPr>
              <w:t>Composição</w:t>
            </w:r>
          </w:p>
        </w:tc>
        <w:tc>
          <w:tcPr>
            <w:tcW w:type="dxa" w:w="4986"/>
          </w:tcPr>
          <w:p>
            <w:r>
              <w:t>Solid Surface: resina de poliéster, cargas minerais, peróxido, pigmento colorido e ferragens metálicas</w:t>
            </w:r>
          </w:p>
        </w:tc>
      </w:tr>
      <w:tr>
        <w:tc>
          <w:tcPr>
            <w:tcW w:type="dxa" w:w="4986"/>
          </w:tcPr>
          <w:p>
            <w:r>
              <w:rPr>
                <w:b/>
              </w:rPr>
              <w:t>Volume</w:t>
            </w:r>
          </w:p>
        </w:tc>
        <w:tc>
          <w:tcPr>
            <w:tcW w:type="dxa" w:w="4986"/>
          </w:tcPr>
          <w:p>
            <w:r>
              <w:t>280 litros</w:t>
            </w:r>
          </w:p>
        </w:tc>
      </w:tr>
      <w:tr>
        <w:tc>
          <w:tcPr>
            <w:tcW w:type="dxa" w:w="4986"/>
          </w:tcPr>
          <w:p>
            <w:r>
              <w:rPr>
                <w:b/>
              </w:rPr>
              <w:t>Uso PCD</w:t>
            </w:r>
          </w:p>
        </w:tc>
        <w:tc>
          <w:tcPr>
            <w:tcW w:type="dxa" w:w="4986"/>
          </w:tcPr>
          <w:p>
            <w:r>
              <w:t>Não</w:t>
            </w:r>
          </w:p>
        </w:tc>
      </w:tr>
      <w:tr>
        <w:tc>
          <w:tcPr>
            <w:tcW w:type="dxa" w:w="4986"/>
          </w:tcPr>
          <w:p>
            <w:r>
              <w:rPr>
                <w:b/>
              </w:rPr>
              <w:t>Embalagem</w:t>
            </w:r>
          </w:p>
        </w:tc>
        <w:tc>
          <w:tcPr>
            <w:tcW w:type="dxa" w:w="4986"/>
          </w:tcPr>
          <w:p>
            <w:r>
              <w:t>Caixa kraft</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w:t>
            </w:r>
          </w:p>
        </w:tc>
        <w:tc>
          <w:tcPr>
            <w:tcW w:type="dxa" w:w="4986"/>
          </w:tcPr>
          <w:p>
            <w:r>
              <w:t>550 mm</w:t>
            </w:r>
          </w:p>
        </w:tc>
      </w:tr>
      <w:tr>
        <w:tc>
          <w:tcPr>
            <w:tcW w:type="dxa" w:w="4986"/>
          </w:tcPr>
          <w:p>
            <w:r>
              <w:rPr>
                <w:b/>
              </w:rPr>
              <w:t>Largura</w:t>
            </w:r>
          </w:p>
        </w:tc>
        <w:tc>
          <w:tcPr>
            <w:tcW w:type="dxa" w:w="4986"/>
          </w:tcPr>
          <w:p>
            <w:r>
              <w:t>750 mm</w:t>
            </w:r>
          </w:p>
        </w:tc>
      </w:tr>
      <w:tr>
        <w:tc>
          <w:tcPr>
            <w:tcW w:type="dxa" w:w="4986"/>
          </w:tcPr>
          <w:p>
            <w:r>
              <w:rPr>
                <w:b/>
              </w:rPr>
              <w:t>Comprimento</w:t>
            </w:r>
          </w:p>
        </w:tc>
        <w:tc>
          <w:tcPr>
            <w:tcW w:type="dxa" w:w="4986"/>
          </w:tcPr>
          <w:p>
            <w:r>
              <w:t>1.700 mm</w:t>
            </w:r>
          </w:p>
        </w:tc>
      </w:tr>
      <w:tr>
        <w:tc>
          <w:tcPr>
            <w:tcW w:type="dxa" w:w="4986"/>
          </w:tcPr>
          <w:p>
            <w:r>
              <w:rPr>
                <w:b/>
              </w:rPr>
              <w:t>Peso</w:t>
            </w:r>
          </w:p>
        </w:tc>
        <w:tc>
          <w:tcPr>
            <w:tcW w:type="dxa" w:w="4986"/>
          </w:tcPr>
          <w:p>
            <w:r>
              <w:t>87 kg</w:t>
            </w:r>
          </w:p>
        </w:tc>
      </w:tr>
    </w:tbl>
    <w:p>
      <w:r>
        <w:rPr>
          <w:b w:val="0"/>
        </w:rPr>
        <w:t>Dimensões do produto sem embalagem. Podem variar até 3%.</w:t>
      </w:r>
    </w:p>
    <w:p>
      <w:pPr>
        <w:pStyle w:val="Heading4"/>
      </w:pPr>
      <w:r>
        <w:rPr>
          <w:b w:val="0"/>
        </w:rPr>
        <w:t>Garantia</w:t>
      </w:r>
    </w:p>
    <w:p>
      <w:r>
        <w:rPr>
          <w:b/>
        </w:rPr>
        <w:t>3 anos de garantia Deca</w:t>
      </w:r>
      <w:r>
        <w:rPr>
          <w:b w:val="0"/>
        </w:rPr>
        <w:t xml:space="preserve"> (36 meses), a partir da data de aquisição, mediante nota fiscal. No primeiro ano, a Deca cobre também a mão de obra dos serviços feitos pela rede de Serviço Autorizado Deca.</w:t>
      </w:r>
    </w:p>
    <w:p>
      <w:r>
        <w:rPr>
          <w:b w:val="0"/>
        </w:rPr>
        <w:t>A garantia não se aplica a danos por quedas, maus-tratos, manuseio ou instalação incorretos, limpeza inadequada (produtos químicos, solventes, abrasivos, palha de aço, esponja dupla face), desgaste natural de vedações ou reparos por pessoas não autorizadas. Em uso público, o prazo é reduzido em 50%.</w:t>
      </w:r>
    </w:p>
    <w:p>
      <w:r>
        <w:rPr>
          <w:b/>
        </w:rPr>
        <w:t>Importante:</w:t>
      </w:r>
      <w:r>
        <w:rPr>
          <w:b w:val="0"/>
        </w:rPr>
        <w:t xml:space="preserve"> limpe apenas com produtos adequados; químicos, solventes, abrasivos, palha de aço e esponja dupla face danificam o acabamento e não têm cobertura da garantia.</w:t>
      </w:r>
    </w:p>
    <w:p>
      <w:r>
        <w:br w:type="page"/>
      </w:r>
    </w:p>
    <w:p>
      <w:pPr>
        <w:pStyle w:val="Heading1"/>
      </w:pPr>
      <w:r>
        <w:t>94896202 – Tramontina</w:t>
      </w:r>
    </w:p>
    <w:p>
      <w:r>
        <w:rPr>
          <w:b/>
        </w:rPr>
        <w:t xml:space="preserve">Nome: </w:t>
      </w:r>
      <w:r>
        <w:t>Cervejeira Beer Center de Embutir Tramontina Senses T smart 145 L 220V</w:t>
      </w:r>
    </w:p>
    <w:p>
      <w:r>
        <w:rPr>
          <w:b/>
        </w:rPr>
        <w:t xml:space="preserve">Título SEO: </w:t>
      </w:r>
      <w:r>
        <w:t>Beer Center Tramontina Senses T smart 145 L | Unikitchen</w:t>
      </w:r>
    </w:p>
    <w:p>
      <w:r>
        <w:rPr>
          <w:b/>
        </w:rPr>
        <w:t xml:space="preserve">Meta description: </w:t>
      </w:r>
      <w:r>
        <w:t>Cervejeira beer center de embutir Tramontina Senses 145 L, -5 a 10 °C, modo festa -9 °C, app T smart e Alexa, 220V. Lojas em Sorocaba e Itapetininga.</w:t>
      </w:r>
    </w:p>
    <w:p>
      <w:r>
        <w:rPr>
          <w:b/>
        </w:rPr>
        <w:t xml:space="preserve">Situação: </w:t>
      </w:r>
      <w:r>
        <w:t>entregue (09/10/2026)</w:t>
      </w:r>
    </w:p>
    <w:p>
      <w:pPr>
        <w:pStyle w:val="Heading3"/>
      </w:pPr>
      <w:r>
        <w:rPr>
          <w:b w:val="0"/>
        </w:rPr>
        <w:t>Beer Center Senses 145 Litros | Tramontina</w:t>
      </w:r>
    </w:p>
    <w:p>
      <w:r>
        <w:rPr>
          <w:b w:val="0"/>
        </w:rPr>
        <w:t>Embutir | 60 cm | -5 a 10 °C | 220V</w:t>
      </w:r>
    </w:p>
    <w:p>
      <w:r>
        <w:rPr>
          <w:b w:val="0"/>
        </w:rPr>
        <w:t xml:space="preserve">O </w:t>
      </w:r>
      <w:r>
        <w:rPr>
          <w:b/>
        </w:rPr>
        <w:t>Beer Center Tramontina Senses T smart 145 L</w:t>
      </w:r>
      <w:r>
        <w:rPr>
          <w:b w:val="0"/>
        </w:rPr>
        <w:t xml:space="preserve"> une praticidade e tecnologia para quem quer bebidas sempre na temperatura certa. A temperatura é ajustável de </w:t>
      </w:r>
      <w:r>
        <w:rPr>
          <w:b/>
        </w:rPr>
        <w:t>-5 °C a 10 °C</w:t>
      </w:r>
      <w:r>
        <w:rPr>
          <w:b w:val="0"/>
        </w:rPr>
        <w:t>, pelo painel touch ou pelo aplicativo.</w:t>
      </w:r>
    </w:p>
    <w:p>
      <w:r>
        <w:rPr>
          <w:b w:val="0"/>
        </w:rPr>
        <w:t xml:space="preserve">O </w:t>
      </w:r>
      <w:r>
        <w:rPr>
          <w:b/>
        </w:rPr>
        <w:t>Modo Festa</w:t>
      </w:r>
      <w:r>
        <w:rPr>
          <w:b w:val="0"/>
        </w:rPr>
        <w:t xml:space="preserve"> pode ser acionado pelo painel ou pelo app: o beer center fica por 6 horas buscando a temperatura de </w:t>
      </w:r>
      <w:r>
        <w:rPr>
          <w:b/>
        </w:rPr>
        <w:t>-9 °C</w:t>
      </w:r>
      <w:r>
        <w:rPr>
          <w:b w:val="0"/>
        </w:rPr>
        <w:t xml:space="preserve"> e depois retorna à temperatura original, garantindo refrescância durante todo o evento.</w:t>
      </w:r>
    </w:p>
    <w:p>
      <w:r>
        <w:rPr>
          <w:b w:val="0"/>
        </w:rPr>
        <w:t xml:space="preserve">Pelo aplicativo </w:t>
      </w:r>
      <w:r>
        <w:rPr>
          <w:b/>
        </w:rPr>
        <w:t>T smart Tramontina</w:t>
      </w:r>
      <w:r>
        <w:rPr>
          <w:b w:val="0"/>
        </w:rPr>
        <w:t xml:space="preserve"> (App Store e Google Play), é possível ligar e desligar o beer center, alterar e visualizar a temperatura, acionar o Modo Festa, acender a luz interna e bloquear o painel. O app avisa quando a porta é aberta, quando falta energia ou quando a conexão Wi-Fi cai. O beer center também aceita comandos de voz pela </w:t>
      </w:r>
      <w:r>
        <w:rPr>
          <w:b/>
        </w:rPr>
        <w:t>Amazon Alexa</w:t>
      </w:r>
      <w:r>
        <w:rPr>
          <w:b w:val="0"/>
        </w:rPr>
        <w:t xml:space="preserve"> e pelo </w:t>
      </w:r>
      <w:r>
        <w:rPr>
          <w:b/>
        </w:rPr>
        <w:t>Google Home</w:t>
      </w:r>
      <w:r>
        <w:rPr>
          <w:b w:val="0"/>
        </w:rPr>
        <w:t>.</w:t>
      </w:r>
    </w:p>
    <w:p>
      <w:r>
        <w:rPr>
          <w:b w:val="0"/>
        </w:rPr>
        <w:t>São 4 prateleiras metálicas com frente em aço inox, removíveis e com ajuste de altura para latas e garrafas de diferentes tamanhos. A porta tem selamento a vácuo, que reduz a sudação, e é reversível; as dobradiças ocultas deixam o produto alinhado ao móvel. Há ainda filtro de carvão, memória de temperatura e fechadura, que pode ser retirada se desejar.</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Modo Festa</w:t>
            </w:r>
          </w:p>
        </w:tc>
        <w:tc>
          <w:tcPr>
            <w:tcW w:type="dxa" w:w="4986"/>
          </w:tcPr>
          <w:p>
            <w:r>
              <w:t>Busca -9 °C por 6 horas e depois retorna à temperatura original; acionamento pelo painel ou pelo app</w:t>
            </w:r>
          </w:p>
        </w:tc>
      </w:tr>
      <w:tr>
        <w:tc>
          <w:tcPr>
            <w:tcW w:type="dxa" w:w="4986"/>
          </w:tcPr>
          <w:p>
            <w:r>
              <w:rPr>
                <w:b/>
              </w:rPr>
              <w:t>App T smart</w:t>
            </w:r>
          </w:p>
        </w:tc>
        <w:tc>
          <w:tcPr>
            <w:tcW w:type="dxa" w:w="4986"/>
          </w:tcPr>
          <w:p>
            <w:r>
              <w:t>Ligar e desligar, alterar e visualizar a temperatura, acionar o Modo Festa, acender a luz interna e bloquear o painel</w:t>
            </w:r>
          </w:p>
        </w:tc>
      </w:tr>
      <w:tr>
        <w:tc>
          <w:tcPr>
            <w:tcW w:type="dxa" w:w="4986"/>
          </w:tcPr>
          <w:p>
            <w:r>
              <w:rPr>
                <w:b/>
              </w:rPr>
              <w:t>Notificações</w:t>
            </w:r>
          </w:p>
        </w:tc>
        <w:tc>
          <w:tcPr>
            <w:tcW w:type="dxa" w:w="4986"/>
          </w:tcPr>
          <w:p>
            <w:r>
              <w:t>Porta aberta, falta de energia e perda de conexão com o Wi-Fi</w:t>
            </w:r>
          </w:p>
        </w:tc>
      </w:tr>
      <w:tr>
        <w:tc>
          <w:tcPr>
            <w:tcW w:type="dxa" w:w="4986"/>
          </w:tcPr>
          <w:p>
            <w:r>
              <w:rPr>
                <w:b/>
              </w:rPr>
              <w:t>Comando de voz</w:t>
            </w:r>
          </w:p>
        </w:tc>
        <w:tc>
          <w:tcPr>
            <w:tcW w:type="dxa" w:w="4986"/>
          </w:tcPr>
          <w:p>
            <w:r>
              <w:t>Amazon Alexa e Google Home</w:t>
            </w:r>
          </w:p>
        </w:tc>
      </w:tr>
      <w:tr>
        <w:tc>
          <w:tcPr>
            <w:tcW w:type="dxa" w:w="4986"/>
          </w:tcPr>
          <w:p>
            <w:r>
              <w:rPr>
                <w:b/>
              </w:rPr>
              <w:t>Prateleiras</w:t>
            </w:r>
          </w:p>
        </w:tc>
        <w:tc>
          <w:tcPr>
            <w:tcW w:type="dxa" w:w="4986"/>
          </w:tcPr>
          <w:p>
            <w:r>
              <w:t>4 metálicas com frente em aço inox, removíveis e com ajuste de altura</w:t>
            </w:r>
          </w:p>
        </w:tc>
      </w:tr>
      <w:tr>
        <w:tc>
          <w:tcPr>
            <w:tcW w:type="dxa" w:w="4986"/>
          </w:tcPr>
          <w:p>
            <w:r>
              <w:rPr>
                <w:b/>
              </w:rPr>
              <w:t>Porta com selamento a vácuo</w:t>
            </w:r>
          </w:p>
        </w:tc>
        <w:tc>
          <w:tcPr>
            <w:tcW w:type="dxa" w:w="4986"/>
          </w:tcPr>
          <w:p>
            <w:r>
              <w:t>Reduz a sudação</w:t>
            </w:r>
          </w:p>
        </w:tc>
      </w:tr>
      <w:tr>
        <w:tc>
          <w:tcPr>
            <w:tcW w:type="dxa" w:w="4986"/>
          </w:tcPr>
          <w:p>
            <w:r>
              <w:rPr>
                <w:b/>
              </w:rPr>
              <w:t>Dobradiças ocultas</w:t>
            </w:r>
          </w:p>
        </w:tc>
        <w:tc>
          <w:tcPr>
            <w:tcW w:type="dxa" w:w="4986"/>
          </w:tcPr>
          <w:p>
            <w:r>
              <w:t>Deixam o beer center alinhado (flush) ao móvel</w:t>
            </w:r>
          </w:p>
        </w:tc>
      </w:tr>
      <w:tr>
        <w:tc>
          <w:tcPr>
            <w:tcW w:type="dxa" w:w="4986"/>
          </w:tcPr>
          <w:p>
            <w:r>
              <w:rPr>
                <w:b/>
              </w:rPr>
              <w:t>Porta reversível</w:t>
            </w:r>
          </w:p>
        </w:tc>
        <w:tc>
          <w:tcPr>
            <w:tcW w:type="dxa" w:w="4986"/>
          </w:tcPr>
          <w:p>
            <w:r>
              <w:t>O lado de abertura pode ser alterado para a esquerda ou para a direita</w:t>
            </w:r>
          </w:p>
        </w:tc>
      </w:tr>
      <w:tr>
        <w:tc>
          <w:tcPr>
            <w:tcW w:type="dxa" w:w="4986"/>
          </w:tcPr>
          <w:p>
            <w:r>
              <w:rPr>
                <w:b/>
              </w:rPr>
              <w:t>Memória de temperatura</w:t>
            </w:r>
          </w:p>
        </w:tc>
        <w:tc>
          <w:tcPr>
            <w:tcW w:type="dxa" w:w="4986"/>
          </w:tcPr>
          <w:p>
            <w:r>
              <w:t>Após uma falta de energia, volta à temperatura selecionada</w:t>
            </w:r>
          </w:p>
        </w:tc>
      </w:tr>
      <w:tr>
        <w:tc>
          <w:tcPr>
            <w:tcW w:type="dxa" w:w="4986"/>
          </w:tcPr>
          <w:p>
            <w:r>
              <w:rPr>
                <w:b/>
              </w:rPr>
              <w:t>Filtro de carvão</w:t>
            </w:r>
          </w:p>
        </w:tc>
        <w:tc>
          <w:tcPr>
            <w:tcW w:type="dxa" w:w="4986"/>
          </w:tcPr>
          <w:p>
            <w:r>
              <w:t>Mantém o interior livre de odores</w:t>
            </w:r>
          </w:p>
        </w:tc>
      </w:tr>
      <w:tr>
        <w:tc>
          <w:tcPr>
            <w:tcW w:type="dxa" w:w="4986"/>
          </w:tcPr>
          <w:p>
            <w:r>
              <w:rPr>
                <w:b/>
              </w:rPr>
              <w:t>Fechadura</w:t>
            </w:r>
          </w:p>
        </w:tc>
        <w:tc>
          <w:tcPr>
            <w:tcW w:type="dxa" w:w="4986"/>
          </w:tcPr>
          <w:p>
            <w:r>
              <w:t>Tranca a porta; pode ser retirada se desejar</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Beer Center Senses T smart</w:t>
            </w:r>
          </w:p>
        </w:tc>
      </w:tr>
      <w:tr>
        <w:tc>
          <w:tcPr>
            <w:tcW w:type="dxa" w:w="4986"/>
          </w:tcPr>
          <w:p>
            <w:r>
              <w:rPr>
                <w:b/>
              </w:rPr>
              <w:t>Referência</w:t>
            </w:r>
          </w:p>
        </w:tc>
        <w:tc>
          <w:tcPr>
            <w:tcW w:type="dxa" w:w="4986"/>
          </w:tcPr>
          <w:p>
            <w:r>
              <w:t>94896/202</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145 litros</w:t>
            </w:r>
          </w:p>
        </w:tc>
      </w:tr>
      <w:tr>
        <w:tc>
          <w:tcPr>
            <w:tcW w:type="dxa" w:w="4986"/>
          </w:tcPr>
          <w:p>
            <w:r>
              <w:rPr>
                <w:b/>
              </w:rPr>
              <w:t>Prateleiras</w:t>
            </w:r>
          </w:p>
        </w:tc>
        <w:tc>
          <w:tcPr>
            <w:tcW w:type="dxa" w:w="4986"/>
          </w:tcPr>
          <w:p>
            <w:r>
              <w:t>4 metálicas com frente em aço inox</w:t>
            </w:r>
          </w:p>
        </w:tc>
      </w:tr>
      <w:tr>
        <w:tc>
          <w:tcPr>
            <w:tcW w:type="dxa" w:w="4986"/>
          </w:tcPr>
          <w:p>
            <w:r>
              <w:rPr>
                <w:b/>
              </w:rPr>
              <w:t>Porta</w:t>
            </w:r>
          </w:p>
        </w:tc>
        <w:tc>
          <w:tcPr>
            <w:tcW w:type="dxa" w:w="4986"/>
          </w:tcPr>
          <w:p>
            <w:r>
              <w:t>Reversível, com selamento a vácuo, dobradiças ocultas e fechadura removível</w:t>
            </w:r>
          </w:p>
        </w:tc>
      </w:tr>
      <w:tr>
        <w:tc>
          <w:tcPr>
            <w:tcW w:type="dxa" w:w="4986"/>
          </w:tcPr>
          <w:p>
            <w:r>
              <w:rPr>
                <w:b/>
              </w:rPr>
              <w:t>Iluminação</w:t>
            </w:r>
          </w:p>
        </w:tc>
        <w:tc>
          <w:tcPr>
            <w:tcW w:type="dxa" w:w="4986"/>
          </w:tcPr>
          <w:p>
            <w:r>
              <w:t>1 x 0,7 W</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-5 °C a 10 °C</w:t>
            </w:r>
          </w:p>
        </w:tc>
      </w:tr>
      <w:tr>
        <w:tc>
          <w:tcPr>
            <w:tcW w:type="dxa" w:w="4986"/>
          </w:tcPr>
          <w:p>
            <w:r>
              <w:rPr>
                <w:b/>
              </w:rPr>
              <w:t>Modo Festa</w:t>
            </w:r>
          </w:p>
        </w:tc>
        <w:tc>
          <w:tcPr>
            <w:tcW w:type="dxa" w:w="4986"/>
          </w:tcPr>
          <w:p>
            <w:r>
              <w:t>-9 °C por 6 horas</w:t>
            </w:r>
          </w:p>
        </w:tc>
      </w:tr>
      <w:tr>
        <w:tc>
          <w:tcPr>
            <w:tcW w:type="dxa" w:w="4986"/>
          </w:tcPr>
          <w:p>
            <w:r>
              <w:rPr>
                <w:b/>
              </w:rPr>
              <w:t>Comando</w:t>
            </w:r>
          </w:p>
        </w:tc>
        <w:tc>
          <w:tcPr>
            <w:tcW w:type="dxa" w:w="4986"/>
          </w:tcPr>
          <w:p>
            <w:r>
              <w:t>Painel touch, aplicativo T smart e comando de voz</w:t>
            </w:r>
          </w:p>
        </w:tc>
      </w:tr>
      <w:tr>
        <w:tc>
          <w:tcPr>
            <w:tcW w:type="dxa" w:w="4986"/>
          </w:tcPr>
          <w:p>
            <w:r>
              <w:rPr>
                <w:b/>
              </w:rPr>
              <w:t>Conectividade</w:t>
            </w:r>
          </w:p>
        </w:tc>
        <w:tc>
          <w:tcPr>
            <w:tcW w:type="dxa" w:w="4986"/>
          </w:tcPr>
          <w:p>
            <w:r>
              <w:t>Wi-Fi</w:t>
            </w:r>
          </w:p>
        </w:tc>
      </w:tr>
      <w:tr>
        <w:tc>
          <w:tcPr>
            <w:tcW w:type="dxa" w:w="4986"/>
          </w:tcPr>
          <w:p>
            <w:r>
              <w:rPr>
                <w:b/>
              </w:rPr>
              <w:t>Nível de ruído</w:t>
            </w:r>
          </w:p>
        </w:tc>
        <w:tc>
          <w:tcPr>
            <w:tcW w:type="dxa" w:w="4986"/>
          </w:tcPr>
          <w:p>
            <w:r>
              <w:t>41 dB(A)</w:t>
            </w:r>
          </w:p>
        </w:tc>
      </w:tr>
      <w:tr>
        <w:tc>
          <w:tcPr>
            <w:tcW w:type="dxa" w:w="4986"/>
          </w:tcPr>
          <w:p>
            <w:r>
              <w:rPr>
                <w:b/>
              </w:rPr>
              <w:t>Classe climática</w:t>
            </w:r>
          </w:p>
        </w:tc>
        <w:tc>
          <w:tcPr>
            <w:tcW w:type="dxa" w:w="4986"/>
          </w:tcPr>
          <w:p>
            <w:r>
              <w:t>T</w:t>
            </w:r>
          </w:p>
        </w:tc>
      </w:tr>
      <w:tr>
        <w:tc>
          <w:tcPr>
            <w:tcW w:type="dxa" w:w="4986"/>
          </w:tcPr>
          <w:p>
            <w:r>
              <w:rPr>
                <w:b/>
              </w:rPr>
              <w:t>Gás refrigerante</w:t>
            </w:r>
          </w:p>
        </w:tc>
        <w:tc>
          <w:tcPr>
            <w:tcW w:type="dxa" w:w="4986"/>
          </w:tcPr>
          <w:p>
            <w:r>
              <w:t>R600a</w:t>
            </w:r>
          </w:p>
        </w:tc>
      </w:tr>
      <w:tr>
        <w:tc>
          <w:tcPr>
            <w:tcW w:type="dxa" w:w="4986"/>
          </w:tcPr>
          <w:p>
            <w:r>
              <w:rPr>
                <w:b/>
              </w:rPr>
              <w:t>Uso</w:t>
            </w:r>
          </w:p>
        </w:tc>
        <w:tc>
          <w:tcPr>
            <w:tcW w:type="dxa" w:w="4986"/>
          </w:tcPr>
          <w:p>
            <w:r>
              <w:t>Exclusivamente doméstico, para armazenamento de bebidas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50 - 60 Hz</w:t>
            </w:r>
          </w:p>
        </w:tc>
      </w:tr>
      <w:tr>
        <w:tc>
          <w:tcPr>
            <w:tcW w:type="dxa" w:w="4986"/>
          </w:tcPr>
          <w:p>
            <w:r>
              <w:rPr>
                <w:b/>
              </w:rPr>
              <w:t>Potência</w:t>
            </w:r>
          </w:p>
        </w:tc>
        <w:tc>
          <w:tcPr>
            <w:tcW w:type="dxa" w:w="4986"/>
          </w:tcPr>
          <w:p>
            <w:r>
              <w:t>130 W</w:t>
            </w:r>
          </w:p>
        </w:tc>
      </w:tr>
      <w:tr>
        <w:tc>
          <w:tcPr>
            <w:tcW w:type="dxa" w:w="4986"/>
          </w:tcPr>
          <w:p>
            <w:r>
              <w:rPr>
                <w:b/>
              </w:rPr>
              <w:t>Potência do degelo</w:t>
            </w:r>
          </w:p>
        </w:tc>
        <w:tc>
          <w:tcPr>
            <w:tcW w:type="dxa" w:w="4986"/>
          </w:tcPr>
          <w:p>
            <w:r>
              <w:t>120 W</w:t>
            </w:r>
          </w:p>
        </w:tc>
      </w:tr>
      <w:tr>
        <w:tc>
          <w:tcPr>
            <w:tcW w:type="dxa" w:w="4986"/>
          </w:tcPr>
          <w:p>
            <w:r>
              <w:rPr>
                <w:b/>
              </w:rPr>
              <w:t>Disjuntor recomendado</w:t>
            </w:r>
          </w:p>
        </w:tc>
        <w:tc>
          <w:tcPr>
            <w:tcW w:type="dxa" w:w="4986"/>
          </w:tcPr>
          <w:p>
            <w:r>
              <w:t>10 A</w:t>
            </w:r>
          </w:p>
        </w:tc>
      </w:tr>
      <w:tr>
        <w:tc>
          <w:tcPr>
            <w:tcW w:type="dxa" w:w="4986"/>
          </w:tcPr>
          <w:p>
            <w:r>
              <w:rPr>
                <w:b/>
              </w:rPr>
              <w:t>Certificação</w:t>
            </w:r>
          </w:p>
        </w:tc>
        <w:tc>
          <w:tcPr>
            <w:tcW w:type="dxa" w:w="4986"/>
          </w:tcPr>
          <w:p>
            <w:r>
              <w:t>Inmetro (OCP-0029, UL)</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822 mm</w:t>
            </w:r>
          </w:p>
        </w:tc>
      </w:tr>
      <w:tr>
        <w:tc>
          <w:tcPr>
            <w:tcW w:type="dxa" w:w="4986"/>
          </w:tcPr>
          <w:p>
            <w:r>
              <w:rPr>
                <w:b/>
              </w:rPr>
              <w:t>Profundidade</w:t>
            </w:r>
          </w:p>
        </w:tc>
        <w:tc>
          <w:tcPr>
            <w:tcW w:type="dxa" w:w="4986"/>
          </w:tcPr>
          <w:p>
            <w:r>
              <w:t>572 mm</w:t>
            </w:r>
          </w:p>
        </w:tc>
      </w:tr>
      <w:tr>
        <w:tc>
          <w:tcPr>
            <w:tcW w:type="dxa" w:w="4986"/>
          </w:tcPr>
          <w:p>
            <w:r>
              <w:rPr>
                <w:b/>
              </w:rPr>
              <w:t>Peso</w:t>
            </w:r>
          </w:p>
        </w:tc>
        <w:tc>
          <w:tcPr>
            <w:tcW w:type="dxa" w:w="4986"/>
          </w:tcPr>
          <w:p>
            <w:r>
              <w:t>45 kg</w:t>
            </w:r>
          </w:p>
        </w:tc>
      </w:tr>
      <w:tr>
        <w:tc>
          <w:tcPr>
            <w:tcW w:type="dxa" w:w="4986"/>
          </w:tcPr>
          <w:p>
            <w:r>
              <w:rPr>
                <w:b/>
              </w:rPr>
              <w:t>Nicho (medidas mínimas)</w:t>
            </w:r>
          </w:p>
        </w:tc>
        <w:tc>
          <w:tcPr>
            <w:tcW w:type="dxa" w:w="4986"/>
          </w:tcPr>
          <w:p>
            <w:r>
              <w:t>Largura de 605 mm, altura de 830 mm e profundidade de 613 mm</w:t>
            </w:r>
          </w:p>
        </w:tc>
      </w:tr>
      <w:tr>
        <w:tc>
          <w:tcPr>
            <w:tcW w:type="dxa" w:w="4986"/>
          </w:tcPr>
          <w:p>
            <w:r>
              <w:rPr>
                <w:b/>
              </w:rPr>
              <w:t>Junto à parede</w:t>
            </w:r>
          </w:p>
        </w:tc>
        <w:tc>
          <w:tcPr>
            <w:tcW w:type="dxa" w:w="4986"/>
          </w:tcPr>
          <w:p>
            <w:r>
              <w:t>Deixar espaço livre mínimo de 200 mm do lado da parede</w:t>
            </w:r>
          </w:p>
        </w:tc>
      </w:tr>
      <w:tr>
        <w:tc>
          <w:tcPr>
            <w:tcW w:type="dxa" w:w="4986"/>
          </w:tcPr>
          <w:p>
            <w:r>
              <w:rPr>
                <w:b/>
              </w:rPr>
              <w:t>Lado a lado</w:t>
            </w:r>
          </w:p>
        </w:tc>
        <w:tc>
          <w:tcPr>
            <w:tcW w:type="dxa" w:w="4986"/>
          </w:tcPr>
          <w:p>
            <w:r>
              <w:t>Com adegas ou beer centers, sem espaço ou móvel entre eles; duas unidades de 145 L ou 145 L + adega de 45 garrafas: nicho de 1.200 mm; 145 L + Beer Center 85 L ou adega de 27 garrafas: nicho de 985 mm</w:t>
            </w:r>
          </w:p>
        </w:tc>
      </w:tr>
      <w:tr>
        <w:tc>
          <w:tcPr>
            <w:tcW w:type="dxa" w:w="4986"/>
          </w:tcPr>
          <w:p>
            <w:r>
              <w:rPr>
                <w:b/>
              </w:rPr>
              <w:t>Ventilação</w:t>
            </w:r>
          </w:p>
        </w:tc>
        <w:tc>
          <w:tcPr>
            <w:tcW w:type="dxa" w:w="4986"/>
          </w:tcPr>
          <w:p>
            <w:r>
              <w:t>Abertura frontal deve ficar desobstruída</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antes de posicionar o beer center no nicho, faça o nivelamento pelos 4 pés ajustáveis e leia o manual de instruções. Não use materiais abrasivos, esponja de aço, solventes ou produtos ácidos na limpeza.</w:t>
      </w:r>
    </w:p>
    <w:p>
      <w:r>
        <w:br w:type="page"/>
      </w:r>
    </w:p>
    <w:p>
      <w:pPr>
        <w:pStyle w:val="Heading1"/>
      </w:pPr>
      <w:r>
        <w:t>BC-BI-144-VT-2VPA – Elettromec</w:t>
      </w:r>
    </w:p>
    <w:p>
      <w:r>
        <w:rPr>
          <w:b/>
        </w:rPr>
        <w:t xml:space="preserve">Nome: </w:t>
      </w:r>
      <w:r>
        <w:t>Beer Center Cervejeira de Embutir Vetro 144 Litros 220V Elettromec</w:t>
      </w:r>
    </w:p>
    <w:p>
      <w:r>
        <w:rPr>
          <w:b/>
        </w:rPr>
        <w:t xml:space="preserve">Título SEO: </w:t>
      </w:r>
      <w:r>
        <w:t>Beer Center Vetro 144 Litros Elettromec | Unikitchen</w:t>
      </w:r>
    </w:p>
    <w:p>
      <w:r>
        <w:rPr>
          <w:b/>
        </w:rPr>
        <w:t xml:space="preserve">Meta description: </w:t>
      </w:r>
      <w:r>
        <w:t>Beer center de embutir Elettromec Vetro 144 L, 184 latas, -4 a 20 °C, vidro preto temperado, 220V. Lojas em Sorocaba e Itapetininga.</w:t>
      </w:r>
    </w:p>
    <w:p>
      <w:r>
        <w:rPr>
          <w:b/>
        </w:rPr>
        <w:t xml:space="preserve">Situação: </w:t>
      </w:r>
      <w:r>
        <w:t>entregue (09/10/2026)</w:t>
      </w:r>
    </w:p>
    <w:p>
      <w:pPr>
        <w:pStyle w:val="Heading3"/>
      </w:pPr>
      <w:r>
        <w:rPr>
          <w:b w:val="0"/>
        </w:rPr>
        <w:t>Beer Center Vetro 144 Litros | Elettromec</w:t>
      </w:r>
    </w:p>
    <w:p>
      <w:r>
        <w:rPr>
          <w:b w:val="0"/>
        </w:rPr>
        <w:t>Embutir | 60 cm | -4 a 20 °C | 220V</w:t>
      </w:r>
    </w:p>
    <w:p>
      <w:r>
        <w:rPr>
          <w:b w:val="0"/>
        </w:rPr>
        <w:t xml:space="preserve">Refrigere suas bebidas com o </w:t>
      </w:r>
      <w:r>
        <w:rPr>
          <w:b/>
        </w:rPr>
        <w:t>Beer Center Vetro 144 Litros Elettromec</w:t>
      </w:r>
      <w:r>
        <w:rPr>
          <w:b w:val="0"/>
        </w:rPr>
        <w:t xml:space="preserve">: com espaço dedicado para latas ou long necks, ele é ideal para deixar as bebidas na temperatura certa. Armazena até </w:t>
      </w:r>
      <w:r>
        <w:rPr>
          <w:b/>
        </w:rPr>
        <w:t>184 latas</w:t>
      </w:r>
      <w:r>
        <w:rPr>
          <w:b w:val="0"/>
        </w:rPr>
        <w:t xml:space="preserve"> ou </w:t>
      </w:r>
      <w:r>
        <w:rPr>
          <w:b/>
        </w:rPr>
        <w:t>92 garrafas long neck</w:t>
      </w:r>
      <w:r>
        <w:rPr>
          <w:b w:val="0"/>
        </w:rPr>
        <w:t>, em 3 prateleiras de aramado preto emborrachado com corrediças telescópicas.</w:t>
      </w:r>
    </w:p>
    <w:p>
      <w:r>
        <w:rPr>
          <w:b w:val="0"/>
        </w:rPr>
        <w:t xml:space="preserve">A porta em vidro preto temperado permite visualizar o que está armazenado e leva sofisticação aos ambientes. A instalação pode ser </w:t>
      </w:r>
      <w:r>
        <w:rPr>
          <w:b/>
        </w:rPr>
        <w:t>embutida (built-in)</w:t>
      </w:r>
      <w:r>
        <w:rPr>
          <w:b w:val="0"/>
        </w:rPr>
        <w:t xml:space="preserve"> ou </w:t>
      </w:r>
      <w:r>
        <w:rPr>
          <w:b w:val="0"/>
        </w:rPr>
        <w:t>undercounter</w:t>
      </w:r>
      <w:r>
        <w:rPr>
          <w:b w:val="0"/>
        </w:rPr>
        <w:t xml:space="preserve"> (sob bancada), e o beer center pode ser instalado ao lado da </w:t>
      </w:r>
      <w:r>
        <w:rPr>
          <w:b/>
        </w:rPr>
        <w:t>Adega Vetro 40 garrafas</w:t>
      </w:r>
      <w:r>
        <w:rPr>
          <w:b w:val="0"/>
        </w:rPr>
        <w:t>, levando ainda mais funcionalidade para cozinhas e áreas gourmet.</w:t>
      </w:r>
    </w:p>
    <w:p>
      <w:r>
        <w:rPr>
          <w:b w:val="0"/>
        </w:rPr>
        <w:t xml:space="preserve">A temperatura varia de </w:t>
      </w:r>
      <w:r>
        <w:rPr>
          <w:b/>
        </w:rPr>
        <w:t>-4 °C a 20 °C</w:t>
      </w:r>
      <w:r>
        <w:rPr>
          <w:b w:val="0"/>
        </w:rPr>
        <w:t xml:space="preserve">, ideal para diversos tipos de cervejas e bebidas. O compressor evita vibrações e ruídos indesejáveis e garante controle preciso e temperatura constante; o ventilador interno mantém a temperatura homogênea, e o </w:t>
      </w:r>
      <w:r>
        <w:rPr>
          <w:b/>
        </w:rPr>
        <w:t>Auto Defrost</w:t>
      </w:r>
      <w:r>
        <w:rPr>
          <w:b w:val="0"/>
        </w:rPr>
        <w:t xml:space="preserve"> refrigera sem a produção de gelo. A porta tem sistema redutor de umidade, que reduz a sudação no vidro, e a função </w:t>
      </w:r>
      <w:r>
        <w:rPr>
          <w:b/>
        </w:rPr>
        <w:t>Energy Cutoff Memory</w:t>
      </w:r>
      <w:r>
        <w:rPr>
          <w:b w:val="0"/>
        </w:rPr>
        <w:t xml:space="preserve"> memoriza a temperatura programada antes de uma queda de energia.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144 litros: até 184 latas ou 92 garrafas long neck</w:t>
            </w:r>
          </w:p>
        </w:tc>
      </w:tr>
      <w:tr>
        <w:tc>
          <w:tcPr>
            <w:tcW w:type="dxa" w:w="4986"/>
          </w:tcPr>
          <w:p>
            <w:r>
              <w:rPr>
                <w:b/>
              </w:rPr>
              <w:t>Corrediças telescópicas</w:t>
            </w:r>
          </w:p>
        </w:tc>
        <w:tc>
          <w:tcPr>
            <w:tcW w:type="dxa" w:w="4986"/>
          </w:tcPr>
          <w:p>
            <w:r>
              <w:t>Facilidade na movimentação e segurança</w:t>
            </w:r>
          </w:p>
        </w:tc>
      </w:tr>
      <w:tr>
        <w:tc>
          <w:tcPr>
            <w:tcW w:type="dxa" w:w="4986"/>
          </w:tcPr>
          <w:p>
            <w:r>
              <w:rPr>
                <w:b/>
              </w:rPr>
              <w:t>Painel touch</w:t>
            </w:r>
          </w:p>
        </w:tc>
        <w:tc>
          <w:tcPr>
            <w:tcW w:type="dxa" w:w="4986"/>
          </w:tcPr>
          <w:p>
            <w:r>
              <w:t>Na parte interna, para seleção de funções, temperatura e acionamento da luz LED</w:t>
            </w:r>
          </w:p>
        </w:tc>
      </w:tr>
      <w:tr>
        <w:tc>
          <w:tcPr>
            <w:tcW w:type="dxa" w:w="4986"/>
          </w:tcPr>
          <w:p>
            <w:r>
              <w:rPr>
                <w:b/>
              </w:rPr>
              <w:t>Compressor</w:t>
            </w:r>
          </w:p>
        </w:tc>
        <w:tc>
          <w:tcPr>
            <w:tcW w:type="dxa" w:w="4986"/>
          </w:tcPr>
          <w:p>
            <w:r>
              <w:t>Temperatura constante e controle preciso, sem vibrações ou ruídos indesejáveis</w:t>
            </w:r>
          </w:p>
        </w:tc>
      </w:tr>
      <w:tr>
        <w:tc>
          <w:tcPr>
            <w:tcW w:type="dxa" w:w="4986"/>
          </w:tcPr>
          <w:p>
            <w:r>
              <w:rPr>
                <w:b/>
              </w:rPr>
              <w:t>Ventilador interno</w:t>
            </w:r>
          </w:p>
        </w:tc>
        <w:tc>
          <w:tcPr>
            <w:tcW w:type="dxa" w:w="4986"/>
          </w:tcPr>
          <w:p>
            <w:r>
              <w:t>Temperatura homogênea em todo o produto</w:t>
            </w:r>
          </w:p>
        </w:tc>
      </w:tr>
      <w:tr>
        <w:tc>
          <w:tcPr>
            <w:tcW w:type="dxa" w:w="4986"/>
          </w:tcPr>
          <w:p>
            <w:r>
              <w:rPr>
                <w:b/>
              </w:rPr>
              <w:t>Auto Defrost</w:t>
            </w:r>
          </w:p>
        </w:tc>
        <w:tc>
          <w:tcPr>
            <w:tcW w:type="dxa" w:w="4986"/>
          </w:tcPr>
          <w:p>
            <w:r>
              <w:t>Refrigeração controlada eletronicamente, sem a produção de gelo</w:t>
            </w:r>
          </w:p>
        </w:tc>
      </w:tr>
      <w:tr>
        <w:tc>
          <w:tcPr>
            <w:tcW w:type="dxa" w:w="4986"/>
          </w:tcPr>
          <w:p>
            <w:r>
              <w:rPr>
                <w:b/>
              </w:rPr>
              <w:t>Redutor de umidade</w:t>
            </w:r>
          </w:p>
        </w:tc>
        <w:tc>
          <w:tcPr>
            <w:tcW w:type="dxa" w:w="4986"/>
          </w:tcPr>
          <w:p>
            <w:r>
              <w:t>Reduz a sudação no vidro da porta, exceto em situações mais extremas de umidade e temperatura</w:t>
            </w:r>
          </w:p>
        </w:tc>
      </w:tr>
      <w:tr>
        <w:tc>
          <w:tcPr>
            <w:tcW w:type="dxa" w:w="4986"/>
          </w:tcPr>
          <w:p>
            <w:r>
              <w:rPr>
                <w:b/>
              </w:rPr>
              <w:t>Energy Cutoff Memory</w:t>
            </w:r>
          </w:p>
        </w:tc>
        <w:tc>
          <w:tcPr>
            <w:tcW w:type="dxa" w:w="4986"/>
          </w:tcPr>
          <w:p>
            <w:r>
              <w:t>Memoriza a temperatura programada antes de uma queda de energia</w:t>
            </w:r>
          </w:p>
        </w:tc>
      </w:tr>
      <w:tr>
        <w:tc>
          <w:tcPr>
            <w:tcW w:type="dxa" w:w="4986"/>
          </w:tcPr>
          <w:p>
            <w:r>
              <w:rPr>
                <w:b/>
              </w:rPr>
              <w:t>Instalação</w:t>
            </w:r>
          </w:p>
        </w:tc>
        <w:tc>
          <w:tcPr>
            <w:tcW w:type="dxa" w:w="4986"/>
          </w:tcPr>
          <w:p>
            <w:r>
              <w:t>Embutida (built-in) ou undercounter (sob bancada); combina com a Adega Vetro 40 garrafas</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Beer Center Vetro 144 Litros Built-in</w:t>
            </w:r>
          </w:p>
        </w:tc>
      </w:tr>
      <w:tr>
        <w:tc>
          <w:tcPr>
            <w:tcW w:type="dxa" w:w="4986"/>
          </w:tcPr>
          <w:p>
            <w:r>
              <w:rPr>
                <w:b/>
              </w:rPr>
              <w:t>Código</w:t>
            </w:r>
          </w:p>
        </w:tc>
        <w:tc>
          <w:tcPr>
            <w:tcW w:type="dxa" w:w="4986"/>
          </w:tcPr>
          <w:p>
            <w:r>
              <w:t>BC-BI-144-VT-2VPA</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144 litros</w:t>
            </w:r>
          </w:p>
        </w:tc>
      </w:tr>
      <w:tr>
        <w:tc>
          <w:tcPr>
            <w:tcW w:type="dxa" w:w="4986"/>
          </w:tcPr>
          <w:p>
            <w:r>
              <w:rPr>
                <w:b/>
              </w:rPr>
              <w:t>Prateleiras</w:t>
            </w:r>
          </w:p>
        </w:tc>
        <w:tc>
          <w:tcPr>
            <w:tcW w:type="dxa" w:w="4986"/>
          </w:tcPr>
          <w:p>
            <w:r>
              <w:t>3, em aramado preto emborrachado</w:t>
            </w:r>
          </w:p>
        </w:tc>
      </w:tr>
      <w:tr>
        <w:tc>
          <w:tcPr>
            <w:tcW w:type="dxa" w:w="4986"/>
          </w:tcPr>
          <w:p>
            <w:r>
              <w:rPr>
                <w:b/>
              </w:rPr>
              <w:t>Corrediça</w:t>
            </w:r>
          </w:p>
        </w:tc>
        <w:tc>
          <w:tcPr>
            <w:tcW w:type="dxa" w:w="4986"/>
          </w:tcPr>
          <w:p>
            <w:r>
              <w:t>Telescópica</w:t>
            </w:r>
          </w:p>
        </w:tc>
      </w:tr>
      <w:tr>
        <w:tc>
          <w:tcPr>
            <w:tcW w:type="dxa" w:w="4986"/>
          </w:tcPr>
          <w:p>
            <w:r>
              <w:rPr>
                <w:b/>
              </w:rPr>
              <w:t>Porta</w:t>
            </w:r>
          </w:p>
        </w:tc>
        <w:tc>
          <w:tcPr>
            <w:tcW w:type="dxa" w:w="4986"/>
          </w:tcPr>
          <w:p>
            <w:r>
              <w:t>Vidro preto temperado</w:t>
            </w:r>
          </w:p>
        </w:tc>
      </w:tr>
      <w:tr>
        <w:tc>
          <w:tcPr>
            <w:tcW w:type="dxa" w:w="4986"/>
          </w:tcPr>
          <w:p>
            <w:r>
              <w:rPr>
                <w:b/>
              </w:rPr>
              <w:t>Cor do gabinete</w:t>
            </w:r>
          </w:p>
        </w:tc>
        <w:tc>
          <w:tcPr>
            <w:tcW w:type="dxa" w:w="4986"/>
          </w:tcPr>
          <w:p>
            <w:r>
              <w:t>Preto (externo e interno)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Faixa de temperatura</w:t>
            </w:r>
          </w:p>
        </w:tc>
        <w:tc>
          <w:tcPr>
            <w:tcW w:type="dxa" w:w="4986"/>
          </w:tcPr>
          <w:p>
            <w:r>
              <w:t>-4 °C a 20 °C</w:t>
            </w:r>
          </w:p>
        </w:tc>
      </w:tr>
      <w:tr>
        <w:tc>
          <w:tcPr>
            <w:tcW w:type="dxa" w:w="4986"/>
          </w:tcPr>
          <w:p>
            <w:r>
              <w:rPr>
                <w:b/>
              </w:rPr>
              <w:t>Comando</w:t>
            </w:r>
          </w:p>
        </w:tc>
        <w:tc>
          <w:tcPr>
            <w:tcW w:type="dxa" w:w="4986"/>
          </w:tcPr>
          <w:p>
            <w:r>
              <w:t>Digital</w:t>
            </w:r>
          </w:p>
        </w:tc>
      </w:tr>
      <w:tr>
        <w:tc>
          <w:tcPr>
            <w:tcW w:type="dxa" w:w="4986"/>
          </w:tcPr>
          <w:p>
            <w:r>
              <w:rPr>
                <w:b/>
              </w:rPr>
              <w:t>Redução de umidade</w:t>
            </w:r>
          </w:p>
        </w:tc>
        <w:tc>
          <w:tcPr>
            <w:tcW w:type="dxa" w:w="4986"/>
          </w:tcPr>
          <w:p>
            <w:r>
              <w:t>Sim</w:t>
            </w:r>
          </w:p>
        </w:tc>
      </w:tr>
      <w:tr>
        <w:tc>
          <w:tcPr>
            <w:tcW w:type="dxa" w:w="4986"/>
          </w:tcPr>
          <w:p>
            <w:r>
              <w:rPr>
                <w:b/>
              </w:rPr>
              <w:t>Inversão de porta</w:t>
            </w:r>
          </w:p>
        </w:tc>
        <w:tc>
          <w:tcPr>
            <w:tcW w:type="dxa" w:w="4986"/>
          </w:tcPr>
          <w:p>
            <w:r>
              <w:t>Não</w:t>
            </w:r>
          </w:p>
        </w:tc>
      </w:tr>
      <w:tr>
        <w:tc>
          <w:tcPr>
            <w:tcW w:type="dxa" w:w="4986"/>
          </w:tcPr>
          <w:p>
            <w:r>
              <w:rPr>
                <w:b/>
              </w:rPr>
              <w:t>Porta com chave</w:t>
            </w:r>
          </w:p>
        </w:tc>
        <w:tc>
          <w:tcPr>
            <w:tcW w:type="dxa" w:w="4986"/>
          </w:tcPr>
          <w:p>
            <w:r>
              <w:t>Não</w:t>
            </w:r>
          </w:p>
        </w:tc>
      </w:tr>
      <w:tr>
        <w:tc>
          <w:tcPr>
            <w:tcW w:type="dxa" w:w="4986"/>
          </w:tcPr>
          <w:p>
            <w:r>
              <w:rPr>
                <w:b/>
              </w:rPr>
              <w:t>Gás refrigerante</w:t>
            </w:r>
          </w:p>
        </w:tc>
        <w:tc>
          <w:tcPr>
            <w:tcW w:type="dxa" w:w="4986"/>
          </w:tcPr>
          <w:p>
            <w:r>
              <w:t>R600a</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1,2 A</w:t>
            </w:r>
          </w:p>
        </w:tc>
      </w:tr>
      <w:tr>
        <w:tc>
          <w:tcPr>
            <w:tcW w:type="dxa" w:w="4986"/>
          </w:tcPr>
          <w:p>
            <w:r>
              <w:rPr>
                <w:b/>
              </w:rPr>
              <w:t>Potência</w:t>
            </w:r>
          </w:p>
        </w:tc>
        <w:tc>
          <w:tcPr>
            <w:tcW w:type="dxa" w:w="4986"/>
          </w:tcPr>
          <w:p>
            <w:r>
              <w:t>170 W</w:t>
            </w:r>
          </w:p>
        </w:tc>
      </w:tr>
      <w:tr>
        <w:tc>
          <w:tcPr>
            <w:tcW w:type="dxa" w:w="4986"/>
          </w:tcPr>
          <w:p>
            <w:r>
              <w:rPr>
                <w:b/>
              </w:rPr>
              <w:t>Potência de degelo</w:t>
            </w:r>
          </w:p>
        </w:tc>
        <w:tc>
          <w:tcPr>
            <w:tcW w:type="dxa" w:w="4986"/>
          </w:tcPr>
          <w:p>
            <w:r>
              <w:t>65 W</w:t>
            </w:r>
          </w:p>
        </w:tc>
      </w:tr>
      <w:tr>
        <w:tc>
          <w:tcPr>
            <w:tcW w:type="dxa" w:w="4986"/>
          </w:tcPr>
          <w:p>
            <w:r>
              <w:rPr>
                <w:b/>
              </w:rPr>
              <w:t>Classe climática</w:t>
            </w:r>
          </w:p>
        </w:tc>
        <w:tc>
          <w:tcPr>
            <w:tcW w:type="dxa" w:w="4986"/>
          </w:tcPr>
          <w:p>
            <w:r>
              <w:t>T (tropical)</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813 x 570 mm</w:t>
            </w:r>
          </w:p>
        </w:tc>
      </w:tr>
      <w:tr>
        <w:tc>
          <w:tcPr>
            <w:tcW w:type="dxa" w:w="4986"/>
          </w:tcPr>
          <w:p>
            <w:r>
              <w:rPr>
                <w:b/>
              </w:rPr>
              <w:t>Embalagem (L x A x P)</w:t>
            </w:r>
          </w:p>
        </w:tc>
        <w:tc>
          <w:tcPr>
            <w:tcW w:type="dxa" w:w="4986"/>
          </w:tcPr>
          <w:p>
            <w:r>
              <w:t>660 x 880 x 625 mm</w:t>
            </w:r>
          </w:p>
        </w:tc>
      </w:tr>
      <w:tr>
        <w:tc>
          <w:tcPr>
            <w:tcW w:type="dxa" w:w="4986"/>
          </w:tcPr>
          <w:p>
            <w:r>
              <w:rPr>
                <w:b/>
              </w:rPr>
              <w:t>Peso líquido</w:t>
            </w:r>
          </w:p>
        </w:tc>
        <w:tc>
          <w:tcPr>
            <w:tcW w:type="dxa" w:w="4986"/>
          </w:tcPr>
          <w:p>
            <w:r>
              <w:t>50 kg</w:t>
            </w:r>
          </w:p>
        </w:tc>
      </w:tr>
      <w:tr>
        <w:tc>
          <w:tcPr>
            <w:tcW w:type="dxa" w:w="4986"/>
          </w:tcPr>
          <w:p>
            <w:r>
              <w:rPr>
                <w:b/>
              </w:rPr>
              <w:t>Peso bruto</w:t>
            </w:r>
          </w:p>
        </w:tc>
        <w:tc>
          <w:tcPr>
            <w:tcW w:type="dxa" w:w="4986"/>
          </w:tcPr>
          <w:p>
            <w:r>
              <w:t>52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TCM45EXDP – Tecno</w:t>
      </w:r>
    </w:p>
    <w:p>
      <w:r>
        <w:rPr>
          <w:b/>
        </w:rPr>
        <w:t xml:space="preserve">Nome: </w:t>
      </w:r>
      <w:r>
        <w:t>Cafeteira Automática de Embutir Tecno Professional 60 cm 20 Bar 220V</w:t>
      </w:r>
    </w:p>
    <w:p>
      <w:r>
        <w:rPr>
          <w:b/>
        </w:rPr>
        <w:t xml:space="preserve">Título SEO: </w:t>
      </w:r>
      <w:r>
        <w:t>Cafeteira de Embutir Tecno Professional 60 cm | Unikitchen</w:t>
      </w:r>
    </w:p>
    <w:p>
      <w:r>
        <w:rPr>
          <w:b/>
        </w:rPr>
        <w:t xml:space="preserve">Meta description: </w:t>
      </w:r>
      <w:r>
        <w:t>Cafeteira de embutir Tecno Professional TCM45EXDP: 4 tipos de café, 20 bar, moinho inox e jarra térmica, 220V. Lojas em Sorocaba e Itapetininga.</w:t>
      </w:r>
    </w:p>
    <w:p>
      <w:r>
        <w:rPr>
          <w:b/>
        </w:rPr>
        <w:t xml:space="preserve">Situação: </w:t>
      </w:r>
      <w:r>
        <w:t>entregue (B: reativar) (09/10/2026)</w:t>
      </w:r>
    </w:p>
    <w:p>
      <w:pPr>
        <w:pStyle w:val="Heading3"/>
      </w:pPr>
      <w:r>
        <w:rPr>
          <w:b w:val="0"/>
        </w:rPr>
        <w:t>Cafeteira de Embutir Professional | Tecno</w:t>
      </w:r>
    </w:p>
    <w:p>
      <w:r>
        <w:rPr>
          <w:b w:val="0"/>
        </w:rPr>
        <w:t>Embutir | 60 cm | 4 Tipos de Café | 220V</w:t>
      </w:r>
    </w:p>
    <w:p>
      <w:r>
        <w:rPr>
          <w:b w:val="0"/>
        </w:rPr>
        <w:t xml:space="preserve">Crie deliciosos momentos saboreando cafés no conforto de casa com seu barista pessoal, a </w:t>
      </w:r>
      <w:r>
        <w:rPr>
          <w:b/>
        </w:rPr>
        <w:t>Cafeteira Automática de Embutir Tecno Professional TCM45EXDP</w:t>
      </w:r>
      <w:r>
        <w:rPr>
          <w:b w:val="0"/>
        </w:rPr>
        <w:t xml:space="preserve">. Ela prepara </w:t>
      </w:r>
      <w:r>
        <w:rPr>
          <w:b/>
        </w:rPr>
        <w:t>café americano, expresso, cappuccino e latte macchiato</w:t>
      </w:r>
      <w:r>
        <w:rPr>
          <w:b w:val="0"/>
        </w:rPr>
        <w:t>, além de oferecer água quente para chás e leite quente ou cremoso para chocolate quente e coquetéis como bombardino e eggnog.</w:t>
      </w:r>
    </w:p>
    <w:p>
      <w:r>
        <w:rPr>
          <w:b w:val="0"/>
        </w:rPr>
        <w:t xml:space="preserve">O embutimento proporciona uma refinada integração com o móvel, e a cafeteira pode ser aplicada sozinha ou em conjunto com a gaveta aquecida e com os fornos Tecno Professional, formando torres horizontais ou verticais. O acabamento em </w:t>
      </w:r>
      <w:r>
        <w:rPr>
          <w:b/>
        </w:rPr>
        <w:t>aço inox 304 escovado</w:t>
      </w:r>
      <w:r>
        <w:rPr>
          <w:b w:val="0"/>
        </w:rPr>
        <w:t xml:space="preserve"> com proteção anti-manchas e o emblema cromado compõem conjuntos com os demais produtos da linha Professional.</w:t>
      </w:r>
    </w:p>
    <w:p>
      <w:r>
        <w:rPr>
          <w:b w:val="0"/>
        </w:rPr>
        <w:t xml:space="preserve">Com </w:t>
      </w:r>
      <w:r>
        <w:rPr>
          <w:b/>
        </w:rPr>
        <w:t>20 bar de pressão</w:t>
      </w:r>
      <w:r>
        <w:rPr>
          <w:b w:val="0"/>
        </w:rPr>
        <w:t xml:space="preserve">, a mais alta da categoria, extrai ao máximo os sabores e aromas, com regulagem de 3 níveis de aroma. A </w:t>
      </w:r>
      <w:r>
        <w:rPr>
          <w:b/>
        </w:rPr>
        <w:t>jarra de leite térmica em inox</w:t>
      </w:r>
      <w:r>
        <w:rPr>
          <w:b w:val="0"/>
        </w:rPr>
        <w:t>, com isolamento a vácuo, mantém o leite a baixa temperatura, fundamental para um latte macchiato com cremosidade perfeita e densidade ajustável.</w:t>
      </w:r>
    </w:p>
    <w:p>
      <w:r>
        <w:rPr>
          <w:b w:val="0"/>
        </w:rPr>
        <w:t xml:space="preserve">O reservatório para </w:t>
      </w:r>
      <w:r>
        <w:rPr>
          <w:b/>
        </w:rPr>
        <w:t>250 g de grãos</w:t>
      </w:r>
      <w:r>
        <w:rPr>
          <w:b w:val="0"/>
        </w:rPr>
        <w:t xml:space="preserve"> prepara mais cafés entre cada reabastecimento, e também é possível usar café em pó. O moinho em aço inox, resistente à abrasão, mói os grãos de forma homogênea e precisa, com 5 regulagens do grau de moagem. Instalada sobre corrediças telescópicas que acompanham o produto, a cafeteira é facilmente extraída do nicho para reabastecer grãos, café em pó ou água.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4 tipos de café</w:t>
            </w:r>
          </w:p>
        </w:tc>
        <w:tc>
          <w:tcPr>
            <w:tcW w:type="dxa" w:w="4986"/>
          </w:tcPr>
          <w:p>
            <w:r>
              <w:t>Americano, expresso, cappuccino e latte macchiato; também água quente, leite quente e leite cremoso, todos com temperatura regulável</w:t>
            </w:r>
          </w:p>
        </w:tc>
      </w:tr>
      <w:tr>
        <w:tc>
          <w:tcPr>
            <w:tcW w:type="dxa" w:w="4986"/>
          </w:tcPr>
          <w:p>
            <w:r>
              <w:rPr>
                <w:b/>
              </w:rPr>
              <w:t>Pressão de 20 bar</w:t>
            </w:r>
          </w:p>
        </w:tc>
        <w:tc>
          <w:tcPr>
            <w:tcW w:type="dxa" w:w="4986"/>
          </w:tcPr>
          <w:p>
            <w:r>
              <w:t>Extrai o máximo de sabores e aromas e serve um café mais cremoso</w:t>
            </w:r>
          </w:p>
        </w:tc>
      </w:tr>
      <w:tr>
        <w:tc>
          <w:tcPr>
            <w:tcW w:type="dxa" w:w="4986"/>
          </w:tcPr>
          <w:p>
            <w:r>
              <w:rPr>
                <w:b/>
              </w:rPr>
              <w:t>Aroma</w:t>
            </w:r>
          </w:p>
        </w:tc>
        <w:tc>
          <w:tcPr>
            <w:tcW w:type="dxa" w:w="4986"/>
          </w:tcPr>
          <w:p>
            <w:r>
              <w:t>Regulagem em 3 níveis</w:t>
            </w:r>
          </w:p>
        </w:tc>
      </w:tr>
      <w:tr>
        <w:tc>
          <w:tcPr>
            <w:tcW w:type="dxa" w:w="4986"/>
          </w:tcPr>
          <w:p>
            <w:r>
              <w:rPr>
                <w:b/>
              </w:rPr>
              <w:t>Jarra de leite térmica</w:t>
            </w:r>
          </w:p>
        </w:tc>
        <w:tc>
          <w:tcPr>
            <w:tcW w:type="dxa" w:w="4986"/>
          </w:tcPr>
          <w:p>
            <w:r>
              <w:t>Em inox, com isolamento a vácuo entre as paredes; ajuste da densidade do leite cremoso</w:t>
            </w:r>
          </w:p>
        </w:tc>
      </w:tr>
      <w:tr>
        <w:tc>
          <w:tcPr>
            <w:tcW w:type="dxa" w:w="4986"/>
          </w:tcPr>
          <w:p>
            <w:r>
              <w:rPr>
                <w:b/>
              </w:rPr>
              <w:t>Reservatório de grãos</w:t>
            </w:r>
          </w:p>
        </w:tc>
        <w:tc>
          <w:tcPr>
            <w:tcW w:type="dxa" w:w="4986"/>
          </w:tcPr>
          <w:p>
            <w:r>
              <w:t>250 g; permite usar também café em pó</w:t>
            </w:r>
          </w:p>
        </w:tc>
      </w:tr>
      <w:tr>
        <w:tc>
          <w:tcPr>
            <w:tcW w:type="dxa" w:w="4986"/>
          </w:tcPr>
          <w:p>
            <w:r>
              <w:rPr>
                <w:b/>
              </w:rPr>
              <w:t>Moinho em aço inox</w:t>
            </w:r>
          </w:p>
        </w:tc>
        <w:tc>
          <w:tcPr>
            <w:tcW w:type="dxa" w:w="4986"/>
          </w:tcPr>
          <w:p>
            <w:r>
              <w:t>Resistente à abrasão, com 5 regulagens do grau de moagem</w:t>
            </w:r>
          </w:p>
        </w:tc>
      </w:tr>
      <w:tr>
        <w:tc>
          <w:tcPr>
            <w:tcW w:type="dxa" w:w="4986"/>
          </w:tcPr>
          <w:p>
            <w:r>
              <w:rPr>
                <w:b/>
              </w:rPr>
              <w:t>Corrediças telescópicas</w:t>
            </w:r>
          </w:p>
        </w:tc>
        <w:tc>
          <w:tcPr>
            <w:tcW w:type="dxa" w:w="4986"/>
          </w:tcPr>
          <w:p>
            <w:r>
              <w:t>Acompanham a cafeteira e facilitam a extração do nicho para reabastecer</w:t>
            </w:r>
          </w:p>
        </w:tc>
      </w:tr>
      <w:tr>
        <w:tc>
          <w:tcPr>
            <w:tcW w:type="dxa" w:w="4986"/>
          </w:tcPr>
          <w:p>
            <w:r>
              <w:rPr>
                <w:b/>
              </w:rPr>
              <w:t>Conjuntos</w:t>
            </w:r>
          </w:p>
        </w:tc>
        <w:tc>
          <w:tcPr>
            <w:tcW w:type="dxa" w:w="4986"/>
          </w:tcPr>
          <w:p>
            <w:r>
              <w:t>Combina com a gaveta aquecida e os fornos Tecno Professional, em torres horizontais ou verticais</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Cafeteira Automática de Embutir Tecno Professional</w:t>
            </w:r>
          </w:p>
        </w:tc>
      </w:tr>
      <w:tr>
        <w:tc>
          <w:tcPr>
            <w:tcW w:type="dxa" w:w="4986"/>
          </w:tcPr>
          <w:p>
            <w:r>
              <w:rPr>
                <w:b/>
              </w:rPr>
              <w:t>Código</w:t>
            </w:r>
          </w:p>
        </w:tc>
        <w:tc>
          <w:tcPr>
            <w:tcW w:type="dxa" w:w="4986"/>
          </w:tcPr>
          <w:p>
            <w:r>
              <w:t>TCM45EXDP</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Acabamento</w:t>
            </w:r>
          </w:p>
        </w:tc>
        <w:tc>
          <w:tcPr>
            <w:tcW w:type="dxa" w:w="4986"/>
          </w:tcPr>
          <w:p>
            <w:r>
              <w:t>Aço inox 304 escovado com proteção anti-manchas e emblema cromado</w:t>
            </w:r>
          </w:p>
        </w:tc>
      </w:tr>
      <w:tr>
        <w:tc>
          <w:tcPr>
            <w:tcW w:type="dxa" w:w="4986"/>
          </w:tcPr>
          <w:p>
            <w:r>
              <w:rPr>
                <w:b/>
              </w:rPr>
              <w:t>Reservatório de grãos</w:t>
            </w:r>
          </w:p>
        </w:tc>
        <w:tc>
          <w:tcPr>
            <w:tcW w:type="dxa" w:w="4986"/>
          </w:tcPr>
          <w:p>
            <w:r>
              <w:t>250 g</w:t>
            </w:r>
          </w:p>
        </w:tc>
      </w:tr>
      <w:tr>
        <w:tc>
          <w:tcPr>
            <w:tcW w:type="dxa" w:w="4986"/>
          </w:tcPr>
          <w:p>
            <w:r>
              <w:rPr>
                <w:b/>
              </w:rPr>
              <w:t>Tanque de água</w:t>
            </w:r>
          </w:p>
        </w:tc>
        <w:tc>
          <w:tcPr>
            <w:tcW w:type="dxa" w:w="4986"/>
          </w:tcPr>
          <w:p>
            <w:r>
              <w:t>1,8 litro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máxima</w:t>
            </w:r>
          </w:p>
        </w:tc>
        <w:tc>
          <w:tcPr>
            <w:tcW w:type="dxa" w:w="4986"/>
          </w:tcPr>
          <w:p>
            <w:r>
              <w:t>1.300 W</w:t>
            </w:r>
          </w:p>
        </w:tc>
      </w:tr>
      <w:tr>
        <w:tc>
          <w:tcPr>
            <w:tcW w:type="dxa" w:w="4986"/>
          </w:tcPr>
          <w:p>
            <w:r>
              <w:rPr>
                <w:b/>
              </w:rPr>
              <w:t>Disjuntor exclusivo</w:t>
            </w:r>
          </w:p>
        </w:tc>
        <w:tc>
          <w:tcPr>
            <w:tcW w:type="dxa" w:w="4986"/>
          </w:tcPr>
          <w:p>
            <w:r>
              <w:t>10 A (rede com 1 fase: 1 disjuntor; rede com 2 fases: 2 disjuntores)</w:t>
            </w:r>
          </w:p>
        </w:tc>
      </w:tr>
      <w:tr>
        <w:tc>
          <w:tcPr>
            <w:tcW w:type="dxa" w:w="4986"/>
          </w:tcPr>
          <w:p>
            <w:r>
              <w:rPr>
                <w:b/>
              </w:rPr>
              <w:t>Bitola do fio</w:t>
            </w:r>
          </w:p>
        </w:tc>
        <w:tc>
          <w:tcPr>
            <w:tcW w:type="dxa" w:w="4986"/>
          </w:tcPr>
          <w:p>
            <w:r>
              <w:t>2,5 mm</w:t>
            </w:r>
          </w:p>
        </w:tc>
      </w:tr>
      <w:tr>
        <w:tc>
          <w:tcPr>
            <w:tcW w:type="dxa" w:w="4986"/>
          </w:tcPr>
          <w:p>
            <w:r>
              <w:rPr>
                <w:b/>
              </w:rPr>
              <w:t>Plugue</w:t>
            </w:r>
          </w:p>
        </w:tc>
        <w:tc>
          <w:tcPr>
            <w:tcW w:type="dxa" w:w="4986"/>
          </w:tcPr>
          <w:p>
            <w:r>
              <w:t>Três pinos redondos (10 A)</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594 x 454 x 474 mm</w:t>
            </w:r>
          </w:p>
        </w:tc>
      </w:tr>
      <w:tr>
        <w:tc>
          <w:tcPr>
            <w:tcW w:type="dxa" w:w="4986"/>
          </w:tcPr>
          <w:p>
            <w:r>
              <w:rPr>
                <w:b/>
              </w:rPr>
              <w:t>Embalagem (L x A x P)</w:t>
            </w:r>
          </w:p>
        </w:tc>
        <w:tc>
          <w:tcPr>
            <w:tcW w:type="dxa" w:w="4986"/>
          </w:tcPr>
          <w:p>
            <w:r>
              <w:t>670 x 570 x 580 mm</w:t>
            </w:r>
          </w:p>
        </w:tc>
      </w:tr>
      <w:tr>
        <w:tc>
          <w:tcPr>
            <w:tcW w:type="dxa" w:w="4986"/>
          </w:tcPr>
          <w:p>
            <w:r>
              <w:rPr>
                <w:b/>
              </w:rPr>
              <w:t>Peso do produto</w:t>
            </w:r>
          </w:p>
        </w:tc>
        <w:tc>
          <w:tcPr>
            <w:tcW w:type="dxa" w:w="4986"/>
          </w:tcPr>
          <w:p>
            <w:r>
              <w:t>23 kg</w:t>
            </w:r>
          </w:p>
        </w:tc>
      </w:tr>
      <w:tr>
        <w:tc>
          <w:tcPr>
            <w:tcW w:type="dxa" w:w="4986"/>
          </w:tcPr>
          <w:p>
            <w:r>
              <w:rPr>
                <w:b/>
              </w:rPr>
              <w:t>Peso com embalagem</w:t>
            </w:r>
          </w:p>
        </w:tc>
        <w:tc>
          <w:tcPr>
            <w:tcW w:type="dxa" w:w="4986"/>
          </w:tcPr>
          <w:p>
            <w:r>
              <w:t>28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instale a cafeteira em disjuntor exclusivo de 10 A, com fio de 2,5 mm, e siga o manual de instruções na instalação.</w:t>
      </w:r>
    </w:p>
    <w:p>
      <w:r>
        <w:br w:type="page"/>
      </w:r>
    </w:p>
    <w:p>
      <w:pPr>
        <w:pStyle w:val="Heading1"/>
      </w:pPr>
      <w:r>
        <w:t>94896201 – Tramontina</w:t>
      </w:r>
    </w:p>
    <w:p>
      <w:r>
        <w:rPr>
          <w:b/>
        </w:rPr>
        <w:t xml:space="preserve">Nome: </w:t>
      </w:r>
      <w:r>
        <w:t>Cervejeira Beer Center de Embutir Tramontina Senses T smart 85 L 220V</w:t>
      </w:r>
    </w:p>
    <w:p>
      <w:r>
        <w:rPr>
          <w:b/>
        </w:rPr>
        <w:t xml:space="preserve">Título SEO: </w:t>
      </w:r>
      <w:r>
        <w:t>Beer Center Tramontina Senses T smart 85 L | Unikitchen</w:t>
      </w:r>
    </w:p>
    <w:p>
      <w:r>
        <w:rPr>
          <w:b/>
        </w:rPr>
        <w:t xml:space="preserve">Meta description: </w:t>
      </w:r>
      <w:r>
        <w:t>Beer center de embutir Tramontina Senses 85 L, 38 cm, -5 a 10 °C, modo festa -9 °C, app T smart e Alexa, 220V. Lojas em Sorocaba e Itapetininga.</w:t>
      </w:r>
    </w:p>
    <w:p>
      <w:r>
        <w:rPr>
          <w:b/>
        </w:rPr>
        <w:t xml:space="preserve">Situação: </w:t>
      </w:r>
      <w:r>
        <w:t>entregue (09/10/2026)</w:t>
      </w:r>
    </w:p>
    <w:p>
      <w:pPr>
        <w:pStyle w:val="Heading3"/>
      </w:pPr>
      <w:r>
        <w:rPr>
          <w:b w:val="0"/>
        </w:rPr>
        <w:t>Beer Center Senses 85 Litros | Tramontina</w:t>
      </w:r>
    </w:p>
    <w:p>
      <w:r>
        <w:rPr>
          <w:b w:val="0"/>
        </w:rPr>
        <w:t>Embutir | 38 cm | -5 a 10 °C | 220V</w:t>
      </w:r>
    </w:p>
    <w:p>
      <w:r>
        <w:rPr>
          <w:b w:val="0"/>
        </w:rPr>
        <w:t xml:space="preserve">O </w:t>
      </w:r>
      <w:r>
        <w:rPr>
          <w:b/>
        </w:rPr>
        <w:t>Beer Center Tramontina Senses T smart 85 L</w:t>
      </w:r>
      <w:r>
        <w:rPr>
          <w:b w:val="0"/>
        </w:rPr>
        <w:t xml:space="preserve"> é a escolha ideal para quem aprecia tecnologia e praticidade em festas e eventos, com apenas 38 cm de largura. A temperatura é ajustável de </w:t>
      </w:r>
      <w:r>
        <w:rPr>
          <w:b/>
        </w:rPr>
        <w:t>-5 °C a 10 °C</w:t>
      </w:r>
      <w:r>
        <w:rPr>
          <w:b w:val="0"/>
        </w:rPr>
        <w:t>, pelo painel touch ou pelo aplicativo.</w:t>
      </w:r>
    </w:p>
    <w:p>
      <w:r>
        <w:rPr>
          <w:b w:val="0"/>
        </w:rPr>
        <w:t xml:space="preserve">O </w:t>
      </w:r>
      <w:r>
        <w:rPr>
          <w:b/>
        </w:rPr>
        <w:t>Modo Festa</w:t>
      </w:r>
      <w:r>
        <w:rPr>
          <w:b w:val="0"/>
        </w:rPr>
        <w:t xml:space="preserve"> pode ser acionado pelo painel ou pelo app: o beer center fica por 6 horas buscando a temperatura de </w:t>
      </w:r>
      <w:r>
        <w:rPr>
          <w:b/>
        </w:rPr>
        <w:t>-9 °C</w:t>
      </w:r>
      <w:r>
        <w:rPr>
          <w:b w:val="0"/>
        </w:rPr>
        <w:t xml:space="preserve"> e depois retorna à temperatura original, garantindo refrescância durante todo o evento.</w:t>
      </w:r>
    </w:p>
    <w:p>
      <w:r>
        <w:rPr>
          <w:b w:val="0"/>
        </w:rPr>
        <w:t xml:space="preserve">Pelo aplicativo </w:t>
      </w:r>
      <w:r>
        <w:rPr>
          <w:b/>
        </w:rPr>
        <w:t>T smart Tramontina</w:t>
      </w:r>
      <w:r>
        <w:rPr>
          <w:b w:val="0"/>
        </w:rPr>
        <w:t xml:space="preserve"> (App Store e Google Play), é possível ligar e desligar o beer center, alterar e visualizar a temperatura, acionar o Modo Festa, acender a luz interna e bloquear o painel. O app avisa quando a porta é aberta, quando falta energia ou quando a conexão Wi-Fi cai. O beer center também aceita comandos de voz pela </w:t>
      </w:r>
      <w:r>
        <w:rPr>
          <w:b/>
        </w:rPr>
        <w:t>Amazon Alexa</w:t>
      </w:r>
      <w:r>
        <w:rPr>
          <w:b w:val="0"/>
        </w:rPr>
        <w:t xml:space="preserve"> e pelo </w:t>
      </w:r>
      <w:r>
        <w:rPr>
          <w:b/>
        </w:rPr>
        <w:t>Google Home</w:t>
      </w:r>
      <w:r>
        <w:rPr>
          <w:b w:val="0"/>
        </w:rPr>
        <w:t>.</w:t>
      </w:r>
    </w:p>
    <w:p>
      <w:r>
        <w:rPr>
          <w:b w:val="0"/>
        </w:rPr>
        <w:t>São 4 prateleiras metálicas com frente em aço inox, removíveis e com ajuste de altura para latas e garrafas de diferentes tamanhos. A porta tem selamento a vácuo, que reduz a sudação, e é reversível; as dobradiças ocultas deixam o produto alinhado ao móvel. Há ainda filtro de carvão, memória de temperatura e fechadura, que pode ser retirada se desejar.</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Modo Festa</w:t>
            </w:r>
          </w:p>
        </w:tc>
        <w:tc>
          <w:tcPr>
            <w:tcW w:type="dxa" w:w="4986"/>
          </w:tcPr>
          <w:p>
            <w:r>
              <w:t>Busca -9 °C por 6 horas e depois retorna à temperatura original; acionamento pelo painel ou pelo app</w:t>
            </w:r>
          </w:p>
        </w:tc>
      </w:tr>
      <w:tr>
        <w:tc>
          <w:tcPr>
            <w:tcW w:type="dxa" w:w="4986"/>
          </w:tcPr>
          <w:p>
            <w:r>
              <w:rPr>
                <w:b/>
              </w:rPr>
              <w:t>App T smart</w:t>
            </w:r>
          </w:p>
        </w:tc>
        <w:tc>
          <w:tcPr>
            <w:tcW w:type="dxa" w:w="4986"/>
          </w:tcPr>
          <w:p>
            <w:r>
              <w:t>Ligar e desligar, alterar e visualizar a temperatura, acionar o Modo Festa, acender a luz interna e bloquear o painel</w:t>
            </w:r>
          </w:p>
        </w:tc>
      </w:tr>
      <w:tr>
        <w:tc>
          <w:tcPr>
            <w:tcW w:type="dxa" w:w="4986"/>
          </w:tcPr>
          <w:p>
            <w:r>
              <w:rPr>
                <w:b/>
              </w:rPr>
              <w:t>Notificações</w:t>
            </w:r>
          </w:p>
        </w:tc>
        <w:tc>
          <w:tcPr>
            <w:tcW w:type="dxa" w:w="4986"/>
          </w:tcPr>
          <w:p>
            <w:r>
              <w:t>Porta aberta, falta de energia e perda de conexão com o Wi-Fi</w:t>
            </w:r>
          </w:p>
        </w:tc>
      </w:tr>
      <w:tr>
        <w:tc>
          <w:tcPr>
            <w:tcW w:type="dxa" w:w="4986"/>
          </w:tcPr>
          <w:p>
            <w:r>
              <w:rPr>
                <w:b/>
              </w:rPr>
              <w:t>Comando de voz</w:t>
            </w:r>
          </w:p>
        </w:tc>
        <w:tc>
          <w:tcPr>
            <w:tcW w:type="dxa" w:w="4986"/>
          </w:tcPr>
          <w:p>
            <w:r>
              <w:t>Amazon Alexa e Google Home</w:t>
            </w:r>
          </w:p>
        </w:tc>
      </w:tr>
      <w:tr>
        <w:tc>
          <w:tcPr>
            <w:tcW w:type="dxa" w:w="4986"/>
          </w:tcPr>
          <w:p>
            <w:r>
              <w:rPr>
                <w:b/>
              </w:rPr>
              <w:t>Prateleiras</w:t>
            </w:r>
          </w:p>
        </w:tc>
        <w:tc>
          <w:tcPr>
            <w:tcW w:type="dxa" w:w="4986"/>
          </w:tcPr>
          <w:p>
            <w:r>
              <w:t>4 metálicas com frente em aço inox, removíveis e com ajuste de altura</w:t>
            </w:r>
          </w:p>
        </w:tc>
      </w:tr>
      <w:tr>
        <w:tc>
          <w:tcPr>
            <w:tcW w:type="dxa" w:w="4986"/>
          </w:tcPr>
          <w:p>
            <w:r>
              <w:rPr>
                <w:b/>
              </w:rPr>
              <w:t>Porta com selamento a vácuo</w:t>
            </w:r>
          </w:p>
        </w:tc>
        <w:tc>
          <w:tcPr>
            <w:tcW w:type="dxa" w:w="4986"/>
          </w:tcPr>
          <w:p>
            <w:r>
              <w:t>Reduz a sudação</w:t>
            </w:r>
          </w:p>
        </w:tc>
      </w:tr>
      <w:tr>
        <w:tc>
          <w:tcPr>
            <w:tcW w:type="dxa" w:w="4986"/>
          </w:tcPr>
          <w:p>
            <w:r>
              <w:rPr>
                <w:b/>
              </w:rPr>
              <w:t>Dobradiças ocultas</w:t>
            </w:r>
          </w:p>
        </w:tc>
        <w:tc>
          <w:tcPr>
            <w:tcW w:type="dxa" w:w="4986"/>
          </w:tcPr>
          <w:p>
            <w:r>
              <w:t>Deixam o beer center alinhado (flush) ao móvel</w:t>
            </w:r>
          </w:p>
        </w:tc>
      </w:tr>
      <w:tr>
        <w:tc>
          <w:tcPr>
            <w:tcW w:type="dxa" w:w="4986"/>
          </w:tcPr>
          <w:p>
            <w:r>
              <w:rPr>
                <w:b/>
              </w:rPr>
              <w:t>Porta reversível</w:t>
            </w:r>
          </w:p>
        </w:tc>
        <w:tc>
          <w:tcPr>
            <w:tcW w:type="dxa" w:w="4986"/>
          </w:tcPr>
          <w:p>
            <w:r>
              <w:t>O lado de abertura pode ser alterado para a esquerda ou para a direita</w:t>
            </w:r>
          </w:p>
        </w:tc>
      </w:tr>
      <w:tr>
        <w:tc>
          <w:tcPr>
            <w:tcW w:type="dxa" w:w="4986"/>
          </w:tcPr>
          <w:p>
            <w:r>
              <w:rPr>
                <w:b/>
              </w:rPr>
              <w:t>Memória de temperatura</w:t>
            </w:r>
          </w:p>
        </w:tc>
        <w:tc>
          <w:tcPr>
            <w:tcW w:type="dxa" w:w="4986"/>
          </w:tcPr>
          <w:p>
            <w:r>
              <w:t>Após uma falta de energia, volta à temperatura selecionada</w:t>
            </w:r>
          </w:p>
        </w:tc>
      </w:tr>
      <w:tr>
        <w:tc>
          <w:tcPr>
            <w:tcW w:type="dxa" w:w="4986"/>
          </w:tcPr>
          <w:p>
            <w:r>
              <w:rPr>
                <w:b/>
              </w:rPr>
              <w:t>Filtro de carvão</w:t>
            </w:r>
          </w:p>
        </w:tc>
        <w:tc>
          <w:tcPr>
            <w:tcW w:type="dxa" w:w="4986"/>
          </w:tcPr>
          <w:p>
            <w:r>
              <w:t>Mantém o interior livre de odores</w:t>
            </w:r>
          </w:p>
        </w:tc>
      </w:tr>
      <w:tr>
        <w:tc>
          <w:tcPr>
            <w:tcW w:type="dxa" w:w="4986"/>
          </w:tcPr>
          <w:p>
            <w:r>
              <w:rPr>
                <w:b/>
              </w:rPr>
              <w:t>Fechadura</w:t>
            </w:r>
          </w:p>
        </w:tc>
        <w:tc>
          <w:tcPr>
            <w:tcW w:type="dxa" w:w="4986"/>
          </w:tcPr>
          <w:p>
            <w:r>
              <w:t>Tranca a porta; pode ser retirada se desejar</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Beer Center Senses T smart</w:t>
            </w:r>
          </w:p>
        </w:tc>
      </w:tr>
      <w:tr>
        <w:tc>
          <w:tcPr>
            <w:tcW w:type="dxa" w:w="4986"/>
          </w:tcPr>
          <w:p>
            <w:r>
              <w:rPr>
                <w:b/>
              </w:rPr>
              <w:t>Referência</w:t>
            </w:r>
          </w:p>
        </w:tc>
        <w:tc>
          <w:tcPr>
            <w:tcW w:type="dxa" w:w="4986"/>
          </w:tcPr>
          <w:p>
            <w:r>
              <w:t>94896/201</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40 cm</w:t>
            </w:r>
          </w:p>
        </w:tc>
      </w:tr>
      <w:tr>
        <w:tc>
          <w:tcPr>
            <w:tcW w:type="dxa" w:w="4986"/>
          </w:tcPr>
          <w:p>
            <w:r>
              <w:rPr>
                <w:b/>
              </w:rPr>
              <w:t>Capacidade</w:t>
            </w:r>
          </w:p>
        </w:tc>
        <w:tc>
          <w:tcPr>
            <w:tcW w:type="dxa" w:w="4986"/>
          </w:tcPr>
          <w:p>
            <w:r>
              <w:t>85 litros</w:t>
            </w:r>
          </w:p>
        </w:tc>
      </w:tr>
      <w:tr>
        <w:tc>
          <w:tcPr>
            <w:tcW w:type="dxa" w:w="4986"/>
          </w:tcPr>
          <w:p>
            <w:r>
              <w:rPr>
                <w:b/>
              </w:rPr>
              <w:t>Prateleiras</w:t>
            </w:r>
          </w:p>
        </w:tc>
        <w:tc>
          <w:tcPr>
            <w:tcW w:type="dxa" w:w="4986"/>
          </w:tcPr>
          <w:p>
            <w:r>
              <w:t>4 metálicas com frente em aço inox</w:t>
            </w:r>
          </w:p>
        </w:tc>
      </w:tr>
      <w:tr>
        <w:tc>
          <w:tcPr>
            <w:tcW w:type="dxa" w:w="4986"/>
          </w:tcPr>
          <w:p>
            <w:r>
              <w:rPr>
                <w:b/>
              </w:rPr>
              <w:t>Porta</w:t>
            </w:r>
          </w:p>
        </w:tc>
        <w:tc>
          <w:tcPr>
            <w:tcW w:type="dxa" w:w="4986"/>
          </w:tcPr>
          <w:p>
            <w:r>
              <w:t>Reversível, com selamento a vácuo, dobradiças ocultas e fechadura removível</w:t>
            </w:r>
          </w:p>
        </w:tc>
      </w:tr>
      <w:tr>
        <w:tc>
          <w:tcPr>
            <w:tcW w:type="dxa" w:w="4986"/>
          </w:tcPr>
          <w:p>
            <w:r>
              <w:rPr>
                <w:b/>
              </w:rPr>
              <w:t>Iluminação</w:t>
            </w:r>
          </w:p>
        </w:tc>
        <w:tc>
          <w:tcPr>
            <w:tcW w:type="dxa" w:w="4986"/>
          </w:tcPr>
          <w:p>
            <w:r>
              <w:t>1 x 0,5 W</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-5 °C a 10 °C</w:t>
            </w:r>
          </w:p>
        </w:tc>
      </w:tr>
      <w:tr>
        <w:tc>
          <w:tcPr>
            <w:tcW w:type="dxa" w:w="4986"/>
          </w:tcPr>
          <w:p>
            <w:r>
              <w:rPr>
                <w:b/>
              </w:rPr>
              <w:t>Modo Festa</w:t>
            </w:r>
          </w:p>
        </w:tc>
        <w:tc>
          <w:tcPr>
            <w:tcW w:type="dxa" w:w="4986"/>
          </w:tcPr>
          <w:p>
            <w:r>
              <w:t>-9 °C por 6 horas</w:t>
            </w:r>
          </w:p>
        </w:tc>
      </w:tr>
      <w:tr>
        <w:tc>
          <w:tcPr>
            <w:tcW w:type="dxa" w:w="4986"/>
          </w:tcPr>
          <w:p>
            <w:r>
              <w:rPr>
                <w:b/>
              </w:rPr>
              <w:t>Comando</w:t>
            </w:r>
          </w:p>
        </w:tc>
        <w:tc>
          <w:tcPr>
            <w:tcW w:type="dxa" w:w="4986"/>
          </w:tcPr>
          <w:p>
            <w:r>
              <w:t>Painel touch, aplicativo T smart e comando de voz</w:t>
            </w:r>
          </w:p>
        </w:tc>
      </w:tr>
      <w:tr>
        <w:tc>
          <w:tcPr>
            <w:tcW w:type="dxa" w:w="4986"/>
          </w:tcPr>
          <w:p>
            <w:r>
              <w:rPr>
                <w:b/>
              </w:rPr>
              <w:t>Conectividade</w:t>
            </w:r>
          </w:p>
        </w:tc>
        <w:tc>
          <w:tcPr>
            <w:tcW w:type="dxa" w:w="4986"/>
          </w:tcPr>
          <w:p>
            <w:r>
              <w:t>Wi-Fi</w:t>
            </w:r>
          </w:p>
        </w:tc>
      </w:tr>
      <w:tr>
        <w:tc>
          <w:tcPr>
            <w:tcW w:type="dxa" w:w="4986"/>
          </w:tcPr>
          <w:p>
            <w:r>
              <w:rPr>
                <w:b/>
              </w:rPr>
              <w:t>Nível de ruído</w:t>
            </w:r>
          </w:p>
        </w:tc>
        <w:tc>
          <w:tcPr>
            <w:tcW w:type="dxa" w:w="4986"/>
          </w:tcPr>
          <w:p>
            <w:r>
              <w:t>40 dB(A)</w:t>
            </w:r>
          </w:p>
        </w:tc>
      </w:tr>
      <w:tr>
        <w:tc>
          <w:tcPr>
            <w:tcW w:type="dxa" w:w="4986"/>
          </w:tcPr>
          <w:p>
            <w:r>
              <w:rPr>
                <w:b/>
              </w:rPr>
              <w:t>Classe climática</w:t>
            </w:r>
          </w:p>
        </w:tc>
        <w:tc>
          <w:tcPr>
            <w:tcW w:type="dxa" w:w="4986"/>
          </w:tcPr>
          <w:p>
            <w:r>
              <w:t>T</w:t>
            </w:r>
          </w:p>
        </w:tc>
      </w:tr>
      <w:tr>
        <w:tc>
          <w:tcPr>
            <w:tcW w:type="dxa" w:w="4986"/>
          </w:tcPr>
          <w:p>
            <w:r>
              <w:rPr>
                <w:b/>
              </w:rPr>
              <w:t>Gás refrigerante</w:t>
            </w:r>
          </w:p>
        </w:tc>
        <w:tc>
          <w:tcPr>
            <w:tcW w:type="dxa" w:w="4986"/>
          </w:tcPr>
          <w:p>
            <w:r>
              <w:t>R600a</w:t>
            </w:r>
          </w:p>
        </w:tc>
      </w:tr>
      <w:tr>
        <w:tc>
          <w:tcPr>
            <w:tcW w:type="dxa" w:w="4986"/>
          </w:tcPr>
          <w:p>
            <w:r>
              <w:rPr>
                <w:b/>
              </w:rPr>
              <w:t>Uso</w:t>
            </w:r>
          </w:p>
        </w:tc>
        <w:tc>
          <w:tcPr>
            <w:tcW w:type="dxa" w:w="4986"/>
          </w:tcPr>
          <w:p>
            <w:r>
              <w:t>Exclusivamente doméstico, para armazenamento de bebidas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50 - 60 Hz</w:t>
            </w:r>
          </w:p>
        </w:tc>
      </w:tr>
      <w:tr>
        <w:tc>
          <w:tcPr>
            <w:tcW w:type="dxa" w:w="4986"/>
          </w:tcPr>
          <w:p>
            <w:r>
              <w:rPr>
                <w:b/>
              </w:rPr>
              <w:t>Potência</w:t>
            </w:r>
          </w:p>
        </w:tc>
        <w:tc>
          <w:tcPr>
            <w:tcW w:type="dxa" w:w="4986"/>
          </w:tcPr>
          <w:p>
            <w:r>
              <w:t>100 W</w:t>
            </w:r>
          </w:p>
        </w:tc>
      </w:tr>
      <w:tr>
        <w:tc>
          <w:tcPr>
            <w:tcW w:type="dxa" w:w="4986"/>
          </w:tcPr>
          <w:p>
            <w:r>
              <w:rPr>
                <w:b/>
              </w:rPr>
              <w:t>Potência do degelo</w:t>
            </w:r>
          </w:p>
        </w:tc>
        <w:tc>
          <w:tcPr>
            <w:tcW w:type="dxa" w:w="4986"/>
          </w:tcPr>
          <w:p>
            <w:r>
              <w:t>100 W</w:t>
            </w:r>
          </w:p>
        </w:tc>
      </w:tr>
      <w:tr>
        <w:tc>
          <w:tcPr>
            <w:tcW w:type="dxa" w:w="4986"/>
          </w:tcPr>
          <w:p>
            <w:r>
              <w:rPr>
                <w:b/>
              </w:rPr>
              <w:t>Disjuntor recomendado</w:t>
            </w:r>
          </w:p>
        </w:tc>
        <w:tc>
          <w:tcPr>
            <w:tcW w:type="dxa" w:w="4986"/>
          </w:tcPr>
          <w:p>
            <w:r>
              <w:t>10 A</w:t>
            </w:r>
          </w:p>
        </w:tc>
      </w:tr>
      <w:tr>
        <w:tc>
          <w:tcPr>
            <w:tcW w:type="dxa" w:w="4986"/>
          </w:tcPr>
          <w:p>
            <w:r>
              <w:rPr>
                <w:b/>
              </w:rPr>
              <w:t>Certificação</w:t>
            </w:r>
          </w:p>
        </w:tc>
        <w:tc>
          <w:tcPr>
            <w:tcW w:type="dxa" w:w="4986"/>
          </w:tcPr>
          <w:p>
            <w:r>
              <w:t>Inmetro (OCP-0029, UL)</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380 mm</w:t>
            </w:r>
          </w:p>
        </w:tc>
      </w:tr>
      <w:tr>
        <w:tc>
          <w:tcPr>
            <w:tcW w:type="dxa" w:w="4986"/>
          </w:tcPr>
          <w:p>
            <w:r>
              <w:rPr>
                <w:b/>
              </w:rPr>
              <w:t>Altura</w:t>
            </w:r>
          </w:p>
        </w:tc>
        <w:tc>
          <w:tcPr>
            <w:tcW w:type="dxa" w:w="4986"/>
          </w:tcPr>
          <w:p>
            <w:r>
              <w:t>822 mm</w:t>
            </w:r>
          </w:p>
        </w:tc>
      </w:tr>
      <w:tr>
        <w:tc>
          <w:tcPr>
            <w:tcW w:type="dxa" w:w="4986"/>
          </w:tcPr>
          <w:p>
            <w:r>
              <w:rPr>
                <w:b/>
              </w:rPr>
              <w:t>Profundidade</w:t>
            </w:r>
          </w:p>
        </w:tc>
        <w:tc>
          <w:tcPr>
            <w:tcW w:type="dxa" w:w="4986"/>
          </w:tcPr>
          <w:p>
            <w:r>
              <w:t>572 mm</w:t>
            </w:r>
          </w:p>
        </w:tc>
      </w:tr>
      <w:tr>
        <w:tc>
          <w:tcPr>
            <w:tcW w:type="dxa" w:w="4986"/>
          </w:tcPr>
          <w:p>
            <w:r>
              <w:rPr>
                <w:b/>
              </w:rPr>
              <w:t>Peso</w:t>
            </w:r>
          </w:p>
        </w:tc>
        <w:tc>
          <w:tcPr>
            <w:tcW w:type="dxa" w:w="4986"/>
          </w:tcPr>
          <w:p>
            <w:r>
              <w:t>35 kg</w:t>
            </w:r>
          </w:p>
        </w:tc>
      </w:tr>
      <w:tr>
        <w:tc>
          <w:tcPr>
            <w:tcW w:type="dxa" w:w="4986"/>
          </w:tcPr>
          <w:p>
            <w:r>
              <w:rPr>
                <w:b/>
              </w:rPr>
              <w:t>Nicho (medidas mínimas)</w:t>
            </w:r>
          </w:p>
        </w:tc>
        <w:tc>
          <w:tcPr>
            <w:tcW w:type="dxa" w:w="4986"/>
          </w:tcPr>
          <w:p>
            <w:r>
              <w:t>Largura de 390 mm, altura de 830 mm e profundidade de 613 mm</w:t>
            </w:r>
          </w:p>
        </w:tc>
      </w:tr>
      <w:tr>
        <w:tc>
          <w:tcPr>
            <w:tcW w:type="dxa" w:w="4986"/>
          </w:tcPr>
          <w:p>
            <w:r>
              <w:rPr>
                <w:b/>
              </w:rPr>
              <w:t>Junto à parede</w:t>
            </w:r>
          </w:p>
        </w:tc>
        <w:tc>
          <w:tcPr>
            <w:tcW w:type="dxa" w:w="4986"/>
          </w:tcPr>
          <w:p>
            <w:r>
              <w:t>Deixar espaço livre mínimo de 200 mm do lado da parede</w:t>
            </w:r>
          </w:p>
        </w:tc>
      </w:tr>
      <w:tr>
        <w:tc>
          <w:tcPr>
            <w:tcW w:type="dxa" w:w="4986"/>
          </w:tcPr>
          <w:p>
            <w:r>
              <w:rPr>
                <w:b/>
              </w:rPr>
              <w:t>Lado a lado</w:t>
            </w:r>
          </w:p>
        </w:tc>
        <w:tc>
          <w:tcPr>
            <w:tcW w:type="dxa" w:w="4986"/>
          </w:tcPr>
          <w:p>
            <w:r>
              <w:t>Com adegas ou beer centers, sem espaço ou móvel entre eles; 85 L + Beer Center 145 L ou adega de 45 garrafas: nicho de 985 mm; duas unidades de 85 L ou 85 L + adega de 27 garrafas: nicho de 770 mm</w:t>
            </w:r>
          </w:p>
        </w:tc>
      </w:tr>
      <w:tr>
        <w:tc>
          <w:tcPr>
            <w:tcW w:type="dxa" w:w="4986"/>
          </w:tcPr>
          <w:p>
            <w:r>
              <w:rPr>
                <w:b/>
              </w:rPr>
              <w:t>Ventilação</w:t>
            </w:r>
          </w:p>
        </w:tc>
        <w:tc>
          <w:tcPr>
            <w:tcW w:type="dxa" w:w="4986"/>
          </w:tcPr>
          <w:p>
            <w:r>
              <w:t>Abertura frontal deve ficar desobstruída</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antes de posicionar o beer center no nicho, faça o nivelamento pelos 4 pés ajustáveis e leia o manual de instruções. Não use materiais abrasivos, esponja de aço, solventes ou produtos ácidos na limpeza.</w:t>
      </w:r>
    </w:p>
    <w:p>
      <w:r>
        <w:br w:type="page"/>
      </w:r>
    </w:p>
    <w:p>
      <w:pPr>
        <w:pStyle w:val="Heading1"/>
      </w:pPr>
      <w:r>
        <w:t>BC-BI-88-XV-2VPA (era BC-BI-86-XV-2ATB) – Elettromec</w:t>
      </w:r>
    </w:p>
    <w:p>
      <w:r>
        <w:rPr>
          <w:b/>
        </w:rPr>
        <w:t xml:space="preserve">Nome: </w:t>
      </w:r>
      <w:r>
        <w:t>Beer Center Cervejeira de Embutir Inox 88 Litros Connect 220V Elettromec</w:t>
      </w:r>
    </w:p>
    <w:p>
      <w:r>
        <w:rPr>
          <w:b/>
        </w:rPr>
        <w:t xml:space="preserve">Título SEO: </w:t>
      </w:r>
      <w:r>
        <w:t>Beer Center Inox 88 Litros Connect Elettromec | Unikitchen</w:t>
      </w:r>
    </w:p>
    <w:p>
      <w:r>
        <w:rPr>
          <w:b/>
        </w:rPr>
        <w:t xml:space="preserve">Meta description: </w:t>
      </w:r>
      <w:r>
        <w:t>Beer center de embutir Elettromec Inox 88 L Connect, 38 cm, -5 a 5 °C, app, modo turbo e festa, 220V. Lojas em Sorocaba e Itapetininga.</w:t>
      </w:r>
    </w:p>
    <w:p>
      <w:r>
        <w:rPr>
          <w:b/>
        </w:rPr>
        <w:t xml:space="preserve">Situação: </w:t>
      </w:r>
      <w:r>
        <w:t>entregue (A: trocar código; inativo) (09/10/2026)</w:t>
      </w:r>
    </w:p>
    <w:p>
      <w:pPr>
        <w:pStyle w:val="Heading3"/>
      </w:pPr>
      <w:r>
        <w:rPr>
          <w:b w:val="0"/>
        </w:rPr>
        <w:t>Beer Center Inox Connect 88 Litros | Elettromec</w:t>
      </w:r>
    </w:p>
    <w:p>
      <w:r>
        <w:rPr>
          <w:b w:val="0"/>
        </w:rPr>
        <w:t>Embutir | 38 cm | -5 a 5 °C | 220V</w:t>
      </w:r>
    </w:p>
    <w:p>
      <w:r>
        <w:rPr>
          <w:b w:val="0"/>
        </w:rPr>
        <w:t xml:space="preserve">O </w:t>
      </w:r>
      <w:r>
        <w:rPr>
          <w:b/>
        </w:rPr>
        <w:t>Beer Center Inox 88 Litros Built-In Connect Elettromec</w:t>
      </w:r>
      <w:r>
        <w:rPr>
          <w:b w:val="0"/>
        </w:rPr>
        <w:t xml:space="preserve"> foi desenvolvido para manter suas bebidas sempre na temperatura ideal. Com prateleiras ajustáveis e faixa de </w:t>
      </w:r>
      <w:r>
        <w:rPr>
          <w:b/>
        </w:rPr>
        <w:t>-5 °C a 5 °C</w:t>
      </w:r>
      <w:r>
        <w:rPr>
          <w:b w:val="0"/>
        </w:rPr>
        <w:t>, organiza diferentes tipos de bebidas com praticidade.</w:t>
      </w:r>
    </w:p>
    <w:p>
      <w:r>
        <w:rPr>
          <w:b w:val="0"/>
        </w:rPr>
        <w:t xml:space="preserve">O design sofisticado combina acabamento em </w:t>
      </w:r>
      <w:r>
        <w:rPr>
          <w:b/>
        </w:rPr>
        <w:t>aço inox 304</w:t>
      </w:r>
      <w:r>
        <w:rPr>
          <w:b w:val="0"/>
        </w:rPr>
        <w:t xml:space="preserve">, </w:t>
      </w:r>
      <w:r>
        <w:rPr>
          <w:b/>
        </w:rPr>
        <w:t>vidro triplo</w:t>
      </w:r>
      <w:r>
        <w:rPr>
          <w:b w:val="0"/>
        </w:rPr>
        <w:t xml:space="preserve"> e detalhes cuidadosamente desenvolvidos para valorizar o ambiente. As prateleiras com acabamento em inox e ajuste de altura oferecem elegância, resistência e flexibilidade.</w:t>
      </w:r>
    </w:p>
    <w:p>
      <w:r>
        <w:rPr>
          <w:b w:val="0"/>
        </w:rPr>
        <w:t xml:space="preserve">Pelo </w:t>
      </w:r>
      <w:r>
        <w:rPr>
          <w:b/>
        </w:rPr>
        <w:t>aplicativo</w:t>
      </w:r>
      <w:r>
        <w:rPr>
          <w:b w:val="0"/>
        </w:rPr>
        <w:t xml:space="preserve">, é possível controlar o produto à distância, ajustar a temperatura, acionar a iluminação interna e acompanhar o nível de umidade. O </w:t>
      </w:r>
      <w:r>
        <w:rPr>
          <w:b/>
        </w:rPr>
        <w:t>Modo Turbo</w:t>
      </w:r>
      <w:r>
        <w:rPr>
          <w:b w:val="0"/>
        </w:rPr>
        <w:t xml:space="preserve"> acelera a refrigeração das bebidas, e o </w:t>
      </w:r>
      <w:r>
        <w:rPr>
          <w:b/>
        </w:rPr>
        <w:t>Modo Festa</w:t>
      </w:r>
      <w:r>
        <w:rPr>
          <w:b w:val="0"/>
        </w:rPr>
        <w:t xml:space="preserve"> mantém a temperatura interna mais estável mesmo com a abertura frequente da porta.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Connect</w:t>
            </w:r>
          </w:p>
        </w:tc>
        <w:tc>
          <w:tcPr>
            <w:tcW w:type="dxa" w:w="4986"/>
          </w:tcPr>
          <w:p>
            <w:r>
              <w:t>Controle à distância pelo aplicativo: temperatura, iluminação interna e acompanhamento do nível de umidade</w:t>
            </w:r>
          </w:p>
        </w:tc>
      </w:tr>
      <w:tr>
        <w:tc>
          <w:tcPr>
            <w:tcW w:type="dxa" w:w="4986"/>
          </w:tcPr>
          <w:p>
            <w:r>
              <w:rPr>
                <w:b/>
              </w:rPr>
              <w:t>Modo Turbo</w:t>
            </w:r>
          </w:p>
        </w:tc>
        <w:tc>
          <w:tcPr>
            <w:tcW w:type="dxa" w:w="4986"/>
          </w:tcPr>
          <w:p>
            <w:r>
              <w:t>Acelera a refrigeração das bebidas</w:t>
            </w:r>
          </w:p>
        </w:tc>
      </w:tr>
      <w:tr>
        <w:tc>
          <w:tcPr>
            <w:tcW w:type="dxa" w:w="4986"/>
          </w:tcPr>
          <w:p>
            <w:r>
              <w:rPr>
                <w:b/>
              </w:rPr>
              <w:t>Modo Festa</w:t>
            </w:r>
          </w:p>
        </w:tc>
        <w:tc>
          <w:tcPr>
            <w:tcW w:type="dxa" w:w="4986"/>
          </w:tcPr>
          <w:p>
            <w:r>
              <w:t>Mantém a temperatura interna mais estável mesmo com a abertura frequente da porta</w:t>
            </w:r>
          </w:p>
        </w:tc>
      </w:tr>
      <w:tr>
        <w:tc>
          <w:tcPr>
            <w:tcW w:type="dxa" w:w="4986"/>
          </w:tcPr>
          <w:p>
            <w:r>
              <w:rPr>
                <w:b/>
              </w:rPr>
              <w:t>Prateleiras</w:t>
            </w:r>
          </w:p>
        </w:tc>
        <w:tc>
          <w:tcPr>
            <w:tcW w:type="dxa" w:w="4986"/>
          </w:tcPr>
          <w:p>
            <w:r>
              <w:t>Acabamento em inox, com ajuste de altura</w:t>
            </w:r>
          </w:p>
        </w:tc>
      </w:tr>
      <w:tr>
        <w:tc>
          <w:tcPr>
            <w:tcW w:type="dxa" w:w="4986"/>
          </w:tcPr>
          <w:p>
            <w:r>
              <w:rPr>
                <w:b/>
              </w:rPr>
              <w:t>Vidro triplo</w:t>
            </w:r>
          </w:p>
        </w:tc>
        <w:tc>
          <w:tcPr>
            <w:tcW w:type="dxa" w:w="4986"/>
          </w:tcPr>
          <w:p>
            <w:r>
              <w:t>Porta em vidro triplo com acabamento em aço inox 304</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Beer Center Inox 88 Litros Built-In Connect</w:t>
            </w:r>
          </w:p>
        </w:tc>
      </w:tr>
      <w:tr>
        <w:tc>
          <w:tcPr>
            <w:tcW w:type="dxa" w:w="4986"/>
          </w:tcPr>
          <w:p>
            <w:r>
              <w:rPr>
                <w:b/>
              </w:rPr>
              <w:t>Código</w:t>
            </w:r>
          </w:p>
        </w:tc>
        <w:tc>
          <w:tcPr>
            <w:tcW w:type="dxa" w:w="4986"/>
          </w:tcPr>
          <w:p>
            <w:r>
              <w:t>BC-BI-88-XV-2VPA</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40 cm</w:t>
            </w:r>
          </w:p>
        </w:tc>
      </w:tr>
      <w:tr>
        <w:tc>
          <w:tcPr>
            <w:tcW w:type="dxa" w:w="4986"/>
          </w:tcPr>
          <w:p>
            <w:r>
              <w:rPr>
                <w:b/>
              </w:rPr>
              <w:t>Capacidade</w:t>
            </w:r>
          </w:p>
        </w:tc>
        <w:tc>
          <w:tcPr>
            <w:tcW w:type="dxa" w:w="4986"/>
          </w:tcPr>
          <w:p>
            <w:r>
              <w:t>88 litros</w:t>
            </w:r>
          </w:p>
        </w:tc>
      </w:tr>
      <w:tr>
        <w:tc>
          <w:tcPr>
            <w:tcW w:type="dxa" w:w="4986"/>
          </w:tcPr>
          <w:p>
            <w:r>
              <w:rPr>
                <w:b/>
              </w:rPr>
              <w:t>Acabamento</w:t>
            </w:r>
          </w:p>
        </w:tc>
        <w:tc>
          <w:tcPr>
            <w:tcW w:type="dxa" w:w="4986"/>
          </w:tcPr>
          <w:p>
            <w:r>
              <w:t>Aço inox 304</w:t>
            </w:r>
          </w:p>
        </w:tc>
      </w:tr>
      <w:tr>
        <w:tc>
          <w:tcPr>
            <w:tcW w:type="dxa" w:w="4986"/>
          </w:tcPr>
          <w:p>
            <w:r>
              <w:rPr>
                <w:b/>
              </w:rPr>
              <w:t>Porta</w:t>
            </w:r>
          </w:p>
        </w:tc>
        <w:tc>
          <w:tcPr>
            <w:tcW w:type="dxa" w:w="4986"/>
          </w:tcPr>
          <w:p>
            <w:r>
              <w:t>Vidro triplo</w:t>
            </w:r>
          </w:p>
        </w:tc>
      </w:tr>
      <w:tr>
        <w:tc>
          <w:tcPr>
            <w:tcW w:type="dxa" w:w="4986"/>
          </w:tcPr>
          <w:p>
            <w:r>
              <w:rPr>
                <w:b/>
              </w:rPr>
              <w:t>Lâmpadas</w:t>
            </w:r>
          </w:p>
        </w:tc>
        <w:tc>
          <w:tcPr>
            <w:tcW w:type="dxa" w:w="4986"/>
          </w:tcPr>
          <w:p>
            <w:r>
              <w:t>2 x 3 W</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-5 °C a 5 °C</w:t>
            </w:r>
          </w:p>
        </w:tc>
      </w:tr>
      <w:tr>
        <w:tc>
          <w:tcPr>
            <w:tcW w:type="dxa" w:w="4986"/>
          </w:tcPr>
          <w:p>
            <w:r>
              <w:rPr>
                <w:b/>
              </w:rPr>
              <w:t>Modos</w:t>
            </w:r>
          </w:p>
        </w:tc>
        <w:tc>
          <w:tcPr>
            <w:tcW w:type="dxa" w:w="4986"/>
          </w:tcPr>
          <w:p>
            <w:r>
              <w:t>Turbo e Festa</w:t>
            </w:r>
          </w:p>
        </w:tc>
      </w:tr>
      <w:tr>
        <w:tc>
          <w:tcPr>
            <w:tcW w:type="dxa" w:w="4986"/>
          </w:tcPr>
          <w:p>
            <w:r>
              <w:rPr>
                <w:b/>
              </w:rPr>
              <w:t>Conectividade</w:t>
            </w:r>
          </w:p>
        </w:tc>
        <w:tc>
          <w:tcPr>
            <w:tcW w:type="dxa" w:w="4986"/>
          </w:tcPr>
          <w:p>
            <w:r>
              <w:t>Aplicativo (Connect)</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1,0 A</w:t>
            </w:r>
          </w:p>
        </w:tc>
      </w:tr>
      <w:tr>
        <w:tc>
          <w:tcPr>
            <w:tcW w:type="dxa" w:w="4986"/>
          </w:tcPr>
          <w:p>
            <w:r>
              <w:rPr>
                <w:b/>
              </w:rPr>
              <w:t>Potência</w:t>
            </w:r>
          </w:p>
        </w:tc>
        <w:tc>
          <w:tcPr>
            <w:tcW w:type="dxa" w:w="4986"/>
          </w:tcPr>
          <w:p>
            <w:r>
              <w:t>160 W</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380 x 860 x 565 mm</w:t>
            </w:r>
          </w:p>
        </w:tc>
      </w:tr>
      <w:tr>
        <w:tc>
          <w:tcPr>
            <w:tcW w:type="dxa" w:w="4986"/>
          </w:tcPr>
          <w:p>
            <w:r>
              <w:rPr>
                <w:b/>
              </w:rPr>
              <w:t>Peso líquido</w:t>
            </w:r>
          </w:p>
        </w:tc>
        <w:tc>
          <w:tcPr>
            <w:tcW w:type="dxa" w:w="4986"/>
          </w:tcPr>
          <w:p>
            <w:r>
              <w:t>36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da instalação, leia o manual de instruções. Confira a voltagem, as normas de segurança e o local de instalação, seguindo as orientações do fabricante.</w:t>
      </w:r>
    </w:p>
    <w:p>
      <w:r>
        <w:br w:type="page"/>
      </w:r>
    </w:p>
    <w:p>
      <w:pPr>
        <w:pStyle w:val="Heading1"/>
      </w:pPr>
      <w:r>
        <w:t>JC-145C (var. JC-145C127-R, JC-145C220-R) – Evol</w:t>
      </w:r>
    </w:p>
    <w:p>
      <w:r>
        <w:rPr>
          <w:b/>
        </w:rPr>
        <w:t xml:space="preserve">Nome: </w:t>
      </w:r>
      <w:r>
        <w:t>Cervejeira Beer Center de Embutir Evol Smart 135 Litros Abertura Direita</w:t>
      </w:r>
    </w:p>
    <w:p>
      <w:r>
        <w:rPr>
          <w:b/>
        </w:rPr>
        <w:t xml:space="preserve">Título SEO: </w:t>
      </w:r>
      <w:r>
        <w:t>Beer Center Evol Smart 135 Litros Porta Direita | Unikitchen</w:t>
      </w:r>
    </w:p>
    <w:p>
      <w:r>
        <w:rPr>
          <w:b/>
        </w:rPr>
        <w:t xml:space="preserve">Meta description: </w:t>
      </w:r>
      <w:r>
        <w:t>Beer center de embutir Evol Smart 135 L, -9 a 5 °C, modo festa, app Evol Smart, inox 304, abertura direita. Lojas em Sorocaba e Itapetininga.</w:t>
      </w:r>
    </w:p>
    <w:p>
      <w:r>
        <w:rPr>
          <w:b/>
        </w:rPr>
        <w:t xml:space="preserve">Situação: </w:t>
      </w:r>
      <w:r>
        <w:t>entregue (09/10/2026)</w:t>
      </w:r>
    </w:p>
    <w:p>
      <w:pPr>
        <w:pStyle w:val="Heading3"/>
      </w:pPr>
      <w:r>
        <w:rPr>
          <w:b w:val="0"/>
        </w:rPr>
        <w:t>Beer Center Smart 135 Litros | Evol</w:t>
      </w:r>
    </w:p>
    <w:p>
      <w:r>
        <w:rPr>
          <w:b w:val="0"/>
        </w:rPr>
        <w:t>Embutir | 60 cm | -9 a 5 °C | Porta Direita | 127V ou 220V</w:t>
      </w:r>
    </w:p>
    <w:p>
      <w:r>
        <w:rPr>
          <w:b w:val="0"/>
        </w:rPr>
        <w:t xml:space="preserve">Da Linha Gourmet by Evol, o </w:t>
      </w:r>
      <w:r>
        <w:rPr>
          <w:b/>
        </w:rPr>
        <w:t>Beer Center Smart 135 Litros</w:t>
      </w:r>
      <w:r>
        <w:rPr>
          <w:b w:val="0"/>
        </w:rPr>
        <w:t xml:space="preserve"> é a escolha perfeita para quem busca sofisticação e desempenho no armazenamento de bebidas. Com capacidade líquida de </w:t>
      </w:r>
      <w:r>
        <w:rPr>
          <w:b/>
        </w:rPr>
        <w:t>135 litros</w:t>
      </w:r>
      <w:r>
        <w:rPr>
          <w:b w:val="0"/>
        </w:rPr>
        <w:t xml:space="preserve">, acomoda até </w:t>
      </w:r>
      <w:r>
        <w:rPr>
          <w:b/>
        </w:rPr>
        <w:t>104 garrafas long neck</w:t>
      </w:r>
      <w:r>
        <w:rPr>
          <w:b w:val="0"/>
        </w:rPr>
        <w:t xml:space="preserve"> (355 ml).</w:t>
      </w:r>
    </w:p>
    <w:p>
      <w:r>
        <w:rPr>
          <w:b w:val="0"/>
        </w:rPr>
        <w:t xml:space="preserve">A temperatura vai de </w:t>
      </w:r>
      <w:r>
        <w:rPr>
          <w:b/>
        </w:rPr>
        <w:t>-9 °C a 5 °C</w:t>
      </w:r>
      <w:r>
        <w:rPr>
          <w:b w:val="0"/>
        </w:rPr>
        <w:t xml:space="preserve">. No </w:t>
      </w:r>
      <w:r>
        <w:rPr>
          <w:b/>
        </w:rPr>
        <w:t>Modo Festa</w:t>
      </w:r>
      <w:r>
        <w:rPr>
          <w:b w:val="0"/>
        </w:rPr>
        <w:t xml:space="preserve">, o beer center opera em modo turbo a -9 °C para um resfriamento rápido e, após 6 horas, retorna automaticamente à temperatura programada, sem risco de congelar as bebidas por esquecimento. Pelo aplicativo </w:t>
      </w:r>
      <w:r>
        <w:rPr>
          <w:b/>
        </w:rPr>
        <w:t>Evol Smart</w:t>
      </w:r>
      <w:r>
        <w:rPr>
          <w:b w:val="0"/>
        </w:rPr>
        <w:t>, é possível ligar, desligar, programar a temperatura e acionar o Modo Festa.</w:t>
      </w:r>
    </w:p>
    <w:p>
      <w:r>
        <w:rPr>
          <w:b w:val="0"/>
        </w:rPr>
        <w:t xml:space="preserve">A porta em </w:t>
      </w:r>
      <w:r>
        <w:rPr>
          <w:b/>
        </w:rPr>
        <w:t>aço inox 304</w:t>
      </w:r>
      <w:r>
        <w:rPr>
          <w:b w:val="0"/>
        </w:rPr>
        <w:t xml:space="preserve"> com </w:t>
      </w:r>
      <w:r>
        <w:rPr>
          <w:b/>
        </w:rPr>
        <w:t>vidro duplo aquecido</w:t>
      </w:r>
      <w:r>
        <w:rPr>
          <w:b w:val="0"/>
        </w:rPr>
        <w:t xml:space="preserve"> reduz a umidade, evitando a sudação e mantendo a visibilidade. O painel touch facilita o uso, o filtro de carvão ativado assegura a pureza do ar interno e a iluminação em LED branco destaca o interior. A tecnologia </w:t>
      </w:r>
      <w:r>
        <w:rPr>
          <w:b/>
        </w:rPr>
        <w:t>ECM (Energy Cutoff Memory)</w:t>
      </w:r>
      <w:r>
        <w:rPr>
          <w:b w:val="0"/>
        </w:rPr>
        <w:t xml:space="preserve"> retoma automaticamente a temperatura programada após uma falha de energia.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Modo Festa</w:t>
            </w:r>
          </w:p>
        </w:tc>
        <w:tc>
          <w:tcPr>
            <w:tcW w:type="dxa" w:w="4986"/>
          </w:tcPr>
          <w:p>
            <w:r>
              <w:t>Modo turbo a -9 °C por 6 horas, com retorno automático à temperatura programada</w:t>
            </w:r>
          </w:p>
        </w:tc>
      </w:tr>
      <w:tr>
        <w:tc>
          <w:tcPr>
            <w:tcW w:type="dxa" w:w="4986"/>
          </w:tcPr>
          <w:p>
            <w:r>
              <w:rPr>
                <w:b/>
              </w:rPr>
              <w:t>App Evol Smart</w:t>
            </w:r>
          </w:p>
        </w:tc>
        <w:tc>
          <w:tcPr>
            <w:tcW w:type="dxa" w:w="4986"/>
          </w:tcPr>
          <w:p>
            <w:r>
              <w:t>Ligar, desligar, programar a temperatura e acionar o Modo Festa</w:t>
            </w:r>
          </w:p>
        </w:tc>
      </w:tr>
      <w:tr>
        <w:tc>
          <w:tcPr>
            <w:tcW w:type="dxa" w:w="4986"/>
          </w:tcPr>
          <w:p>
            <w:r>
              <w:rPr>
                <w:b/>
              </w:rPr>
              <w:t>Vidro duplo aquecido</w:t>
            </w:r>
          </w:p>
        </w:tc>
        <w:tc>
          <w:tcPr>
            <w:tcW w:type="dxa" w:w="4986"/>
          </w:tcPr>
          <w:p>
            <w:r>
              <w:t>Reduz a umidade e evita a sudação na porta</w:t>
            </w:r>
          </w:p>
        </w:tc>
      </w:tr>
      <w:tr>
        <w:tc>
          <w:tcPr>
            <w:tcW w:type="dxa" w:w="4986"/>
          </w:tcPr>
          <w:p>
            <w:r>
              <w:rPr>
                <w:b/>
              </w:rPr>
              <w:t>Tecnologia ECM</w:t>
            </w:r>
          </w:p>
        </w:tc>
        <w:tc>
          <w:tcPr>
            <w:tcW w:type="dxa" w:w="4986"/>
          </w:tcPr>
          <w:p>
            <w:r>
              <w:t>Retoma automaticamente a temperatura programada após uma falha de energia</w:t>
            </w:r>
          </w:p>
        </w:tc>
      </w:tr>
      <w:tr>
        <w:tc>
          <w:tcPr>
            <w:tcW w:type="dxa" w:w="4986"/>
          </w:tcPr>
          <w:p>
            <w:r>
              <w:rPr>
                <w:b/>
              </w:rPr>
              <w:t>Filtro de carvão ativado</w:t>
            </w:r>
          </w:p>
        </w:tc>
        <w:tc>
          <w:tcPr>
            <w:tcW w:type="dxa" w:w="4986"/>
          </w:tcPr>
          <w:p>
            <w:r>
              <w:t>Assegura a pureza do ar interno</w:t>
            </w:r>
          </w:p>
        </w:tc>
      </w:tr>
      <w:tr>
        <w:tc>
          <w:tcPr>
            <w:tcW w:type="dxa" w:w="4986"/>
          </w:tcPr>
          <w:p>
            <w:r>
              <w:rPr>
                <w:b/>
              </w:rPr>
              <w:t>Prateleiras</w:t>
            </w:r>
          </w:p>
        </w:tc>
        <w:tc>
          <w:tcPr>
            <w:tcW w:type="dxa" w:w="4986"/>
          </w:tcPr>
          <w:p>
            <w:r>
              <w:t>Ajustáveis</w:t>
            </w:r>
          </w:p>
        </w:tc>
      </w:tr>
      <w:tr>
        <w:tc>
          <w:tcPr>
            <w:tcW w:type="dxa" w:w="4986"/>
          </w:tcPr>
          <w:p>
            <w:r>
              <w:rPr>
                <w:b/>
              </w:rPr>
              <w:t>Controle touch</w:t>
            </w:r>
          </w:p>
        </w:tc>
        <w:tc>
          <w:tcPr>
            <w:tcW w:type="dxa" w:w="4986"/>
          </w:tcPr>
          <w:p>
            <w:r>
              <w:t>Painel digital de fácil uso</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Beer Center Smart 135 Litros (Linha Gourmet)</w:t>
            </w:r>
          </w:p>
        </w:tc>
      </w:tr>
      <w:tr>
        <w:tc>
          <w:tcPr>
            <w:tcW w:type="dxa" w:w="4986"/>
          </w:tcPr>
          <w:p>
            <w:r>
              <w:rPr>
                <w:b/>
              </w:rPr>
              <w:t>Código</w:t>
            </w:r>
          </w:p>
        </w:tc>
        <w:tc>
          <w:tcPr>
            <w:tcW w:type="dxa" w:w="4986"/>
          </w:tcPr>
          <w:p>
            <w:r>
              <w:t>JC-145C</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 líquida</w:t>
            </w:r>
          </w:p>
        </w:tc>
        <w:tc>
          <w:tcPr>
            <w:tcW w:type="dxa" w:w="4986"/>
          </w:tcPr>
          <w:p>
            <w:r>
              <w:t>135 litros (até 104 garrafas long neck de 355 ml)</w:t>
            </w:r>
          </w:p>
        </w:tc>
      </w:tr>
      <w:tr>
        <w:tc>
          <w:tcPr>
            <w:tcW w:type="dxa" w:w="4986"/>
          </w:tcPr>
          <w:p>
            <w:r>
              <w:rPr>
                <w:b/>
              </w:rPr>
              <w:t>Porta</w:t>
            </w:r>
          </w:p>
        </w:tc>
        <w:tc>
          <w:tcPr>
            <w:tcW w:type="dxa" w:w="4986"/>
          </w:tcPr>
          <w:p>
            <w:r>
              <w:t>Aço inox 304 com vidro duplo aquecido</w:t>
            </w:r>
          </w:p>
        </w:tc>
      </w:tr>
      <w:tr>
        <w:tc>
          <w:tcPr>
            <w:tcW w:type="dxa" w:w="4986"/>
          </w:tcPr>
          <w:p>
            <w:r>
              <w:rPr>
                <w:b/>
              </w:rPr>
              <w:t>Cor interna</w:t>
            </w:r>
          </w:p>
        </w:tc>
        <w:tc>
          <w:tcPr>
            <w:tcW w:type="dxa" w:w="4986"/>
          </w:tcPr>
          <w:p>
            <w:r>
              <w:t>Preto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Faixa de temperatura</w:t>
            </w:r>
          </w:p>
        </w:tc>
        <w:tc>
          <w:tcPr>
            <w:tcW w:type="dxa" w:w="4986"/>
          </w:tcPr>
          <w:p>
            <w:r>
              <w:t>-9 °C a 5 °C</w:t>
            </w:r>
          </w:p>
        </w:tc>
      </w:tr>
      <w:tr>
        <w:tc>
          <w:tcPr>
            <w:tcW w:type="dxa" w:w="4986"/>
          </w:tcPr>
          <w:p>
            <w:r>
              <w:rPr>
                <w:b/>
              </w:rPr>
              <w:t>Modo Festa</w:t>
            </w:r>
          </w:p>
        </w:tc>
        <w:tc>
          <w:tcPr>
            <w:tcW w:type="dxa" w:w="4986"/>
          </w:tcPr>
          <w:p>
            <w:r>
              <w:t>-9 °C por 6 horas</w:t>
            </w:r>
          </w:p>
        </w:tc>
      </w:tr>
      <w:tr>
        <w:tc>
          <w:tcPr>
            <w:tcW w:type="dxa" w:w="4986"/>
          </w:tcPr>
          <w:p>
            <w:r>
              <w:rPr>
                <w:b/>
              </w:rPr>
              <w:t>Comando</w:t>
            </w:r>
          </w:p>
        </w:tc>
        <w:tc>
          <w:tcPr>
            <w:tcW w:type="dxa" w:w="4986"/>
          </w:tcPr>
          <w:p>
            <w:r>
              <w:t>Digital (touch) e por aplicativo</w:t>
            </w:r>
          </w:p>
        </w:tc>
      </w:tr>
      <w:tr>
        <w:tc>
          <w:tcPr>
            <w:tcW w:type="dxa" w:w="4986"/>
          </w:tcPr>
          <w:p>
            <w:r>
              <w:rPr>
                <w:b/>
              </w:rPr>
              <w:t>Classe climática</w:t>
            </w:r>
          </w:p>
        </w:tc>
        <w:tc>
          <w:tcPr>
            <w:tcW w:type="dxa" w:w="4986"/>
          </w:tcPr>
          <w:p>
            <w:r>
              <w:t>T (tropical)</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ou 220 V (conforme a variação escolhida)</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1,4 A (127 V) / 0,8 A (220 V)</w:t>
            </w:r>
          </w:p>
        </w:tc>
      </w:tr>
      <w:tr>
        <w:tc>
          <w:tcPr>
            <w:tcW w:type="dxa" w:w="4986"/>
          </w:tcPr>
          <w:p>
            <w:r>
              <w:rPr>
                <w:b/>
              </w:rPr>
              <w:t>Potência</w:t>
            </w:r>
          </w:p>
        </w:tc>
        <w:tc>
          <w:tcPr>
            <w:tcW w:type="dxa" w:w="4986"/>
          </w:tcPr>
          <w:p>
            <w:r>
              <w:t>175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820 x 578 mm</w:t>
            </w:r>
          </w:p>
        </w:tc>
      </w:tr>
      <w:tr>
        <w:tc>
          <w:tcPr>
            <w:tcW w:type="dxa" w:w="4986"/>
          </w:tcPr>
          <w:p>
            <w:r>
              <w:rPr>
                <w:b/>
              </w:rPr>
              <w:t>Nicho (L x A x P)</w:t>
            </w:r>
          </w:p>
        </w:tc>
        <w:tc>
          <w:tcPr>
            <w:tcW w:type="dxa" w:w="4986"/>
          </w:tcPr>
          <w:p>
            <w:r>
              <w:t>605 x 830 x 613 mm</w:t>
            </w:r>
          </w:p>
        </w:tc>
      </w:tr>
      <w:tr>
        <w:tc>
          <w:tcPr>
            <w:tcW w:type="dxa" w:w="4986"/>
          </w:tcPr>
          <w:p>
            <w:r>
              <w:rPr>
                <w:b/>
              </w:rPr>
              <w:t>Peso líquido</w:t>
            </w:r>
          </w:p>
        </w:tc>
        <w:tc>
          <w:tcPr>
            <w:tcW w:type="dxa" w:w="4986"/>
          </w:tcPr>
          <w:p>
            <w:r>
              <w:t>47,5 kg</w:t>
            </w:r>
          </w:p>
        </w:tc>
      </w:tr>
      <w:tr>
        <w:tc>
          <w:tcPr>
            <w:tcW w:type="dxa" w:w="4986"/>
          </w:tcPr>
          <w:p>
            <w:r>
              <w:rPr>
                <w:b/>
              </w:rPr>
              <w:t>Peso bruto</w:t>
            </w:r>
          </w:p>
        </w:tc>
        <w:tc>
          <w:tcPr>
            <w:tcW w:type="dxa" w:w="4986"/>
          </w:tcPr>
          <w:p>
            <w:r>
              <w:t>52 kg</w:t>
            </w:r>
          </w:p>
        </w:tc>
      </w:tr>
      <w:tr>
        <w:tc>
          <w:tcPr>
            <w:tcW w:type="dxa" w:w="4986"/>
          </w:tcPr>
          <w:p>
            <w:r>
              <w:rPr>
                <w:b/>
              </w:rPr>
              <w:t>Antes de ligar</w:t>
            </w:r>
          </w:p>
        </w:tc>
        <w:tc>
          <w:tcPr>
            <w:tcW w:type="dxa" w:w="4986"/>
          </w:tcPr>
          <w:p>
            <w:r>
              <w:t>Deixe o aparelho em pé por aproximadamente 2 horas antes de conectá-lo à energia</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instalação, leia o manual de instruções. Confira a voltagem, as normas de segurança e o local de instalação. Na limpeza da frente em inox, use pano macio e detergente neutro; não use palha de aço, esponjas ou abrasivos.</w:t>
      </w:r>
    </w:p>
    <w:p>
      <w:r>
        <w:br w:type="page"/>
      </w:r>
    </w:p>
    <w:p>
      <w:pPr>
        <w:pStyle w:val="Heading1"/>
      </w:pPr>
      <w:r>
        <w:t>JC-145C-L (var. JC-145C127L, JC-145C220L) – Evol</w:t>
      </w:r>
    </w:p>
    <w:p>
      <w:r>
        <w:rPr>
          <w:b/>
        </w:rPr>
        <w:t xml:space="preserve">Nome: </w:t>
      </w:r>
      <w:r>
        <w:t>Cervejeira Beer Center de Embutir Evol Smart 135 Litros Abertura Esquerda</w:t>
      </w:r>
    </w:p>
    <w:p>
      <w:r>
        <w:rPr>
          <w:b/>
        </w:rPr>
        <w:t xml:space="preserve">Título SEO: </w:t>
      </w:r>
      <w:r>
        <w:t>Beer Center Evol Smart 135 Litros Porta Esquerda | Unikitchen</w:t>
      </w:r>
    </w:p>
    <w:p>
      <w:r>
        <w:rPr>
          <w:b/>
        </w:rPr>
        <w:t xml:space="preserve">Meta description: </w:t>
      </w:r>
      <w:r>
        <w:t>Beer center de embutir Evol Smart 135 L, -9 a 5 °C, modo festa, app Evol Smart, inox 304, abertura esquerda. Lojas em Sorocaba e Itapetininga.</w:t>
      </w:r>
    </w:p>
    <w:p>
      <w:r>
        <w:rPr>
          <w:b/>
        </w:rPr>
        <w:t xml:space="preserve">Situação: </w:t>
      </w:r>
      <w:r>
        <w:t>entregue (09/10/2026)</w:t>
      </w:r>
    </w:p>
    <w:p>
      <w:pPr>
        <w:pStyle w:val="Heading3"/>
      </w:pPr>
      <w:r>
        <w:rPr>
          <w:b w:val="0"/>
        </w:rPr>
        <w:t>Beer Center Smart 135 Litros | Evol</w:t>
      </w:r>
    </w:p>
    <w:p>
      <w:r>
        <w:rPr>
          <w:b w:val="0"/>
        </w:rPr>
        <w:t>Embutir | 60 cm | -9 a 5 °C | Porta Esquerda | 127V ou 220V</w:t>
      </w:r>
    </w:p>
    <w:p>
      <w:r>
        <w:rPr>
          <w:b w:val="0"/>
        </w:rPr>
        <w:t xml:space="preserve">Da Linha Gourmet by Evol, o </w:t>
      </w:r>
      <w:r>
        <w:rPr>
          <w:b/>
        </w:rPr>
        <w:t>Beer Center Smart 135 Litros</w:t>
      </w:r>
      <w:r>
        <w:rPr>
          <w:b w:val="0"/>
        </w:rPr>
        <w:t xml:space="preserve"> é a escolha perfeita para quem busca sofisticação e desempenho no armazenamento de bebidas. Com capacidade líquida de </w:t>
      </w:r>
      <w:r>
        <w:rPr>
          <w:b/>
        </w:rPr>
        <w:t>135 litros</w:t>
      </w:r>
      <w:r>
        <w:rPr>
          <w:b w:val="0"/>
        </w:rPr>
        <w:t xml:space="preserve">, acomoda até </w:t>
      </w:r>
      <w:r>
        <w:rPr>
          <w:b/>
        </w:rPr>
        <w:t>104 garrafas long neck</w:t>
      </w:r>
      <w:r>
        <w:rPr>
          <w:b w:val="0"/>
        </w:rPr>
        <w:t xml:space="preserve"> (355 ml).</w:t>
      </w:r>
    </w:p>
    <w:p>
      <w:r>
        <w:rPr>
          <w:b w:val="0"/>
        </w:rPr>
        <w:t xml:space="preserve">A temperatura vai de </w:t>
      </w:r>
      <w:r>
        <w:rPr>
          <w:b/>
        </w:rPr>
        <w:t>-9 °C a 5 °C</w:t>
      </w:r>
      <w:r>
        <w:rPr>
          <w:b w:val="0"/>
        </w:rPr>
        <w:t xml:space="preserve">. No </w:t>
      </w:r>
      <w:r>
        <w:rPr>
          <w:b/>
        </w:rPr>
        <w:t>Modo Festa</w:t>
      </w:r>
      <w:r>
        <w:rPr>
          <w:b w:val="0"/>
        </w:rPr>
        <w:t xml:space="preserve">, o beer center opera em modo turbo a -9 °C para um resfriamento rápido e, após 6 horas, retorna automaticamente à temperatura programada, sem risco de congelar as bebidas por esquecimento. Pelo aplicativo </w:t>
      </w:r>
      <w:r>
        <w:rPr>
          <w:b/>
        </w:rPr>
        <w:t>Evol Smart</w:t>
      </w:r>
      <w:r>
        <w:rPr>
          <w:b w:val="0"/>
        </w:rPr>
        <w:t>, é possível ligar, desligar, programar a temperatura e acionar o Modo Festa.</w:t>
      </w:r>
    </w:p>
    <w:p>
      <w:r>
        <w:rPr>
          <w:b w:val="0"/>
        </w:rPr>
        <w:t xml:space="preserve">A porta em </w:t>
      </w:r>
      <w:r>
        <w:rPr>
          <w:b/>
        </w:rPr>
        <w:t>aço inox 304</w:t>
      </w:r>
      <w:r>
        <w:rPr>
          <w:b w:val="0"/>
        </w:rPr>
        <w:t xml:space="preserve"> com </w:t>
      </w:r>
      <w:r>
        <w:rPr>
          <w:b/>
        </w:rPr>
        <w:t>vidro duplo aquecido</w:t>
      </w:r>
      <w:r>
        <w:rPr>
          <w:b w:val="0"/>
        </w:rPr>
        <w:t xml:space="preserve"> reduz a umidade, evitando a sudação e mantendo a visibilidade. O painel touch facilita o uso, o filtro de carvão ativado assegura a pureza do ar interno e a iluminação em LED branco destaca o interior. A tecnologia </w:t>
      </w:r>
      <w:r>
        <w:rPr>
          <w:b/>
        </w:rPr>
        <w:t>ECM (Energy Cutoff Memory)</w:t>
      </w:r>
      <w:r>
        <w:rPr>
          <w:b w:val="0"/>
        </w:rPr>
        <w:t xml:space="preserve"> retoma automaticamente a temperatura programada após uma falha de energia.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Modo Festa</w:t>
            </w:r>
          </w:p>
        </w:tc>
        <w:tc>
          <w:tcPr>
            <w:tcW w:type="dxa" w:w="4986"/>
          </w:tcPr>
          <w:p>
            <w:r>
              <w:t>Modo turbo a -9 °C por 6 horas, com retorno automático à temperatura programada</w:t>
            </w:r>
          </w:p>
        </w:tc>
      </w:tr>
      <w:tr>
        <w:tc>
          <w:tcPr>
            <w:tcW w:type="dxa" w:w="4986"/>
          </w:tcPr>
          <w:p>
            <w:r>
              <w:rPr>
                <w:b/>
              </w:rPr>
              <w:t>App Evol Smart</w:t>
            </w:r>
          </w:p>
        </w:tc>
        <w:tc>
          <w:tcPr>
            <w:tcW w:type="dxa" w:w="4986"/>
          </w:tcPr>
          <w:p>
            <w:r>
              <w:t>Ligar, desligar, programar a temperatura e acionar o Modo Festa</w:t>
            </w:r>
          </w:p>
        </w:tc>
      </w:tr>
      <w:tr>
        <w:tc>
          <w:tcPr>
            <w:tcW w:type="dxa" w:w="4986"/>
          </w:tcPr>
          <w:p>
            <w:r>
              <w:rPr>
                <w:b/>
              </w:rPr>
              <w:t>Vidro duplo aquecido</w:t>
            </w:r>
          </w:p>
        </w:tc>
        <w:tc>
          <w:tcPr>
            <w:tcW w:type="dxa" w:w="4986"/>
          </w:tcPr>
          <w:p>
            <w:r>
              <w:t>Reduz a umidade e evita a sudação na porta</w:t>
            </w:r>
          </w:p>
        </w:tc>
      </w:tr>
      <w:tr>
        <w:tc>
          <w:tcPr>
            <w:tcW w:type="dxa" w:w="4986"/>
          </w:tcPr>
          <w:p>
            <w:r>
              <w:rPr>
                <w:b/>
              </w:rPr>
              <w:t>Tecnologia ECM</w:t>
            </w:r>
          </w:p>
        </w:tc>
        <w:tc>
          <w:tcPr>
            <w:tcW w:type="dxa" w:w="4986"/>
          </w:tcPr>
          <w:p>
            <w:r>
              <w:t>Retoma automaticamente a temperatura programada após uma falha de energia</w:t>
            </w:r>
          </w:p>
        </w:tc>
      </w:tr>
      <w:tr>
        <w:tc>
          <w:tcPr>
            <w:tcW w:type="dxa" w:w="4986"/>
          </w:tcPr>
          <w:p>
            <w:r>
              <w:rPr>
                <w:b/>
              </w:rPr>
              <w:t>Filtro de carvão ativado</w:t>
            </w:r>
          </w:p>
        </w:tc>
        <w:tc>
          <w:tcPr>
            <w:tcW w:type="dxa" w:w="4986"/>
          </w:tcPr>
          <w:p>
            <w:r>
              <w:t>Assegura a pureza do ar interno</w:t>
            </w:r>
          </w:p>
        </w:tc>
      </w:tr>
      <w:tr>
        <w:tc>
          <w:tcPr>
            <w:tcW w:type="dxa" w:w="4986"/>
          </w:tcPr>
          <w:p>
            <w:r>
              <w:rPr>
                <w:b/>
              </w:rPr>
              <w:t>Prateleiras</w:t>
            </w:r>
          </w:p>
        </w:tc>
        <w:tc>
          <w:tcPr>
            <w:tcW w:type="dxa" w:w="4986"/>
          </w:tcPr>
          <w:p>
            <w:r>
              <w:t>Ajustáveis</w:t>
            </w:r>
          </w:p>
        </w:tc>
      </w:tr>
      <w:tr>
        <w:tc>
          <w:tcPr>
            <w:tcW w:type="dxa" w:w="4986"/>
          </w:tcPr>
          <w:p>
            <w:r>
              <w:rPr>
                <w:b/>
              </w:rPr>
              <w:t>Controle touch</w:t>
            </w:r>
          </w:p>
        </w:tc>
        <w:tc>
          <w:tcPr>
            <w:tcW w:type="dxa" w:w="4986"/>
          </w:tcPr>
          <w:p>
            <w:r>
              <w:t>Painel digital de fácil uso</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Beer Center Smart 135 Litros (Linha Gourmet)</w:t>
            </w:r>
          </w:p>
        </w:tc>
      </w:tr>
      <w:tr>
        <w:tc>
          <w:tcPr>
            <w:tcW w:type="dxa" w:w="4986"/>
          </w:tcPr>
          <w:p>
            <w:r>
              <w:rPr>
                <w:b/>
              </w:rPr>
              <w:t>Código</w:t>
            </w:r>
          </w:p>
        </w:tc>
        <w:tc>
          <w:tcPr>
            <w:tcW w:type="dxa" w:w="4986"/>
          </w:tcPr>
          <w:p>
            <w:r>
              <w:t>JC-145C</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 líquida</w:t>
            </w:r>
          </w:p>
        </w:tc>
        <w:tc>
          <w:tcPr>
            <w:tcW w:type="dxa" w:w="4986"/>
          </w:tcPr>
          <w:p>
            <w:r>
              <w:t>135 litros (até 104 garrafas long neck de 355 ml)</w:t>
            </w:r>
          </w:p>
        </w:tc>
      </w:tr>
      <w:tr>
        <w:tc>
          <w:tcPr>
            <w:tcW w:type="dxa" w:w="4986"/>
          </w:tcPr>
          <w:p>
            <w:r>
              <w:rPr>
                <w:b/>
              </w:rPr>
              <w:t>Porta</w:t>
            </w:r>
          </w:p>
        </w:tc>
        <w:tc>
          <w:tcPr>
            <w:tcW w:type="dxa" w:w="4986"/>
          </w:tcPr>
          <w:p>
            <w:r>
              <w:t>Aço inox 304 com vidro duplo aquecido</w:t>
            </w:r>
          </w:p>
        </w:tc>
      </w:tr>
      <w:tr>
        <w:tc>
          <w:tcPr>
            <w:tcW w:type="dxa" w:w="4986"/>
          </w:tcPr>
          <w:p>
            <w:r>
              <w:rPr>
                <w:b/>
              </w:rPr>
              <w:t>Cor interna</w:t>
            </w:r>
          </w:p>
        </w:tc>
        <w:tc>
          <w:tcPr>
            <w:tcW w:type="dxa" w:w="4986"/>
          </w:tcPr>
          <w:p>
            <w:r>
              <w:t>Preto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Faixa de temperatura</w:t>
            </w:r>
          </w:p>
        </w:tc>
        <w:tc>
          <w:tcPr>
            <w:tcW w:type="dxa" w:w="4986"/>
          </w:tcPr>
          <w:p>
            <w:r>
              <w:t>-9 °C a 5 °C</w:t>
            </w:r>
          </w:p>
        </w:tc>
      </w:tr>
      <w:tr>
        <w:tc>
          <w:tcPr>
            <w:tcW w:type="dxa" w:w="4986"/>
          </w:tcPr>
          <w:p>
            <w:r>
              <w:rPr>
                <w:b/>
              </w:rPr>
              <w:t>Modo Festa</w:t>
            </w:r>
          </w:p>
        </w:tc>
        <w:tc>
          <w:tcPr>
            <w:tcW w:type="dxa" w:w="4986"/>
          </w:tcPr>
          <w:p>
            <w:r>
              <w:t>-9 °C por 6 horas</w:t>
            </w:r>
          </w:p>
        </w:tc>
      </w:tr>
      <w:tr>
        <w:tc>
          <w:tcPr>
            <w:tcW w:type="dxa" w:w="4986"/>
          </w:tcPr>
          <w:p>
            <w:r>
              <w:rPr>
                <w:b/>
              </w:rPr>
              <w:t>Comando</w:t>
            </w:r>
          </w:p>
        </w:tc>
        <w:tc>
          <w:tcPr>
            <w:tcW w:type="dxa" w:w="4986"/>
          </w:tcPr>
          <w:p>
            <w:r>
              <w:t>Digital (touch) e por aplicativo</w:t>
            </w:r>
          </w:p>
        </w:tc>
      </w:tr>
      <w:tr>
        <w:tc>
          <w:tcPr>
            <w:tcW w:type="dxa" w:w="4986"/>
          </w:tcPr>
          <w:p>
            <w:r>
              <w:rPr>
                <w:b/>
              </w:rPr>
              <w:t>Classe climática</w:t>
            </w:r>
          </w:p>
        </w:tc>
        <w:tc>
          <w:tcPr>
            <w:tcW w:type="dxa" w:w="4986"/>
          </w:tcPr>
          <w:p>
            <w:r>
              <w:t>T (tropical)</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ou 220 V (conforme a variação escolhida)</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1,4 A (127 V) / 0,8 A (220 V)</w:t>
            </w:r>
          </w:p>
        </w:tc>
      </w:tr>
      <w:tr>
        <w:tc>
          <w:tcPr>
            <w:tcW w:type="dxa" w:w="4986"/>
          </w:tcPr>
          <w:p>
            <w:r>
              <w:rPr>
                <w:b/>
              </w:rPr>
              <w:t>Potência</w:t>
            </w:r>
          </w:p>
        </w:tc>
        <w:tc>
          <w:tcPr>
            <w:tcW w:type="dxa" w:w="4986"/>
          </w:tcPr>
          <w:p>
            <w:r>
              <w:t>175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820 x 578 mm</w:t>
            </w:r>
          </w:p>
        </w:tc>
      </w:tr>
      <w:tr>
        <w:tc>
          <w:tcPr>
            <w:tcW w:type="dxa" w:w="4986"/>
          </w:tcPr>
          <w:p>
            <w:r>
              <w:rPr>
                <w:b/>
              </w:rPr>
              <w:t>Nicho (L x A x P)</w:t>
            </w:r>
          </w:p>
        </w:tc>
        <w:tc>
          <w:tcPr>
            <w:tcW w:type="dxa" w:w="4986"/>
          </w:tcPr>
          <w:p>
            <w:r>
              <w:t>605 x 830 x 613 mm</w:t>
            </w:r>
          </w:p>
        </w:tc>
      </w:tr>
      <w:tr>
        <w:tc>
          <w:tcPr>
            <w:tcW w:type="dxa" w:w="4986"/>
          </w:tcPr>
          <w:p>
            <w:r>
              <w:rPr>
                <w:b/>
              </w:rPr>
              <w:t>Peso líquido</w:t>
            </w:r>
          </w:p>
        </w:tc>
        <w:tc>
          <w:tcPr>
            <w:tcW w:type="dxa" w:w="4986"/>
          </w:tcPr>
          <w:p>
            <w:r>
              <w:t>47,5 kg</w:t>
            </w:r>
          </w:p>
        </w:tc>
      </w:tr>
      <w:tr>
        <w:tc>
          <w:tcPr>
            <w:tcW w:type="dxa" w:w="4986"/>
          </w:tcPr>
          <w:p>
            <w:r>
              <w:rPr>
                <w:b/>
              </w:rPr>
              <w:t>Peso bruto</w:t>
            </w:r>
          </w:p>
        </w:tc>
        <w:tc>
          <w:tcPr>
            <w:tcW w:type="dxa" w:w="4986"/>
          </w:tcPr>
          <w:p>
            <w:r>
              <w:t>52 kg</w:t>
            </w:r>
          </w:p>
        </w:tc>
      </w:tr>
      <w:tr>
        <w:tc>
          <w:tcPr>
            <w:tcW w:type="dxa" w:w="4986"/>
          </w:tcPr>
          <w:p>
            <w:r>
              <w:rPr>
                <w:b/>
              </w:rPr>
              <w:t>Antes de ligar</w:t>
            </w:r>
          </w:p>
        </w:tc>
        <w:tc>
          <w:tcPr>
            <w:tcW w:type="dxa" w:w="4986"/>
          </w:tcPr>
          <w:p>
            <w:r>
              <w:t>Deixe o aparelho em pé por aproximadamente 2 horas antes de conectá-lo à energia</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instalação, leia o manual de instruções. Confira a voltagem, as normas de segurança e o local de instalação. Na limpeza da frente em inox, use pano macio e detergente neutro; não use palha de aço, esponjas ou abrasivos.</w:t>
      </w:r>
    </w:p>
    <w:p>
      <w:r>
        <w:br w:type="page"/>
      </w:r>
    </w:p>
    <w:p>
      <w:pPr>
        <w:pStyle w:val="Heading1"/>
      </w:pPr>
      <w:r>
        <w:t>JC-425C220R – Evol</w:t>
      </w:r>
    </w:p>
    <w:p>
      <w:r>
        <w:rPr>
          <w:b/>
        </w:rPr>
        <w:t xml:space="preserve">Nome: </w:t>
      </w:r>
      <w:r>
        <w:t>Cervejeira Beer Center de Embutir Evol Smart 425 Litros Abertura Direita 220V</w:t>
      </w:r>
    </w:p>
    <w:p>
      <w:r>
        <w:rPr>
          <w:b/>
        </w:rPr>
        <w:t xml:space="preserve">Título SEO: </w:t>
      </w:r>
      <w:r>
        <w:t>Beer Center Evol Smart 425 Litros Porta Direita | Unikitchen</w:t>
      </w:r>
    </w:p>
    <w:p>
      <w:r>
        <w:rPr>
          <w:b/>
        </w:rPr>
        <w:t xml:space="preserve">Meta description: </w:t>
      </w:r>
      <w:r>
        <w:t>Beer center de embutir Evol Smart 425 L, até 467 latas, -9 a 5 °C, modo festa, app e inox 304, 220V. Lojas em Sorocaba e Itapetininga.</w:t>
      </w:r>
    </w:p>
    <w:p>
      <w:r>
        <w:rPr>
          <w:b/>
        </w:rPr>
        <w:t xml:space="preserve">Situação: </w:t>
      </w:r>
      <w:r>
        <w:t>entregue (09/10/2026)</w:t>
      </w:r>
    </w:p>
    <w:p>
      <w:pPr>
        <w:pStyle w:val="Heading3"/>
      </w:pPr>
      <w:r>
        <w:rPr>
          <w:b w:val="0"/>
        </w:rPr>
        <w:t>Beer Center Smart 425 Litros | Evol</w:t>
      </w:r>
    </w:p>
    <w:p>
      <w:r>
        <w:rPr>
          <w:b w:val="0"/>
        </w:rPr>
        <w:t>Embutir | 60 cm | -9 a 5 °C | 220V</w:t>
      </w:r>
    </w:p>
    <w:p>
      <w:r>
        <w:rPr>
          <w:b w:val="0"/>
        </w:rPr>
        <w:t xml:space="preserve">Da Linha Gourmet by Evol, o </w:t>
      </w:r>
      <w:r>
        <w:rPr>
          <w:b/>
        </w:rPr>
        <w:t>Beer Center Smart 425 Litros</w:t>
      </w:r>
      <w:r>
        <w:rPr>
          <w:b w:val="0"/>
        </w:rPr>
        <w:t xml:space="preserve"> é a definição de sofisticação e funcionalidade para os verdadeiros apreciadores de bebidas. Com </w:t>
      </w:r>
      <w:r>
        <w:rPr>
          <w:b/>
        </w:rPr>
        <w:t>425 litros</w:t>
      </w:r>
      <w:r>
        <w:rPr>
          <w:b w:val="0"/>
        </w:rPr>
        <w:t xml:space="preserve"> de capacidade líquida e 180 cm de altura, armazena até </w:t>
      </w:r>
      <w:r>
        <w:rPr>
          <w:b/>
        </w:rPr>
        <w:t>467 latas</w:t>
      </w:r>
      <w:r>
        <w:rPr>
          <w:b w:val="0"/>
        </w:rPr>
        <w:t xml:space="preserve"> de 350 ml e diversos tipos de bebida ao mesmo tempo, em posições variadas, ideal para grandes eventos.</w:t>
      </w:r>
    </w:p>
    <w:p>
      <w:r>
        <w:rPr>
          <w:b w:val="0"/>
        </w:rPr>
        <w:t xml:space="preserve">A temperatura vai de </w:t>
      </w:r>
      <w:r>
        <w:rPr>
          <w:b/>
        </w:rPr>
        <w:t>-9 °C a 5 °C</w:t>
      </w:r>
      <w:r>
        <w:rPr>
          <w:b w:val="0"/>
        </w:rPr>
        <w:t xml:space="preserve">. No </w:t>
      </w:r>
      <w:r>
        <w:rPr>
          <w:b/>
        </w:rPr>
        <w:t>Modo Festa</w:t>
      </w:r>
      <w:r>
        <w:rPr>
          <w:b w:val="0"/>
        </w:rPr>
        <w:t xml:space="preserve">, o beer center opera em modo turbo a -9 °C e, após 6 horas, retorna automaticamente à temperatura programada, sem risco de congelar as bebidas por esquecimento. Pelo aplicativo </w:t>
      </w:r>
      <w:r>
        <w:rPr>
          <w:b/>
        </w:rPr>
        <w:t>Evol Smart</w:t>
      </w:r>
      <w:r>
        <w:rPr>
          <w:b w:val="0"/>
        </w:rPr>
        <w:t>, é possível ligar, desligar, programar a temperatura e acionar o Modo Festa.</w:t>
      </w:r>
    </w:p>
    <w:p>
      <w:r>
        <w:rPr>
          <w:b w:val="0"/>
        </w:rPr>
        <w:t xml:space="preserve">A porta em </w:t>
      </w:r>
      <w:r>
        <w:rPr>
          <w:b/>
        </w:rPr>
        <w:t>aço inox 304</w:t>
      </w:r>
      <w:r>
        <w:rPr>
          <w:b w:val="0"/>
        </w:rPr>
        <w:t xml:space="preserve"> com </w:t>
      </w:r>
      <w:r>
        <w:rPr>
          <w:b/>
        </w:rPr>
        <w:t>vidro duplo aquecido</w:t>
      </w:r>
      <w:r>
        <w:rPr>
          <w:b w:val="0"/>
        </w:rPr>
        <w:t xml:space="preserve"> reduz a umidade e evita a sudação. O painel touch em LCD e a iluminação em LED branco completam o design, e as prateleiras ajustáveis em aço inox oferecem flexibilidade na organização. O filtro de carvão ativado mantém o ar interno puro, e a tecnologia </w:t>
      </w:r>
      <w:r>
        <w:rPr>
          <w:b/>
        </w:rPr>
        <w:t>ECM (Energy Cutoff Memory)</w:t>
      </w:r>
      <w:r>
        <w:rPr>
          <w:b w:val="0"/>
        </w:rPr>
        <w:t xml:space="preserve"> retoma automaticamente a temperatura programada após uma falha de energia. A porta tem chave.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Modo Festa</w:t>
            </w:r>
          </w:p>
        </w:tc>
        <w:tc>
          <w:tcPr>
            <w:tcW w:type="dxa" w:w="4986"/>
          </w:tcPr>
          <w:p>
            <w:r>
              <w:t>Modo turbo a -9 °C por 6 horas, com retorno automático à temperatura programada</w:t>
            </w:r>
          </w:p>
        </w:tc>
      </w:tr>
      <w:tr>
        <w:tc>
          <w:tcPr>
            <w:tcW w:type="dxa" w:w="4986"/>
          </w:tcPr>
          <w:p>
            <w:r>
              <w:rPr>
                <w:b/>
              </w:rPr>
              <w:t>App Evol Smart</w:t>
            </w:r>
          </w:p>
        </w:tc>
        <w:tc>
          <w:tcPr>
            <w:tcW w:type="dxa" w:w="4986"/>
          </w:tcPr>
          <w:p>
            <w:r>
              <w:t>Ligar, desligar, programar a temperatura e acionar o Modo Festa</w:t>
            </w:r>
          </w:p>
        </w:tc>
      </w:tr>
      <w:tr>
        <w:tc>
          <w:tcPr>
            <w:tcW w:type="dxa" w:w="4986"/>
          </w:tcPr>
          <w:p>
            <w:r>
              <w:rPr>
                <w:b/>
              </w:rPr>
              <w:t>Vidro duplo aquecido</w:t>
            </w:r>
          </w:p>
        </w:tc>
        <w:tc>
          <w:tcPr>
            <w:tcW w:type="dxa" w:w="4986"/>
          </w:tcPr>
          <w:p>
            <w:r>
              <w:t>Reduz a umidade e evita a sudação na porta</w:t>
            </w:r>
          </w:p>
        </w:tc>
      </w:tr>
      <w:tr>
        <w:tc>
          <w:tcPr>
            <w:tcW w:type="dxa" w:w="4986"/>
          </w:tcPr>
          <w:p>
            <w:r>
              <w:rPr>
                <w:b/>
              </w:rPr>
              <w:t>Tecnologia ECM</w:t>
            </w:r>
          </w:p>
        </w:tc>
        <w:tc>
          <w:tcPr>
            <w:tcW w:type="dxa" w:w="4986"/>
          </w:tcPr>
          <w:p>
            <w:r>
              <w:t>Retoma automaticamente a temperatura programada após uma falha de energia</w:t>
            </w:r>
          </w:p>
        </w:tc>
      </w:tr>
      <w:tr>
        <w:tc>
          <w:tcPr>
            <w:tcW w:type="dxa" w:w="4986"/>
          </w:tcPr>
          <w:p>
            <w:r>
              <w:rPr>
                <w:b/>
              </w:rPr>
              <w:t>Prateleiras</w:t>
            </w:r>
          </w:p>
        </w:tc>
        <w:tc>
          <w:tcPr>
            <w:tcW w:type="dxa" w:w="4986"/>
          </w:tcPr>
          <w:p>
            <w:r>
              <w:t>Ajustáveis, em aço inox</w:t>
            </w:r>
          </w:p>
        </w:tc>
      </w:tr>
      <w:tr>
        <w:tc>
          <w:tcPr>
            <w:tcW w:type="dxa" w:w="4986"/>
          </w:tcPr>
          <w:p>
            <w:r>
              <w:rPr>
                <w:b/>
              </w:rPr>
              <w:t>Filtro de carvão ativado</w:t>
            </w:r>
          </w:p>
        </w:tc>
        <w:tc>
          <w:tcPr>
            <w:tcW w:type="dxa" w:w="4986"/>
          </w:tcPr>
          <w:p>
            <w:r>
              <w:t>Mantém a pureza do ar interno</w:t>
            </w:r>
          </w:p>
        </w:tc>
      </w:tr>
      <w:tr>
        <w:tc>
          <w:tcPr>
            <w:tcW w:type="dxa" w:w="4986"/>
          </w:tcPr>
          <w:p>
            <w:r>
              <w:rPr>
                <w:b/>
              </w:rPr>
              <w:t>Painel touch em LCD</w:t>
            </w:r>
          </w:p>
        </w:tc>
        <w:tc>
          <w:tcPr>
            <w:tcW w:type="dxa" w:w="4986"/>
          </w:tcPr>
          <w:p>
            <w:r>
              <w:t>Controle digital na parte frontal</w:t>
            </w:r>
          </w:p>
        </w:tc>
      </w:tr>
      <w:tr>
        <w:tc>
          <w:tcPr>
            <w:tcW w:type="dxa" w:w="4986"/>
          </w:tcPr>
          <w:p>
            <w:r>
              <w:rPr>
                <w:b/>
              </w:rPr>
              <w:t>Porta com chave</w:t>
            </w:r>
          </w:p>
        </w:tc>
        <w:tc>
          <w:tcPr>
            <w:tcW w:type="dxa" w:w="4986"/>
          </w:tcPr>
          <w:p>
            <w:r>
              <w:t>Sim</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Beer Center Smart 425 Litros (Linha Gourmet)</w:t>
            </w:r>
          </w:p>
        </w:tc>
      </w:tr>
      <w:tr>
        <w:tc>
          <w:tcPr>
            <w:tcW w:type="dxa" w:w="4986"/>
          </w:tcPr>
          <w:p>
            <w:r>
              <w:rPr>
                <w:b/>
              </w:rPr>
              <w:t>Código</w:t>
            </w:r>
          </w:p>
        </w:tc>
        <w:tc>
          <w:tcPr>
            <w:tcW w:type="dxa" w:w="4986"/>
          </w:tcPr>
          <w:p>
            <w:r>
              <w:t>JC-425C</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60 cm</w:t>
            </w:r>
          </w:p>
        </w:tc>
      </w:tr>
      <w:tr>
        <w:tc>
          <w:tcPr>
            <w:tcW w:type="dxa" w:w="4986"/>
          </w:tcPr>
          <w:p>
            <w:r>
              <w:rPr>
                <w:b/>
              </w:rPr>
              <w:t>Capacidade líquida</w:t>
            </w:r>
          </w:p>
        </w:tc>
        <w:tc>
          <w:tcPr>
            <w:tcW w:type="dxa" w:w="4986"/>
          </w:tcPr>
          <w:p>
            <w:r>
              <w:t>425 litros (até 467 latas de 350 ml)</w:t>
            </w:r>
          </w:p>
        </w:tc>
      </w:tr>
      <w:tr>
        <w:tc>
          <w:tcPr>
            <w:tcW w:type="dxa" w:w="4986"/>
          </w:tcPr>
          <w:p>
            <w:r>
              <w:rPr>
                <w:b/>
              </w:rPr>
              <w:t>Porta</w:t>
            </w:r>
          </w:p>
        </w:tc>
        <w:tc>
          <w:tcPr>
            <w:tcW w:type="dxa" w:w="4986"/>
          </w:tcPr>
          <w:p>
            <w:r>
              <w:t>Aço inox 304 com vidro duplo aquecido; abertura à direita</w:t>
            </w:r>
          </w:p>
        </w:tc>
      </w:tr>
      <w:tr>
        <w:tc>
          <w:tcPr>
            <w:tcW w:type="dxa" w:w="4986"/>
          </w:tcPr>
          <w:p>
            <w:r>
              <w:rPr>
                <w:b/>
              </w:rPr>
              <w:t>Cor interna</w:t>
            </w:r>
          </w:p>
        </w:tc>
        <w:tc>
          <w:tcPr>
            <w:tcW w:type="dxa" w:w="4986"/>
          </w:tcPr>
          <w:p>
            <w:r>
              <w:t>Preto</w:t>
            </w:r>
          </w:p>
        </w:tc>
      </w:tr>
      <w:tr>
        <w:tc>
          <w:tcPr>
            <w:tcW w:type="dxa" w:w="4986"/>
          </w:tcPr>
          <w:p>
            <w:r>
              <w:rPr>
                <w:b/>
              </w:rPr>
              <w:t>Iluminação</w:t>
            </w:r>
          </w:p>
        </w:tc>
        <w:tc>
          <w:tcPr>
            <w:tcW w:type="dxa" w:w="4986"/>
          </w:tcPr>
          <w:p>
            <w:r>
              <w:t>LED branco</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Sistema de refrigeração</w:t>
            </w:r>
          </w:p>
        </w:tc>
        <w:tc>
          <w:tcPr>
            <w:tcW w:type="dxa" w:w="4986"/>
          </w:tcPr>
          <w:p>
            <w:r>
              <w:t>Compressor</w:t>
            </w:r>
          </w:p>
        </w:tc>
      </w:tr>
      <w:tr>
        <w:tc>
          <w:tcPr>
            <w:tcW w:type="dxa" w:w="4986"/>
          </w:tcPr>
          <w:p>
            <w:r>
              <w:rPr>
                <w:b/>
              </w:rPr>
              <w:t>Faixa de temperatura</w:t>
            </w:r>
          </w:p>
        </w:tc>
        <w:tc>
          <w:tcPr>
            <w:tcW w:type="dxa" w:w="4986"/>
          </w:tcPr>
          <w:p>
            <w:r>
              <w:t>-9 °C a 5 °C</w:t>
            </w:r>
          </w:p>
        </w:tc>
      </w:tr>
      <w:tr>
        <w:tc>
          <w:tcPr>
            <w:tcW w:type="dxa" w:w="4986"/>
          </w:tcPr>
          <w:p>
            <w:r>
              <w:rPr>
                <w:b/>
              </w:rPr>
              <w:t>Modo Festa</w:t>
            </w:r>
          </w:p>
        </w:tc>
        <w:tc>
          <w:tcPr>
            <w:tcW w:type="dxa" w:w="4986"/>
          </w:tcPr>
          <w:p>
            <w:r>
              <w:t>-9 °C por 6 horas</w:t>
            </w:r>
          </w:p>
        </w:tc>
      </w:tr>
      <w:tr>
        <w:tc>
          <w:tcPr>
            <w:tcW w:type="dxa" w:w="4986"/>
          </w:tcPr>
          <w:p>
            <w:r>
              <w:rPr>
                <w:b/>
              </w:rPr>
              <w:t>Comando</w:t>
            </w:r>
          </w:p>
        </w:tc>
        <w:tc>
          <w:tcPr>
            <w:tcW w:type="dxa" w:w="4986"/>
          </w:tcPr>
          <w:p>
            <w:r>
              <w:t>Digital (touch) e por aplicativo</w:t>
            </w:r>
          </w:p>
        </w:tc>
      </w:tr>
      <w:tr>
        <w:tc>
          <w:tcPr>
            <w:tcW w:type="dxa" w:w="4986"/>
          </w:tcPr>
          <w:p>
            <w:r>
              <w:rPr>
                <w:b/>
              </w:rPr>
              <w:t>Inversão de porta</w:t>
            </w:r>
          </w:p>
        </w:tc>
        <w:tc>
          <w:tcPr>
            <w:tcW w:type="dxa" w:w="4986"/>
          </w:tcPr>
          <w:p>
            <w:r>
              <w:t>Não</w:t>
            </w:r>
          </w:p>
        </w:tc>
      </w:tr>
      <w:tr>
        <w:tc>
          <w:tcPr>
            <w:tcW w:type="dxa" w:w="4986"/>
          </w:tcPr>
          <w:p>
            <w:r>
              <w:rPr>
                <w:b/>
              </w:rPr>
              <w:t>Porta com chave</w:t>
            </w:r>
          </w:p>
        </w:tc>
        <w:tc>
          <w:tcPr>
            <w:tcW w:type="dxa" w:w="4986"/>
          </w:tcPr>
          <w:p>
            <w:r>
              <w:t>Sim</w:t>
            </w:r>
          </w:p>
        </w:tc>
      </w:tr>
      <w:tr>
        <w:tc>
          <w:tcPr>
            <w:tcW w:type="dxa" w:w="4986"/>
          </w:tcPr>
          <w:p>
            <w:r>
              <w:rPr>
                <w:b/>
              </w:rPr>
              <w:t>Classe climática</w:t>
            </w:r>
          </w:p>
        </w:tc>
        <w:tc>
          <w:tcPr>
            <w:tcW w:type="dxa" w:w="4986"/>
          </w:tcPr>
          <w:p>
            <w:r>
              <w:t>T (tropical)</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0,8 A</w:t>
            </w:r>
          </w:p>
        </w:tc>
      </w:tr>
      <w:tr>
        <w:tc>
          <w:tcPr>
            <w:tcW w:type="dxa" w:w="4986"/>
          </w:tcPr>
          <w:p>
            <w:r>
              <w:rPr>
                <w:b/>
              </w:rPr>
              <w:t>Potência</w:t>
            </w:r>
          </w:p>
        </w:tc>
        <w:tc>
          <w:tcPr>
            <w:tcW w:type="dxa" w:w="4986"/>
          </w:tcPr>
          <w:p>
            <w:r>
              <w:t>250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1.800 x 750 mm</w:t>
            </w:r>
          </w:p>
        </w:tc>
      </w:tr>
      <w:tr>
        <w:tc>
          <w:tcPr>
            <w:tcW w:type="dxa" w:w="4986"/>
          </w:tcPr>
          <w:p>
            <w:r>
              <w:rPr>
                <w:b/>
              </w:rPr>
              <w:t>Nicho mínimo (L x A x P)</w:t>
            </w:r>
          </w:p>
        </w:tc>
        <w:tc>
          <w:tcPr>
            <w:tcW w:type="dxa" w:w="4986"/>
          </w:tcPr>
          <w:p>
            <w:r>
              <w:t>610 x 1.810 x 735 mm</w:t>
            </w:r>
          </w:p>
        </w:tc>
      </w:tr>
      <w:tr>
        <w:tc>
          <w:tcPr>
            <w:tcW w:type="dxa" w:w="4986"/>
          </w:tcPr>
          <w:p>
            <w:r>
              <w:rPr>
                <w:b/>
              </w:rPr>
              <w:t>Peso</w:t>
            </w:r>
          </w:p>
        </w:tc>
        <w:tc>
          <w:tcPr>
            <w:tcW w:type="dxa" w:w="4986"/>
          </w:tcPr>
          <w:p>
            <w:r>
              <w:t>104 kg</w:t>
            </w:r>
          </w:p>
        </w:tc>
      </w:tr>
      <w:tr>
        <w:tc>
          <w:tcPr>
            <w:tcW w:type="dxa" w:w="4986"/>
          </w:tcPr>
          <w:p>
            <w:r>
              <w:rPr>
                <w:b/>
              </w:rPr>
              <w:t>Antes de ligar</w:t>
            </w:r>
          </w:p>
        </w:tc>
        <w:tc>
          <w:tcPr>
            <w:tcW w:type="dxa" w:w="4986"/>
          </w:tcPr>
          <w:p>
            <w:r>
              <w:t>Deixe o aparelho em pé por aproximadamente 2 horas antes de conectá-lo à energia</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instalação, leia o manual de instruções. Confira a voltagem, as normas de segurança e o local de instalação. Na limpeza da frente em inox, use pano macio e detergente neutro; não use palha de aço, esponjas ou abrasivos.</w:t>
      </w:r>
    </w:p>
    <w:p>
      <w:r>
        <w:br w:type="page"/>
      </w:r>
    </w:p>
    <w:p>
      <w:pPr>
        <w:pStyle w:val="Heading1"/>
      </w:pPr>
      <w:r>
        <w:t>TR14CVDD – Tecno</w:t>
      </w:r>
    </w:p>
    <w:p>
      <w:r>
        <w:rPr>
          <w:b/>
        </w:rPr>
        <w:t xml:space="preserve">Nome: </w:t>
      </w:r>
      <w:r>
        <w:t>Cervejeira Tecno Professional 136 Litros Embutir ou Piso Inox 220V Porta Direita</w:t>
      </w:r>
    </w:p>
    <w:p>
      <w:r>
        <w:rPr>
          <w:b/>
        </w:rPr>
        <w:t xml:space="preserve">Título SEO: </w:t>
      </w:r>
      <w:r>
        <w:t>Cervejeira Tecno Professional 136L Porta Direita | Unikitchen</w:t>
      </w:r>
    </w:p>
    <w:p>
      <w:r>
        <w:rPr>
          <w:b/>
        </w:rPr>
        <w:t xml:space="preserve">Meta description: </w:t>
      </w:r>
      <w:r>
        <w:t>Cervejeira Tecno Professional 136 litros, 133 latas, -5 a 10 °C, de embutir ou piso, vidro triplo Low-E, 220V. Lojas em Sorocaba e Itapetininga.</w:t>
      </w:r>
    </w:p>
    <w:p>
      <w:r>
        <w:rPr>
          <w:b/>
        </w:rPr>
        <w:t xml:space="preserve">Situação: </w:t>
      </w:r>
      <w:r>
        <w:t>entregue (09/10/2026)</w:t>
      </w:r>
    </w:p>
    <w:p>
      <w:pPr>
        <w:pStyle w:val="Heading3"/>
      </w:pPr>
      <w:r>
        <w:rPr>
          <w:b w:val="0"/>
        </w:rPr>
        <w:t>Cervejeira Professional 136 Litros | Tecno</w:t>
      </w:r>
    </w:p>
    <w:p>
      <w:r>
        <w:rPr>
          <w:b w:val="0"/>
        </w:rPr>
        <w:t>Embutir ou Piso | 60 cm | -5 a 10 °C | Porta Direita | 220V</w:t>
      </w:r>
    </w:p>
    <w:p>
      <w:r>
        <w:rPr>
          <w:b w:val="0"/>
        </w:rPr>
        <w:t xml:space="preserve">A </w:t>
      </w:r>
      <w:r>
        <w:rPr>
          <w:b/>
        </w:rPr>
        <w:t>Cervejeira Tecno Professional TR14CVDD</w:t>
      </w:r>
      <w:r>
        <w:rPr>
          <w:b w:val="0"/>
        </w:rPr>
        <w:t xml:space="preserve"> oferece uma sofisticada apresentação com eficiente conservação de cervejas de todos os tipos, além de refrigerantes e sucos. A temperatura pode ser regulada com precisão de </w:t>
      </w:r>
      <w:r>
        <w:rPr>
          <w:b/>
        </w:rPr>
        <w:t>-5 °C a 10 °C</w:t>
      </w:r>
      <w:r>
        <w:rPr>
          <w:b w:val="0"/>
        </w:rPr>
        <w:t xml:space="preserve"> e é distribuída de forma ventilada e homogênea por todo o interior.</w:t>
      </w:r>
    </w:p>
    <w:p>
      <w:r>
        <w:rPr>
          <w:b w:val="0"/>
        </w:rPr>
        <w:t xml:space="preserve">Com </w:t>
      </w:r>
      <w:r>
        <w:rPr>
          <w:b/>
        </w:rPr>
        <w:t>136 litros</w:t>
      </w:r>
      <w:r>
        <w:rPr>
          <w:b w:val="0"/>
        </w:rPr>
        <w:t xml:space="preserve">, acomoda de </w:t>
      </w:r>
      <w:r>
        <w:rPr>
          <w:b/>
        </w:rPr>
        <w:t>133 latas de 350 ml a 10 barris de 5 litros</w:t>
      </w:r>
      <w:r>
        <w:rPr>
          <w:b w:val="0"/>
        </w:rPr>
        <w:t>. São três prateleiras em aço com molduras em inox escovado e alturas reguláveis, para latas de 350 e 473 ml, garrafas de 355 ml a 1 litro e barris de até 5 litros.</w:t>
      </w:r>
    </w:p>
    <w:p>
      <w:r>
        <w:rPr>
          <w:b w:val="0"/>
        </w:rPr>
        <w:t xml:space="preserve">O </w:t>
      </w:r>
      <w:r>
        <w:rPr>
          <w:b/>
        </w:rPr>
        <w:t>sensor de degelo automático</w:t>
      </w:r>
      <w:r>
        <w:rPr>
          <w:b w:val="0"/>
        </w:rPr>
        <w:t xml:space="preserve"> evita o bloqueio do sistema de refrigeração pela formação de gelo em uso intenso, como em temperaturas abaixo de 0 °C com aberturas frequentes da porta, sem precisar desligar a cervejeira para derreter o gelo. O </w:t>
      </w:r>
      <w:r>
        <w:rPr>
          <w:b/>
        </w:rPr>
        <w:t>vidro triplo Low-E</w:t>
      </w:r>
      <w:r>
        <w:rPr>
          <w:b w:val="0"/>
        </w:rPr>
        <w:t>, anti-UV, recebe gás argônio e resistência elétrica, que previnem a condensação e melhoram o isolamento térmico.</w:t>
      </w:r>
    </w:p>
    <w:p>
      <w:r>
        <w:rPr>
          <w:b w:val="0"/>
        </w:rPr>
        <w:t xml:space="preserve">A porta tem moldura em </w:t>
      </w:r>
      <w:r>
        <w:rPr>
          <w:b/>
        </w:rPr>
        <w:t>aço inox anti-manchas</w:t>
      </w:r>
      <w:r>
        <w:rPr>
          <w:b w:val="0"/>
        </w:rPr>
        <w:t xml:space="preserve"> e puxador tubular em inox, presente em toda a linha Professional. Como a ventilação é feita apenas pelo rodapé frontal, a cervejeira pode ser instalada no piso ou embutida sem frestas, com a porta alinhada à frente do móvel. O painel touch fica no topo do interior, visível pela porta de vidro, e os LEDs internos acendem automaticamente ao abrir a porta. O filtro de carvão ativado mantém o ar interno livre de odores e poeira.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Sensor de degelo automático</w:t>
            </w:r>
          </w:p>
        </w:tc>
        <w:tc>
          <w:tcPr>
            <w:tcW w:type="dxa" w:w="4986"/>
          </w:tcPr>
          <w:p>
            <w:r>
              <w:t>Evita o bloqueio do sistema de refrigeração pela formação de gelo em uso intenso</w:t>
            </w:r>
          </w:p>
        </w:tc>
      </w:tr>
      <w:tr>
        <w:tc>
          <w:tcPr>
            <w:tcW w:type="dxa" w:w="4986"/>
          </w:tcPr>
          <w:p>
            <w:r>
              <w:rPr>
                <w:b/>
              </w:rPr>
              <w:t>Frost Free</w:t>
            </w:r>
          </w:p>
        </w:tc>
        <w:tc>
          <w:tcPr>
            <w:tcW w:type="dxa" w:w="4986"/>
          </w:tcPr>
          <w:p>
            <w:r>
              <w:t>Dispensa descongelamento e evita mofo e odores no interior</w:t>
            </w:r>
          </w:p>
        </w:tc>
      </w:tr>
      <w:tr>
        <w:tc>
          <w:tcPr>
            <w:tcW w:type="dxa" w:w="4986"/>
          </w:tcPr>
          <w:p>
            <w:r>
              <w:rPr>
                <w:b/>
              </w:rPr>
              <w:t>Vidro triplo Low-E</w:t>
            </w:r>
          </w:p>
        </w:tc>
        <w:tc>
          <w:tcPr>
            <w:tcW w:type="dxa" w:w="4986"/>
          </w:tcPr>
          <w:p>
            <w:r>
              <w:t>Anti-UV, com gás argônio e resistência elétrica: previne a condensação e melhora o isolamento térmico</w:t>
            </w:r>
          </w:p>
        </w:tc>
      </w:tr>
      <w:tr>
        <w:tc>
          <w:tcPr>
            <w:tcW w:type="dxa" w:w="4986"/>
          </w:tcPr>
          <w:p>
            <w:r>
              <w:rPr>
                <w:b/>
              </w:rPr>
              <w:t>Prateleiras</w:t>
            </w:r>
          </w:p>
        </w:tc>
        <w:tc>
          <w:tcPr>
            <w:tcW w:type="dxa" w:w="4986"/>
          </w:tcPr>
          <w:p>
            <w:r>
              <w:t>3 em aço com molduras em inox escovado e alturas reguláveis, mais 1 na base</w:t>
            </w:r>
          </w:p>
        </w:tc>
      </w:tr>
      <w:tr>
        <w:tc>
          <w:tcPr>
            <w:tcW w:type="dxa" w:w="4986"/>
          </w:tcPr>
          <w:p>
            <w:r>
              <w:rPr>
                <w:b/>
              </w:rPr>
              <w:t>Embutimento sem frestas</w:t>
            </w:r>
          </w:p>
        </w:tc>
        <w:tc>
          <w:tcPr>
            <w:tcW w:type="dxa" w:w="4986"/>
          </w:tcPr>
          <w:p>
            <w:r>
              <w:t>Ventilação apenas pelo rodapé frontal, com a porta alinhada à frente do móvel</w:t>
            </w:r>
          </w:p>
        </w:tc>
      </w:tr>
      <w:tr>
        <w:tc>
          <w:tcPr>
            <w:tcW w:type="dxa" w:w="4986"/>
          </w:tcPr>
          <w:p>
            <w:r>
              <w:rPr>
                <w:b/>
              </w:rPr>
              <w:t>Painel touch</w:t>
            </w:r>
          </w:p>
        </w:tc>
        <w:tc>
          <w:tcPr>
            <w:tcW w:type="dxa" w:w="4986"/>
          </w:tcPr>
          <w:p>
            <w:r>
              <w:t>No topo do interior, visível através da porta de vidro</w:t>
            </w:r>
          </w:p>
        </w:tc>
      </w:tr>
      <w:tr>
        <w:tc>
          <w:tcPr>
            <w:tcW w:type="dxa" w:w="4986"/>
          </w:tcPr>
          <w:p>
            <w:r>
              <w:rPr>
                <w:b/>
              </w:rPr>
              <w:t>Iluminação LED</w:t>
            </w:r>
          </w:p>
        </w:tc>
        <w:tc>
          <w:tcPr>
            <w:tcW w:type="dxa" w:w="4986"/>
          </w:tcPr>
          <w:p>
            <w:r>
              <w:t>Uniforme, sem gerar calor, acionada automaticamente ao abrir a porta</w:t>
            </w:r>
          </w:p>
        </w:tc>
      </w:tr>
      <w:tr>
        <w:tc>
          <w:tcPr>
            <w:tcW w:type="dxa" w:w="4986"/>
          </w:tcPr>
          <w:p>
            <w:r>
              <w:rPr>
                <w:b/>
              </w:rPr>
              <w:t>Filtro de carvão ativado</w:t>
            </w:r>
          </w:p>
        </w:tc>
        <w:tc>
          <w:tcPr>
            <w:tcW w:type="dxa" w:w="4986"/>
          </w:tcPr>
          <w:p>
            <w:r>
              <w:t>Ar interno livre de odores e poeira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Autorestart</w:t>
            </w:r>
          </w:p>
        </w:tc>
        <w:tc>
          <w:tcPr>
            <w:tcW w:type="dxa" w:w="4986"/>
          </w:tcPr>
          <w:p>
            <w:r>
              <w:t>Reinicia na mesma temperatura selecionada após uma queda de energia</w:t>
            </w:r>
          </w:p>
        </w:tc>
      </w:tr>
    </w:tbl>
    <w:p>
      <w:pPr>
        <w:pStyle w:val="Heading4"/>
      </w:pPr>
      <w:r>
        <w:rPr>
          <w:b w:val="0"/>
        </w:rPr>
        <w:t>Capacidade de Armazenamento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Latas de 350 ml</w:t>
            </w:r>
          </w:p>
        </w:tc>
        <w:tc>
          <w:tcPr>
            <w:tcW w:type="dxa" w:w="4986"/>
          </w:tcPr>
          <w:p>
            <w:r>
              <w:t>133 unidades</w:t>
            </w:r>
          </w:p>
        </w:tc>
      </w:tr>
      <w:tr>
        <w:tc>
          <w:tcPr>
            <w:tcW w:type="dxa" w:w="4986"/>
          </w:tcPr>
          <w:p>
            <w:r>
              <w:rPr>
                <w:b/>
              </w:rPr>
              <w:t>Latas de 473 ml</w:t>
            </w:r>
          </w:p>
        </w:tc>
        <w:tc>
          <w:tcPr>
            <w:tcW w:type="dxa" w:w="4986"/>
          </w:tcPr>
          <w:p>
            <w:r>
              <w:t>126 unidades</w:t>
            </w:r>
          </w:p>
        </w:tc>
      </w:tr>
      <w:tr>
        <w:tc>
          <w:tcPr>
            <w:tcW w:type="dxa" w:w="4986"/>
          </w:tcPr>
          <w:p>
            <w:r>
              <w:rPr>
                <w:b/>
              </w:rPr>
              <w:t>Garrafas de 355 ml</w:t>
            </w:r>
          </w:p>
        </w:tc>
        <w:tc>
          <w:tcPr>
            <w:tcW w:type="dxa" w:w="4986"/>
          </w:tcPr>
          <w:p>
            <w:r>
              <w:t>101 unidades</w:t>
            </w:r>
          </w:p>
        </w:tc>
      </w:tr>
      <w:tr>
        <w:tc>
          <w:tcPr>
            <w:tcW w:type="dxa" w:w="4986"/>
          </w:tcPr>
          <w:p>
            <w:r>
              <w:rPr>
                <w:b/>
              </w:rPr>
              <w:t>Garrafas de 600 ml</w:t>
            </w:r>
          </w:p>
        </w:tc>
        <w:tc>
          <w:tcPr>
            <w:tcW w:type="dxa" w:w="4986"/>
          </w:tcPr>
          <w:p>
            <w:r>
              <w:t>50 unidades</w:t>
            </w:r>
          </w:p>
        </w:tc>
      </w:tr>
      <w:tr>
        <w:tc>
          <w:tcPr>
            <w:tcW w:type="dxa" w:w="4986"/>
          </w:tcPr>
          <w:p>
            <w:r>
              <w:rPr>
                <w:b/>
              </w:rPr>
              <w:t>Garrafas de 1 litro</w:t>
            </w:r>
          </w:p>
        </w:tc>
        <w:tc>
          <w:tcPr>
            <w:tcW w:type="dxa" w:w="4986"/>
          </w:tcPr>
          <w:p>
            <w:r>
              <w:t>40 unidades</w:t>
            </w:r>
          </w:p>
        </w:tc>
      </w:tr>
      <w:tr>
        <w:tc>
          <w:tcPr>
            <w:tcW w:type="dxa" w:w="4986"/>
          </w:tcPr>
          <w:p>
            <w:r>
              <w:rPr>
                <w:b/>
              </w:rPr>
              <w:t>Barris de 5 litros</w:t>
            </w:r>
          </w:p>
        </w:tc>
        <w:tc>
          <w:tcPr>
            <w:tcW w:type="dxa" w:w="4986"/>
          </w:tcPr>
          <w:p>
            <w:r>
              <w:t>10 unidades</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Cervejeira Tecno Professional</w:t>
            </w:r>
          </w:p>
        </w:tc>
      </w:tr>
      <w:tr>
        <w:tc>
          <w:tcPr>
            <w:tcW w:type="dxa" w:w="4986"/>
          </w:tcPr>
          <w:p>
            <w:r>
              <w:rPr>
                <w:b/>
              </w:rPr>
              <w:t>Código</w:t>
            </w:r>
          </w:p>
        </w:tc>
        <w:tc>
          <w:tcPr>
            <w:tcW w:type="dxa" w:w="4986"/>
          </w:tcPr>
          <w:p>
            <w:r>
              <w:t>TR14CVDD</w:t>
            </w:r>
          </w:p>
        </w:tc>
      </w:tr>
      <w:tr>
        <w:tc>
          <w:tcPr>
            <w:tcW w:type="dxa" w:w="4986"/>
          </w:tcPr>
          <w:p>
            <w:r>
              <w:rPr>
                <w:b/>
              </w:rPr>
              <w:t>Instalação</w:t>
            </w:r>
          </w:p>
        </w:tc>
        <w:tc>
          <w:tcPr>
            <w:tcW w:type="dxa" w:w="4986"/>
          </w:tcPr>
          <w:p>
            <w:r>
              <w:t>Embutir ou Piso</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136 litros</w:t>
            </w:r>
          </w:p>
        </w:tc>
      </w:tr>
      <w:tr>
        <w:tc>
          <w:tcPr>
            <w:tcW w:type="dxa" w:w="4986"/>
          </w:tcPr>
          <w:p>
            <w:r>
              <w:rPr>
                <w:b/>
              </w:rPr>
              <w:t>Acabamento</w:t>
            </w:r>
          </w:p>
        </w:tc>
        <w:tc>
          <w:tcPr>
            <w:tcW w:type="dxa" w:w="4986"/>
          </w:tcPr>
          <w:p>
            <w:r>
              <w:t>Aço inox escovado anti-manchas</w:t>
            </w:r>
          </w:p>
        </w:tc>
      </w:tr>
      <w:tr>
        <w:tc>
          <w:tcPr>
            <w:tcW w:type="dxa" w:w="4986"/>
          </w:tcPr>
          <w:p>
            <w:r>
              <w:rPr>
                <w:b/>
              </w:rPr>
              <w:t>Abertura da porta</w:t>
            </w:r>
          </w:p>
        </w:tc>
        <w:tc>
          <w:tcPr>
            <w:tcW w:type="dxa" w:w="4986"/>
          </w:tcPr>
          <w:p>
            <w:r>
              <w:t>Da esquerda para a direita</w:t>
            </w:r>
          </w:p>
        </w:tc>
      </w:tr>
      <w:tr>
        <w:tc>
          <w:tcPr>
            <w:tcW w:type="dxa" w:w="4986"/>
          </w:tcPr>
          <w:p>
            <w:r>
              <w:rPr>
                <w:b/>
              </w:rPr>
              <w:t>Puxador</w:t>
            </w:r>
          </w:p>
        </w:tc>
        <w:tc>
          <w:tcPr>
            <w:tcW w:type="dxa" w:w="4986"/>
          </w:tcPr>
          <w:p>
            <w:r>
              <w:t>Tubular em aço inox</w:t>
            </w:r>
          </w:p>
        </w:tc>
      </w:tr>
      <w:tr>
        <w:tc>
          <w:tcPr>
            <w:tcW w:type="dxa" w:w="4986"/>
          </w:tcPr>
          <w:p>
            <w:r>
              <w:rPr>
                <w:b/>
              </w:rPr>
              <w:t>Iluminação</w:t>
            </w:r>
          </w:p>
        </w:tc>
        <w:tc>
          <w:tcPr>
            <w:tcW w:type="dxa" w:w="4986"/>
          </w:tcPr>
          <w:p>
            <w:r>
              <w:t>LEDs</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-5 °C a 10 °C</w:t>
            </w:r>
          </w:p>
        </w:tc>
      </w:tr>
      <w:tr>
        <w:tc>
          <w:tcPr>
            <w:tcW w:type="dxa" w:w="4986"/>
          </w:tcPr>
          <w:p>
            <w:r>
              <w:rPr>
                <w:b/>
              </w:rPr>
              <w:t>Compressores</w:t>
            </w:r>
          </w:p>
        </w:tc>
        <w:tc>
          <w:tcPr>
            <w:tcW w:type="dxa" w:w="4986"/>
          </w:tcPr>
          <w:p>
            <w:r>
              <w:t>1</w:t>
            </w:r>
          </w:p>
        </w:tc>
      </w:tr>
      <w:tr>
        <w:tc>
          <w:tcPr>
            <w:tcW w:type="dxa" w:w="4986"/>
          </w:tcPr>
          <w:p>
            <w:r>
              <w:rPr>
                <w:b/>
              </w:rPr>
              <w:t>Gás refrigerante</w:t>
            </w:r>
          </w:p>
        </w:tc>
        <w:tc>
          <w:tcPr>
            <w:tcW w:type="dxa" w:w="4986"/>
          </w:tcPr>
          <w:p>
            <w:r>
              <w:t>R600a</w:t>
            </w:r>
          </w:p>
        </w:tc>
      </w:tr>
      <w:tr>
        <w:tc>
          <w:tcPr>
            <w:tcW w:type="dxa" w:w="4986"/>
          </w:tcPr>
          <w:p>
            <w:r>
              <w:rPr>
                <w:b/>
              </w:rPr>
              <w:t>Nível de ruído</w:t>
            </w:r>
          </w:p>
        </w:tc>
        <w:tc>
          <w:tcPr>
            <w:tcW w:type="dxa" w:w="4986"/>
          </w:tcPr>
          <w:p>
            <w:r>
              <w:t>45 dB</w:t>
            </w:r>
          </w:p>
        </w:tc>
      </w:tr>
      <w:tr>
        <w:tc>
          <w:tcPr>
            <w:tcW w:type="dxa" w:w="4986"/>
          </w:tcPr>
          <w:p>
            <w:r>
              <w:rPr>
                <w:b/>
              </w:rPr>
              <w:t>Consumo de energia</w:t>
            </w:r>
          </w:p>
        </w:tc>
        <w:tc>
          <w:tcPr>
            <w:tcW w:type="dxa" w:w="4986"/>
          </w:tcPr>
          <w:p>
            <w:r>
              <w:t>45 kWh por mês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 a 920 mm (pés niveladores na parte frontal)</w:t>
            </w:r>
          </w:p>
        </w:tc>
      </w:tr>
      <w:tr>
        <w:tc>
          <w:tcPr>
            <w:tcW w:type="dxa" w:w="4986"/>
          </w:tcPr>
          <w:p>
            <w:r>
              <w:rPr>
                <w:b/>
              </w:rPr>
              <w:t>Profundidade</w:t>
            </w:r>
          </w:p>
        </w:tc>
        <w:tc>
          <w:tcPr>
            <w:tcW w:type="dxa" w:w="4986"/>
          </w:tcPr>
          <w:p>
            <w:r>
              <w:t>575 mm</w:t>
            </w:r>
          </w:p>
        </w:tc>
      </w:tr>
      <w:tr>
        <w:tc>
          <w:tcPr>
            <w:tcW w:type="dxa" w:w="4986"/>
          </w:tcPr>
          <w:p>
            <w:r>
              <w:rPr>
                <w:b/>
              </w:rPr>
              <w:t>Peso do produto</w:t>
            </w:r>
          </w:p>
        </w:tc>
        <w:tc>
          <w:tcPr>
            <w:tcW w:type="dxa" w:w="4986"/>
          </w:tcPr>
          <w:p>
            <w:r>
              <w:t>43 kg</w:t>
            </w:r>
          </w:p>
        </w:tc>
      </w:tr>
      <w:tr>
        <w:tc>
          <w:tcPr>
            <w:tcW w:type="dxa" w:w="4986"/>
          </w:tcPr>
          <w:p>
            <w:r>
              <w:rPr>
                <w:b/>
              </w:rPr>
              <w:t>Embalagem (L x A x P)</w:t>
            </w:r>
          </w:p>
        </w:tc>
        <w:tc>
          <w:tcPr>
            <w:tcW w:type="dxa" w:w="4986"/>
          </w:tcPr>
          <w:p>
            <w:r>
              <w:t>660 x 865 x 635 mm, 49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antes da instalação, leia o manual de instruções. Confira a voltagem, as medidas do nicho e o local de instalação, seguindo as orientações do fabricante.</w:t>
      </w:r>
    </w:p>
    <w:p>
      <w:r>
        <w:br w:type="page"/>
      </w:r>
    </w:p>
    <w:p>
      <w:pPr>
        <w:pStyle w:val="Heading1"/>
      </w:pPr>
      <w:r>
        <w:t>TR14CVDC – Tecno</w:t>
      </w:r>
    </w:p>
    <w:p>
      <w:r>
        <w:rPr>
          <w:b/>
        </w:rPr>
        <w:t xml:space="preserve">Nome: </w:t>
      </w:r>
      <w:r>
        <w:t>Cervejeira Tecno Professional 136 Litros Embutir ou Piso Inox 220V Porta Esquerda</w:t>
      </w:r>
    </w:p>
    <w:p>
      <w:r>
        <w:rPr>
          <w:b/>
        </w:rPr>
        <w:t xml:space="preserve">Título SEO: </w:t>
      </w:r>
      <w:r>
        <w:t>Cervejeira Tecno Professional 136L Porta Esquerda | Unikitchen</w:t>
      </w:r>
    </w:p>
    <w:p>
      <w:r>
        <w:rPr>
          <w:b/>
        </w:rPr>
        <w:t xml:space="preserve">Meta description: </w:t>
      </w:r>
      <w:r>
        <w:t>Cervejeira Tecno Professional 136 litros, 133 latas, -5 a 10 °C, de embutir ou piso, abertura esquerda, 220V. Lojas em Sorocaba e Itapetininga.</w:t>
      </w:r>
    </w:p>
    <w:p>
      <w:r>
        <w:rPr>
          <w:b/>
        </w:rPr>
        <w:t xml:space="preserve">Situação: </w:t>
      </w:r>
      <w:r>
        <w:t>entregue (09/10/2026)</w:t>
      </w:r>
    </w:p>
    <w:p>
      <w:pPr>
        <w:pStyle w:val="Heading3"/>
      </w:pPr>
      <w:r>
        <w:rPr>
          <w:b w:val="0"/>
        </w:rPr>
        <w:t>Cervejeira Professional 136 Litros | Tecno</w:t>
      </w:r>
    </w:p>
    <w:p>
      <w:r>
        <w:rPr>
          <w:b w:val="0"/>
        </w:rPr>
        <w:t>Embutir ou Piso | 60 cm | -5 a 10 °C | Porta Esquerda | 220V</w:t>
      </w:r>
    </w:p>
    <w:p>
      <w:r>
        <w:rPr>
          <w:b w:val="0"/>
        </w:rPr>
        <w:t xml:space="preserve">A </w:t>
      </w:r>
      <w:r>
        <w:rPr>
          <w:b/>
        </w:rPr>
        <w:t>Cervejeira Tecno Professional TR14CVDC</w:t>
      </w:r>
      <w:r>
        <w:rPr>
          <w:b w:val="0"/>
        </w:rPr>
        <w:t xml:space="preserve"> oferece uma sofisticada apresentação com eficiente conservação de cervejas de todos os tipos, além de refrigerantes e sucos. A temperatura pode ser regulada com precisão de </w:t>
      </w:r>
      <w:r>
        <w:rPr>
          <w:b/>
        </w:rPr>
        <w:t>-5 °C a 10 °C</w:t>
      </w:r>
      <w:r>
        <w:rPr>
          <w:b w:val="0"/>
        </w:rPr>
        <w:t xml:space="preserve"> e é distribuída de forma ventilada e homogênea por todo o interior.</w:t>
      </w:r>
    </w:p>
    <w:p>
      <w:r>
        <w:rPr>
          <w:b w:val="0"/>
        </w:rPr>
        <w:t xml:space="preserve">Com </w:t>
      </w:r>
      <w:r>
        <w:rPr>
          <w:b/>
        </w:rPr>
        <w:t>136 litros</w:t>
      </w:r>
      <w:r>
        <w:rPr>
          <w:b w:val="0"/>
        </w:rPr>
        <w:t xml:space="preserve">, acomoda de </w:t>
      </w:r>
      <w:r>
        <w:rPr>
          <w:b/>
        </w:rPr>
        <w:t>133 latas de 350 ml a 10 barris de 5 litros</w:t>
      </w:r>
      <w:r>
        <w:rPr>
          <w:b w:val="0"/>
        </w:rPr>
        <w:t>. São três prateleiras em aço com molduras em inox escovado e alturas reguláveis, para latas de 350 e 473 ml, garrafas de 355 ml a 1 litro e barris de até 5 litros.</w:t>
      </w:r>
    </w:p>
    <w:p>
      <w:r>
        <w:rPr>
          <w:b w:val="0"/>
        </w:rPr>
        <w:t xml:space="preserve">O </w:t>
      </w:r>
      <w:r>
        <w:rPr>
          <w:b/>
        </w:rPr>
        <w:t>vidro triplo Low-E</w:t>
      </w:r>
      <w:r>
        <w:rPr>
          <w:b w:val="0"/>
        </w:rPr>
        <w:t>, anti-UV, recebe gás argônio e resistência elétrica, que previnem a condensação e melhoram o isolamento térmico.</w:t>
      </w:r>
    </w:p>
    <w:p>
      <w:r>
        <w:rPr>
          <w:b w:val="0"/>
        </w:rPr>
        <w:t xml:space="preserve">A porta tem moldura em </w:t>
      </w:r>
      <w:r>
        <w:rPr>
          <w:b/>
        </w:rPr>
        <w:t>aço inox anti-manchas</w:t>
      </w:r>
      <w:r>
        <w:rPr>
          <w:b w:val="0"/>
        </w:rPr>
        <w:t xml:space="preserve"> e puxador tubular em inox, presente em toda a linha Professional. Como a ventilação é feita apenas pelo rodapé frontal, a cervejeira pode ser instalada no piso ou embutida sem frestas, com a porta alinhada à frente do móvel. O painel touch fica no topo do interior, visível pela porta de vidro, e os LEDs internos acendem automaticamente ao abrir a porta. O filtro de carvão ativado mantém o ar interno livre de odores e poeira.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Frost Free</w:t>
            </w:r>
          </w:p>
        </w:tc>
        <w:tc>
          <w:tcPr>
            <w:tcW w:type="dxa" w:w="4986"/>
          </w:tcPr>
          <w:p>
            <w:r>
              <w:t>Dispensa descongelamento e evita mofo e odores no interior</w:t>
            </w:r>
          </w:p>
        </w:tc>
      </w:tr>
      <w:tr>
        <w:tc>
          <w:tcPr>
            <w:tcW w:type="dxa" w:w="4986"/>
          </w:tcPr>
          <w:p>
            <w:r>
              <w:rPr>
                <w:b/>
              </w:rPr>
              <w:t>Vidro triplo Low-E</w:t>
            </w:r>
          </w:p>
        </w:tc>
        <w:tc>
          <w:tcPr>
            <w:tcW w:type="dxa" w:w="4986"/>
          </w:tcPr>
          <w:p>
            <w:r>
              <w:t>Anti-UV, com gás argônio e resistência elétrica: previne a condensação e melhora o isolamento térmico</w:t>
            </w:r>
          </w:p>
        </w:tc>
      </w:tr>
      <w:tr>
        <w:tc>
          <w:tcPr>
            <w:tcW w:type="dxa" w:w="4986"/>
          </w:tcPr>
          <w:p>
            <w:r>
              <w:rPr>
                <w:b/>
              </w:rPr>
              <w:t>Prateleiras</w:t>
            </w:r>
          </w:p>
        </w:tc>
        <w:tc>
          <w:tcPr>
            <w:tcW w:type="dxa" w:w="4986"/>
          </w:tcPr>
          <w:p>
            <w:r>
              <w:t>3 em aço com molduras em inox escovado e alturas reguláveis, mais 1 na base</w:t>
            </w:r>
          </w:p>
        </w:tc>
      </w:tr>
      <w:tr>
        <w:tc>
          <w:tcPr>
            <w:tcW w:type="dxa" w:w="4986"/>
          </w:tcPr>
          <w:p>
            <w:r>
              <w:rPr>
                <w:b/>
              </w:rPr>
              <w:t>Embutimento sem frestas</w:t>
            </w:r>
          </w:p>
        </w:tc>
        <w:tc>
          <w:tcPr>
            <w:tcW w:type="dxa" w:w="4986"/>
          </w:tcPr>
          <w:p>
            <w:r>
              <w:t>Ventilação apenas pelo rodapé frontal, com a porta alinhada à frente do móvel</w:t>
            </w:r>
          </w:p>
        </w:tc>
      </w:tr>
      <w:tr>
        <w:tc>
          <w:tcPr>
            <w:tcW w:type="dxa" w:w="4986"/>
          </w:tcPr>
          <w:p>
            <w:r>
              <w:rPr>
                <w:b/>
              </w:rPr>
              <w:t>Painel touch</w:t>
            </w:r>
          </w:p>
        </w:tc>
        <w:tc>
          <w:tcPr>
            <w:tcW w:type="dxa" w:w="4986"/>
          </w:tcPr>
          <w:p>
            <w:r>
              <w:t>No topo do interior, visível através da porta de vidro</w:t>
            </w:r>
          </w:p>
        </w:tc>
      </w:tr>
      <w:tr>
        <w:tc>
          <w:tcPr>
            <w:tcW w:type="dxa" w:w="4986"/>
          </w:tcPr>
          <w:p>
            <w:r>
              <w:rPr>
                <w:b/>
              </w:rPr>
              <w:t>Iluminação LED</w:t>
            </w:r>
          </w:p>
        </w:tc>
        <w:tc>
          <w:tcPr>
            <w:tcW w:type="dxa" w:w="4986"/>
          </w:tcPr>
          <w:p>
            <w:r>
              <w:t>Uniforme, sem gerar calor, acionada automaticamente ao abrir a porta</w:t>
            </w:r>
          </w:p>
        </w:tc>
      </w:tr>
      <w:tr>
        <w:tc>
          <w:tcPr>
            <w:tcW w:type="dxa" w:w="4986"/>
          </w:tcPr>
          <w:p>
            <w:r>
              <w:rPr>
                <w:b/>
              </w:rPr>
              <w:t>Filtro de carvão ativado</w:t>
            </w:r>
          </w:p>
        </w:tc>
        <w:tc>
          <w:tcPr>
            <w:tcW w:type="dxa" w:w="4986"/>
          </w:tcPr>
          <w:p>
            <w:r>
              <w:t>Ar interno livre de odores e poeira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Autorestart</w:t>
            </w:r>
          </w:p>
        </w:tc>
        <w:tc>
          <w:tcPr>
            <w:tcW w:type="dxa" w:w="4986"/>
          </w:tcPr>
          <w:p>
            <w:r>
              <w:t>Reinicia na mesma temperatura selecionada após uma queda de energia</w:t>
            </w:r>
          </w:p>
        </w:tc>
      </w:tr>
    </w:tbl>
    <w:p>
      <w:pPr>
        <w:pStyle w:val="Heading4"/>
      </w:pPr>
      <w:r>
        <w:rPr>
          <w:b w:val="0"/>
        </w:rPr>
        <w:t>Capacidade de Armazenamento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Latas de 350 ml</w:t>
            </w:r>
          </w:p>
        </w:tc>
        <w:tc>
          <w:tcPr>
            <w:tcW w:type="dxa" w:w="4986"/>
          </w:tcPr>
          <w:p>
            <w:r>
              <w:t>133 unidades</w:t>
            </w:r>
          </w:p>
        </w:tc>
      </w:tr>
      <w:tr>
        <w:tc>
          <w:tcPr>
            <w:tcW w:type="dxa" w:w="4986"/>
          </w:tcPr>
          <w:p>
            <w:r>
              <w:rPr>
                <w:b/>
              </w:rPr>
              <w:t>Latas de 473 ml</w:t>
            </w:r>
          </w:p>
        </w:tc>
        <w:tc>
          <w:tcPr>
            <w:tcW w:type="dxa" w:w="4986"/>
          </w:tcPr>
          <w:p>
            <w:r>
              <w:t>126 unidades</w:t>
            </w:r>
          </w:p>
        </w:tc>
      </w:tr>
      <w:tr>
        <w:tc>
          <w:tcPr>
            <w:tcW w:type="dxa" w:w="4986"/>
          </w:tcPr>
          <w:p>
            <w:r>
              <w:rPr>
                <w:b/>
              </w:rPr>
              <w:t>Garrafas de 355 ml</w:t>
            </w:r>
          </w:p>
        </w:tc>
        <w:tc>
          <w:tcPr>
            <w:tcW w:type="dxa" w:w="4986"/>
          </w:tcPr>
          <w:p>
            <w:r>
              <w:t>101 unidades</w:t>
            </w:r>
          </w:p>
        </w:tc>
      </w:tr>
      <w:tr>
        <w:tc>
          <w:tcPr>
            <w:tcW w:type="dxa" w:w="4986"/>
          </w:tcPr>
          <w:p>
            <w:r>
              <w:rPr>
                <w:b/>
              </w:rPr>
              <w:t>Garrafas de 600 ml</w:t>
            </w:r>
          </w:p>
        </w:tc>
        <w:tc>
          <w:tcPr>
            <w:tcW w:type="dxa" w:w="4986"/>
          </w:tcPr>
          <w:p>
            <w:r>
              <w:t>50 unidades</w:t>
            </w:r>
          </w:p>
        </w:tc>
      </w:tr>
      <w:tr>
        <w:tc>
          <w:tcPr>
            <w:tcW w:type="dxa" w:w="4986"/>
          </w:tcPr>
          <w:p>
            <w:r>
              <w:rPr>
                <w:b/>
              </w:rPr>
              <w:t>Garrafas de 1 litro</w:t>
            </w:r>
          </w:p>
        </w:tc>
        <w:tc>
          <w:tcPr>
            <w:tcW w:type="dxa" w:w="4986"/>
          </w:tcPr>
          <w:p>
            <w:r>
              <w:t>40 unidades</w:t>
            </w:r>
          </w:p>
        </w:tc>
      </w:tr>
      <w:tr>
        <w:tc>
          <w:tcPr>
            <w:tcW w:type="dxa" w:w="4986"/>
          </w:tcPr>
          <w:p>
            <w:r>
              <w:rPr>
                <w:b/>
              </w:rPr>
              <w:t>Barris de 5 litros</w:t>
            </w:r>
          </w:p>
        </w:tc>
        <w:tc>
          <w:tcPr>
            <w:tcW w:type="dxa" w:w="4986"/>
          </w:tcPr>
          <w:p>
            <w:r>
              <w:t>10 unidades</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Cervejeira Tecno Professional</w:t>
            </w:r>
          </w:p>
        </w:tc>
      </w:tr>
      <w:tr>
        <w:tc>
          <w:tcPr>
            <w:tcW w:type="dxa" w:w="4986"/>
          </w:tcPr>
          <w:p>
            <w:r>
              <w:rPr>
                <w:b/>
              </w:rPr>
              <w:t>Código</w:t>
            </w:r>
          </w:p>
        </w:tc>
        <w:tc>
          <w:tcPr>
            <w:tcW w:type="dxa" w:w="4986"/>
          </w:tcPr>
          <w:p>
            <w:r>
              <w:t>TR14CVDC</w:t>
            </w:r>
          </w:p>
        </w:tc>
      </w:tr>
      <w:tr>
        <w:tc>
          <w:tcPr>
            <w:tcW w:type="dxa" w:w="4986"/>
          </w:tcPr>
          <w:p>
            <w:r>
              <w:rPr>
                <w:b/>
              </w:rPr>
              <w:t>Instalação</w:t>
            </w:r>
          </w:p>
        </w:tc>
        <w:tc>
          <w:tcPr>
            <w:tcW w:type="dxa" w:w="4986"/>
          </w:tcPr>
          <w:p>
            <w:r>
              <w:t>Embutir ou Piso</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136 litros</w:t>
            </w:r>
          </w:p>
        </w:tc>
      </w:tr>
      <w:tr>
        <w:tc>
          <w:tcPr>
            <w:tcW w:type="dxa" w:w="4986"/>
          </w:tcPr>
          <w:p>
            <w:r>
              <w:rPr>
                <w:b/>
              </w:rPr>
              <w:t>Acabamento</w:t>
            </w:r>
          </w:p>
        </w:tc>
        <w:tc>
          <w:tcPr>
            <w:tcW w:type="dxa" w:w="4986"/>
          </w:tcPr>
          <w:p>
            <w:r>
              <w:t>Aço inox escovado anti-manchas</w:t>
            </w:r>
          </w:p>
        </w:tc>
      </w:tr>
      <w:tr>
        <w:tc>
          <w:tcPr>
            <w:tcW w:type="dxa" w:w="4986"/>
          </w:tcPr>
          <w:p>
            <w:r>
              <w:rPr>
                <w:b/>
              </w:rPr>
              <w:t>Abertura da porta</w:t>
            </w:r>
          </w:p>
        </w:tc>
        <w:tc>
          <w:tcPr>
            <w:tcW w:type="dxa" w:w="4986"/>
          </w:tcPr>
          <w:p>
            <w:r>
              <w:t>Para a esquerda (não reversível)</w:t>
            </w:r>
          </w:p>
        </w:tc>
      </w:tr>
      <w:tr>
        <w:tc>
          <w:tcPr>
            <w:tcW w:type="dxa" w:w="4986"/>
          </w:tcPr>
          <w:p>
            <w:r>
              <w:rPr>
                <w:b/>
              </w:rPr>
              <w:t>Puxador</w:t>
            </w:r>
          </w:p>
        </w:tc>
        <w:tc>
          <w:tcPr>
            <w:tcW w:type="dxa" w:w="4986"/>
          </w:tcPr>
          <w:p>
            <w:r>
              <w:t>Tubular em aço inox</w:t>
            </w:r>
          </w:p>
        </w:tc>
      </w:tr>
      <w:tr>
        <w:tc>
          <w:tcPr>
            <w:tcW w:type="dxa" w:w="4986"/>
          </w:tcPr>
          <w:p>
            <w:r>
              <w:rPr>
                <w:b/>
              </w:rPr>
              <w:t>Iluminação</w:t>
            </w:r>
          </w:p>
        </w:tc>
        <w:tc>
          <w:tcPr>
            <w:tcW w:type="dxa" w:w="4986"/>
          </w:tcPr>
          <w:p>
            <w:r>
              <w:t>LEDs</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-5 °C a 10 °C</w:t>
            </w:r>
          </w:p>
        </w:tc>
      </w:tr>
      <w:tr>
        <w:tc>
          <w:tcPr>
            <w:tcW w:type="dxa" w:w="4986"/>
          </w:tcPr>
          <w:p>
            <w:r>
              <w:rPr>
                <w:b/>
              </w:rPr>
              <w:t>Compressores</w:t>
            </w:r>
          </w:p>
        </w:tc>
        <w:tc>
          <w:tcPr>
            <w:tcW w:type="dxa" w:w="4986"/>
          </w:tcPr>
          <w:p>
            <w:r>
              <w:t>1</w:t>
            </w:r>
          </w:p>
        </w:tc>
      </w:tr>
      <w:tr>
        <w:tc>
          <w:tcPr>
            <w:tcW w:type="dxa" w:w="4986"/>
          </w:tcPr>
          <w:p>
            <w:r>
              <w:rPr>
                <w:b/>
              </w:rPr>
              <w:t>Gás refrigerante</w:t>
            </w:r>
          </w:p>
        </w:tc>
        <w:tc>
          <w:tcPr>
            <w:tcW w:type="dxa" w:w="4986"/>
          </w:tcPr>
          <w:p>
            <w:r>
              <w:t>R600a</w:t>
            </w:r>
          </w:p>
        </w:tc>
      </w:tr>
      <w:tr>
        <w:tc>
          <w:tcPr>
            <w:tcW w:type="dxa" w:w="4986"/>
          </w:tcPr>
          <w:p>
            <w:r>
              <w:rPr>
                <w:b/>
              </w:rPr>
              <w:t>Nível de ruído</w:t>
            </w:r>
          </w:p>
        </w:tc>
        <w:tc>
          <w:tcPr>
            <w:tcW w:type="dxa" w:w="4986"/>
          </w:tcPr>
          <w:p>
            <w:r>
              <w:t>45 dB</w:t>
            </w:r>
          </w:p>
        </w:tc>
      </w:tr>
      <w:tr>
        <w:tc>
          <w:tcPr>
            <w:tcW w:type="dxa" w:w="4986"/>
          </w:tcPr>
          <w:p>
            <w:r>
              <w:rPr>
                <w:b/>
              </w:rPr>
              <w:t>Consumo de energia</w:t>
            </w:r>
          </w:p>
        </w:tc>
        <w:tc>
          <w:tcPr>
            <w:tcW w:type="dxa" w:w="4986"/>
          </w:tcPr>
          <w:p>
            <w:r>
              <w:t>45 kWh por mês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 a 920 mm (pés niveladores na parte frontal)</w:t>
            </w:r>
          </w:p>
        </w:tc>
      </w:tr>
      <w:tr>
        <w:tc>
          <w:tcPr>
            <w:tcW w:type="dxa" w:w="4986"/>
          </w:tcPr>
          <w:p>
            <w:r>
              <w:rPr>
                <w:b/>
              </w:rPr>
              <w:t>Profundidade</w:t>
            </w:r>
          </w:p>
        </w:tc>
        <w:tc>
          <w:tcPr>
            <w:tcW w:type="dxa" w:w="4986"/>
          </w:tcPr>
          <w:p>
            <w:r>
              <w:t>575 mm</w:t>
            </w:r>
          </w:p>
        </w:tc>
      </w:tr>
      <w:tr>
        <w:tc>
          <w:tcPr>
            <w:tcW w:type="dxa" w:w="4986"/>
          </w:tcPr>
          <w:p>
            <w:r>
              <w:rPr>
                <w:b/>
              </w:rPr>
              <w:t>Peso do produto</w:t>
            </w:r>
          </w:p>
        </w:tc>
        <w:tc>
          <w:tcPr>
            <w:tcW w:type="dxa" w:w="4986"/>
          </w:tcPr>
          <w:p>
            <w:r>
              <w:t>43 kg</w:t>
            </w:r>
          </w:p>
        </w:tc>
      </w:tr>
      <w:tr>
        <w:tc>
          <w:tcPr>
            <w:tcW w:type="dxa" w:w="4986"/>
          </w:tcPr>
          <w:p>
            <w:r>
              <w:rPr>
                <w:b/>
              </w:rPr>
              <w:t>Embalagem (L x A x P)</w:t>
            </w:r>
          </w:p>
        </w:tc>
        <w:tc>
          <w:tcPr>
            <w:tcW w:type="dxa" w:w="4986"/>
          </w:tcPr>
          <w:p>
            <w:r>
              <w:t>660 x 865 x 635 mm, 49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antes da instalação, leia o manual de instruções. Confira a voltagem, as medidas do nicho e o local de instalação, seguindo as orientações do fabricante.</w:t>
      </w:r>
    </w:p>
    <w:p>
      <w:r>
        <w:br w:type="page"/>
      </w:r>
    </w:p>
    <w:p>
      <w:pPr>
        <w:pStyle w:val="Heading1"/>
      </w:pPr>
      <w:r>
        <w:t>TR08CVDA – Tecno</w:t>
      </w:r>
    </w:p>
    <w:p>
      <w:r>
        <w:rPr>
          <w:b/>
        </w:rPr>
        <w:t xml:space="preserve">Nome: </w:t>
      </w:r>
      <w:r>
        <w:t>Cervejeira Tecno Professional 80 Litros 38 cm Embutir ou Piso Inox 220V Porta Direita</w:t>
      </w:r>
    </w:p>
    <w:p>
      <w:r>
        <w:rPr>
          <w:b/>
        </w:rPr>
        <w:t xml:space="preserve">Título SEO: </w:t>
      </w:r>
      <w:r>
        <w:t>Cervejeira Tecno Professional 80L Porta Direita | Unikitchen</w:t>
      </w:r>
    </w:p>
    <w:p>
      <w:r>
        <w:rPr>
          <w:b/>
        </w:rPr>
        <w:t xml:space="preserve">Meta description: </w:t>
      </w:r>
      <w:r>
        <w:t>Cervejeira Tecno Professional 80 litros, 38 cm, 61 latas, -5 a 10 °C, de embutir ou piso, vidro triplo Low-E, 220V. Lojas em Sorocaba e Itapetininga.</w:t>
      </w:r>
    </w:p>
    <w:p>
      <w:r>
        <w:rPr>
          <w:b/>
        </w:rPr>
        <w:t xml:space="preserve">Situação: </w:t>
      </w:r>
      <w:r>
        <w:t>entregue (09/10/2026)</w:t>
      </w:r>
    </w:p>
    <w:p>
      <w:pPr>
        <w:pStyle w:val="Heading3"/>
      </w:pPr>
      <w:r>
        <w:rPr>
          <w:b w:val="0"/>
        </w:rPr>
        <w:t>Cervejeira Professional 80 Litros | Tecno</w:t>
      </w:r>
    </w:p>
    <w:p>
      <w:r>
        <w:rPr>
          <w:b w:val="0"/>
        </w:rPr>
        <w:t>Embutir ou Piso | 38 cm | -5 a 10 °C | 220V</w:t>
      </w:r>
    </w:p>
    <w:p>
      <w:r>
        <w:rPr>
          <w:b w:val="0"/>
        </w:rPr>
        <w:t xml:space="preserve">A </w:t>
      </w:r>
      <w:r>
        <w:rPr>
          <w:b/>
        </w:rPr>
        <w:t>Cervejeira Tecno Professional TR08CVDA</w:t>
      </w:r>
      <w:r>
        <w:rPr>
          <w:b w:val="0"/>
        </w:rPr>
        <w:t xml:space="preserve"> oferece uma sofisticada apresentação com eficiente conservação de cervejas de todos os tipos, além de refrigerantes e sucos. A temperatura pode ser regulada com precisão de </w:t>
      </w:r>
      <w:r>
        <w:rPr>
          <w:b/>
        </w:rPr>
        <w:t>-5 °C a 10 °C</w:t>
      </w:r>
      <w:r>
        <w:rPr>
          <w:b w:val="0"/>
        </w:rPr>
        <w:t xml:space="preserve"> e é distribuída de forma ventilada e homogênea por todo o interior.</w:t>
      </w:r>
    </w:p>
    <w:p>
      <w:r>
        <w:rPr>
          <w:b w:val="0"/>
        </w:rPr>
        <w:t xml:space="preserve">Com </w:t>
      </w:r>
      <w:r>
        <w:rPr>
          <w:b/>
        </w:rPr>
        <w:t>80 litros</w:t>
      </w:r>
      <w:r>
        <w:rPr>
          <w:b w:val="0"/>
        </w:rPr>
        <w:t xml:space="preserve"> e apenas </w:t>
      </w:r>
      <w:r>
        <w:rPr>
          <w:b/>
        </w:rPr>
        <w:t>38 cm de largura</w:t>
      </w:r>
      <w:r>
        <w:rPr>
          <w:b w:val="0"/>
        </w:rPr>
        <w:t xml:space="preserve">, acomoda de </w:t>
      </w:r>
      <w:r>
        <w:rPr>
          <w:b/>
        </w:rPr>
        <w:t>61 latas de 350 ml a 44 garrafas de 355 ml</w:t>
      </w:r>
      <w:r>
        <w:rPr>
          <w:b w:val="0"/>
        </w:rPr>
        <w:t>. São três prateleiras em aço com molduras em inox escovado e alturas reguláveis, para latas de 350 e 473 ml e garrafas de 355 ml e 600 ml.</w:t>
      </w:r>
    </w:p>
    <w:p>
      <w:r>
        <w:rPr>
          <w:b w:val="0"/>
        </w:rPr>
        <w:t xml:space="preserve">O </w:t>
      </w:r>
      <w:r>
        <w:rPr>
          <w:b/>
        </w:rPr>
        <w:t>sensor de degelo automático</w:t>
      </w:r>
      <w:r>
        <w:rPr>
          <w:b w:val="0"/>
        </w:rPr>
        <w:t xml:space="preserve"> evita o bloqueio do sistema de refrigeração pela formação de gelo em uso intenso, como em temperaturas abaixo de 0 °C com aberturas frequentes da porta, sem precisar desligar a cervejeira para derreter o gelo. O </w:t>
      </w:r>
      <w:r>
        <w:rPr>
          <w:b/>
        </w:rPr>
        <w:t>vidro triplo Low-E</w:t>
      </w:r>
      <w:r>
        <w:rPr>
          <w:b w:val="0"/>
        </w:rPr>
        <w:t>, anti-UV, recebe gás argônio e resistência elétrica, que previnem a condensação e melhoram o isolamento térmico.</w:t>
      </w:r>
    </w:p>
    <w:p>
      <w:r>
        <w:rPr>
          <w:b w:val="0"/>
        </w:rPr>
        <w:t xml:space="preserve">A porta tem moldura em </w:t>
      </w:r>
      <w:r>
        <w:rPr>
          <w:b/>
        </w:rPr>
        <w:t>aço inox anti-manchas</w:t>
      </w:r>
      <w:r>
        <w:rPr>
          <w:b w:val="0"/>
        </w:rPr>
        <w:t xml:space="preserve"> e puxador tubular em inox, presente em toda a linha Professional. Como a ventilação é feita apenas pelo rodapé frontal, a cervejeira pode ser instalada no piso ou embutida sem frestas, com a porta alinhada à frente do móvel. O painel touch fica no topo do interior, visível pela porta de vidro, e os LEDs internos acendem automaticamente ao abrir a porta. O filtro de carvão ativado mantém o ar interno livre de odores e poeira.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Sensor de degelo automático</w:t>
            </w:r>
          </w:p>
        </w:tc>
        <w:tc>
          <w:tcPr>
            <w:tcW w:type="dxa" w:w="4986"/>
          </w:tcPr>
          <w:p>
            <w:r>
              <w:t>Evita o bloqueio do sistema de refrigeração pela formação de gelo em uso intenso</w:t>
            </w:r>
          </w:p>
        </w:tc>
      </w:tr>
      <w:tr>
        <w:tc>
          <w:tcPr>
            <w:tcW w:type="dxa" w:w="4986"/>
          </w:tcPr>
          <w:p>
            <w:r>
              <w:rPr>
                <w:b/>
              </w:rPr>
              <w:t>Frost Free</w:t>
            </w:r>
          </w:p>
        </w:tc>
        <w:tc>
          <w:tcPr>
            <w:tcW w:type="dxa" w:w="4986"/>
          </w:tcPr>
          <w:p>
            <w:r>
              <w:t>Dispensa descongelamento e evita mofo e odores no interior</w:t>
            </w:r>
          </w:p>
        </w:tc>
      </w:tr>
      <w:tr>
        <w:tc>
          <w:tcPr>
            <w:tcW w:type="dxa" w:w="4986"/>
          </w:tcPr>
          <w:p>
            <w:r>
              <w:rPr>
                <w:b/>
              </w:rPr>
              <w:t>Vidro triplo Low-E</w:t>
            </w:r>
          </w:p>
        </w:tc>
        <w:tc>
          <w:tcPr>
            <w:tcW w:type="dxa" w:w="4986"/>
          </w:tcPr>
          <w:p>
            <w:r>
              <w:t>Anti-UV, com gás argônio e resistência elétrica: previne a condensação e melhora o isolamento térmico</w:t>
            </w:r>
          </w:p>
        </w:tc>
      </w:tr>
      <w:tr>
        <w:tc>
          <w:tcPr>
            <w:tcW w:type="dxa" w:w="4986"/>
          </w:tcPr>
          <w:p>
            <w:r>
              <w:rPr>
                <w:b/>
              </w:rPr>
              <w:t>Prateleiras</w:t>
            </w:r>
          </w:p>
        </w:tc>
        <w:tc>
          <w:tcPr>
            <w:tcW w:type="dxa" w:w="4986"/>
          </w:tcPr>
          <w:p>
            <w:r>
              <w:t>3 em aço com molduras em inox escovado e alturas reguláveis, mais 1 na base</w:t>
            </w:r>
          </w:p>
        </w:tc>
      </w:tr>
      <w:tr>
        <w:tc>
          <w:tcPr>
            <w:tcW w:type="dxa" w:w="4986"/>
          </w:tcPr>
          <w:p>
            <w:r>
              <w:rPr>
                <w:b/>
              </w:rPr>
              <w:t>Embutimento sem frestas</w:t>
            </w:r>
          </w:p>
        </w:tc>
        <w:tc>
          <w:tcPr>
            <w:tcW w:type="dxa" w:w="4986"/>
          </w:tcPr>
          <w:p>
            <w:r>
              <w:t>Ventilação apenas pelo rodapé frontal, com a porta alinhada à frente do móvel</w:t>
            </w:r>
          </w:p>
        </w:tc>
      </w:tr>
      <w:tr>
        <w:tc>
          <w:tcPr>
            <w:tcW w:type="dxa" w:w="4986"/>
          </w:tcPr>
          <w:p>
            <w:r>
              <w:rPr>
                <w:b/>
              </w:rPr>
              <w:t>Painel touch</w:t>
            </w:r>
          </w:p>
        </w:tc>
        <w:tc>
          <w:tcPr>
            <w:tcW w:type="dxa" w:w="4986"/>
          </w:tcPr>
          <w:p>
            <w:r>
              <w:t>No topo do interior, visível através da porta de vidro</w:t>
            </w:r>
          </w:p>
        </w:tc>
      </w:tr>
      <w:tr>
        <w:tc>
          <w:tcPr>
            <w:tcW w:type="dxa" w:w="4986"/>
          </w:tcPr>
          <w:p>
            <w:r>
              <w:rPr>
                <w:b/>
              </w:rPr>
              <w:t>Iluminação LED</w:t>
            </w:r>
          </w:p>
        </w:tc>
        <w:tc>
          <w:tcPr>
            <w:tcW w:type="dxa" w:w="4986"/>
          </w:tcPr>
          <w:p>
            <w:r>
              <w:t>Uniforme, sem gerar calor, acionada automaticamente ao abrir a porta</w:t>
            </w:r>
          </w:p>
        </w:tc>
      </w:tr>
      <w:tr>
        <w:tc>
          <w:tcPr>
            <w:tcW w:type="dxa" w:w="4986"/>
          </w:tcPr>
          <w:p>
            <w:r>
              <w:rPr>
                <w:b/>
              </w:rPr>
              <w:t>Filtro de carvão ativado</w:t>
            </w:r>
          </w:p>
        </w:tc>
        <w:tc>
          <w:tcPr>
            <w:tcW w:type="dxa" w:w="4986"/>
          </w:tcPr>
          <w:p>
            <w:r>
              <w:t>Ar interno livre de odores e poeira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Autorestart</w:t>
            </w:r>
          </w:p>
        </w:tc>
        <w:tc>
          <w:tcPr>
            <w:tcW w:type="dxa" w:w="4986"/>
          </w:tcPr>
          <w:p>
            <w:r>
              <w:t>Reinicia na mesma temperatura selecionada após uma queda de energia</w:t>
            </w:r>
          </w:p>
        </w:tc>
      </w:tr>
    </w:tbl>
    <w:p>
      <w:pPr>
        <w:pStyle w:val="Heading4"/>
      </w:pPr>
      <w:r>
        <w:rPr>
          <w:b w:val="0"/>
        </w:rPr>
        <w:t>Capacidade de Armazenamento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Latas de 350 ml</w:t>
            </w:r>
          </w:p>
        </w:tc>
        <w:tc>
          <w:tcPr>
            <w:tcW w:type="dxa" w:w="4986"/>
          </w:tcPr>
          <w:p>
            <w:r>
              <w:t>61 unidades</w:t>
            </w:r>
          </w:p>
        </w:tc>
      </w:tr>
      <w:tr>
        <w:tc>
          <w:tcPr>
            <w:tcW w:type="dxa" w:w="4986"/>
          </w:tcPr>
          <w:p>
            <w:r>
              <w:rPr>
                <w:b/>
              </w:rPr>
              <w:t>Latas de 473 ml</w:t>
            </w:r>
          </w:p>
        </w:tc>
        <w:tc>
          <w:tcPr>
            <w:tcW w:type="dxa" w:w="4986"/>
          </w:tcPr>
          <w:p>
            <w:r>
              <w:t>56 unidades</w:t>
            </w:r>
          </w:p>
        </w:tc>
      </w:tr>
      <w:tr>
        <w:tc>
          <w:tcPr>
            <w:tcW w:type="dxa" w:w="4986"/>
          </w:tcPr>
          <w:p>
            <w:r>
              <w:rPr>
                <w:b/>
              </w:rPr>
              <w:t>Garrafas de 355 ml</w:t>
            </w:r>
          </w:p>
        </w:tc>
        <w:tc>
          <w:tcPr>
            <w:tcW w:type="dxa" w:w="4986"/>
          </w:tcPr>
          <w:p>
            <w:r>
              <w:t>44 unidades</w:t>
            </w:r>
          </w:p>
        </w:tc>
      </w:tr>
      <w:tr>
        <w:tc>
          <w:tcPr>
            <w:tcW w:type="dxa" w:w="4986"/>
          </w:tcPr>
          <w:p>
            <w:r>
              <w:rPr>
                <w:b/>
              </w:rPr>
              <w:t>Garrafas de 600 ml</w:t>
            </w:r>
          </w:p>
        </w:tc>
        <w:tc>
          <w:tcPr>
            <w:tcW w:type="dxa" w:w="4986"/>
          </w:tcPr>
          <w:p>
            <w:r>
              <w:t>30 unidades</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Cervejeira Tecno Professional</w:t>
            </w:r>
          </w:p>
        </w:tc>
      </w:tr>
      <w:tr>
        <w:tc>
          <w:tcPr>
            <w:tcW w:type="dxa" w:w="4986"/>
          </w:tcPr>
          <w:p>
            <w:r>
              <w:rPr>
                <w:b/>
              </w:rPr>
              <w:t>Código</w:t>
            </w:r>
          </w:p>
        </w:tc>
        <w:tc>
          <w:tcPr>
            <w:tcW w:type="dxa" w:w="4986"/>
          </w:tcPr>
          <w:p>
            <w:r>
              <w:t>TR08CVDA</w:t>
            </w:r>
          </w:p>
        </w:tc>
      </w:tr>
      <w:tr>
        <w:tc>
          <w:tcPr>
            <w:tcW w:type="dxa" w:w="4986"/>
          </w:tcPr>
          <w:p>
            <w:r>
              <w:rPr>
                <w:b/>
              </w:rPr>
              <w:t>Instalação</w:t>
            </w:r>
          </w:p>
        </w:tc>
        <w:tc>
          <w:tcPr>
            <w:tcW w:type="dxa" w:w="4986"/>
          </w:tcPr>
          <w:p>
            <w:r>
              <w:t>Embutir ou Piso</w:t>
            </w:r>
          </w:p>
        </w:tc>
      </w:tr>
      <w:tr>
        <w:tc>
          <w:tcPr>
            <w:tcW w:type="dxa" w:w="4986"/>
          </w:tcPr>
          <w:p>
            <w:r>
              <w:rPr>
                <w:b/>
              </w:rPr>
              <w:t>Largura comercial</w:t>
            </w:r>
          </w:p>
        </w:tc>
        <w:tc>
          <w:tcPr>
            <w:tcW w:type="dxa" w:w="4986"/>
          </w:tcPr>
          <w:p>
            <w:r>
              <w:t>40 cm</w:t>
            </w:r>
          </w:p>
        </w:tc>
      </w:tr>
      <w:tr>
        <w:tc>
          <w:tcPr>
            <w:tcW w:type="dxa" w:w="4986"/>
          </w:tcPr>
          <w:p>
            <w:r>
              <w:rPr>
                <w:b/>
              </w:rPr>
              <w:t>Capacidade</w:t>
            </w:r>
          </w:p>
        </w:tc>
        <w:tc>
          <w:tcPr>
            <w:tcW w:type="dxa" w:w="4986"/>
          </w:tcPr>
          <w:p>
            <w:r>
              <w:t>80 litros</w:t>
            </w:r>
          </w:p>
        </w:tc>
      </w:tr>
      <w:tr>
        <w:tc>
          <w:tcPr>
            <w:tcW w:type="dxa" w:w="4986"/>
          </w:tcPr>
          <w:p>
            <w:r>
              <w:rPr>
                <w:b/>
              </w:rPr>
              <w:t>Acabamento</w:t>
            </w:r>
          </w:p>
        </w:tc>
        <w:tc>
          <w:tcPr>
            <w:tcW w:type="dxa" w:w="4986"/>
          </w:tcPr>
          <w:p>
            <w:r>
              <w:t>Aço inox escovado anti-manchas</w:t>
            </w:r>
          </w:p>
        </w:tc>
      </w:tr>
      <w:tr>
        <w:tc>
          <w:tcPr>
            <w:tcW w:type="dxa" w:w="4986"/>
          </w:tcPr>
          <w:p>
            <w:r>
              <w:rPr>
                <w:b/>
              </w:rPr>
              <w:t>Abertura da porta</w:t>
            </w:r>
          </w:p>
        </w:tc>
        <w:tc>
          <w:tcPr>
            <w:tcW w:type="dxa" w:w="4986"/>
          </w:tcPr>
          <w:p>
            <w:r>
              <w:t>Da esquerda para a direita</w:t>
            </w:r>
          </w:p>
        </w:tc>
      </w:tr>
      <w:tr>
        <w:tc>
          <w:tcPr>
            <w:tcW w:type="dxa" w:w="4986"/>
          </w:tcPr>
          <w:p>
            <w:r>
              <w:rPr>
                <w:b/>
              </w:rPr>
              <w:t>Puxador</w:t>
            </w:r>
          </w:p>
        </w:tc>
        <w:tc>
          <w:tcPr>
            <w:tcW w:type="dxa" w:w="4986"/>
          </w:tcPr>
          <w:p>
            <w:r>
              <w:t>Tubular em aço inox</w:t>
            </w:r>
          </w:p>
        </w:tc>
      </w:tr>
      <w:tr>
        <w:tc>
          <w:tcPr>
            <w:tcW w:type="dxa" w:w="4986"/>
          </w:tcPr>
          <w:p>
            <w:r>
              <w:rPr>
                <w:b/>
              </w:rPr>
              <w:t>Iluminação</w:t>
            </w:r>
          </w:p>
        </w:tc>
        <w:tc>
          <w:tcPr>
            <w:tcW w:type="dxa" w:w="4986"/>
          </w:tcPr>
          <w:p>
            <w:r>
              <w:t>LEDs</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-5 °C a 10 °C</w:t>
            </w:r>
          </w:p>
        </w:tc>
      </w:tr>
      <w:tr>
        <w:tc>
          <w:tcPr>
            <w:tcW w:type="dxa" w:w="4986"/>
          </w:tcPr>
          <w:p>
            <w:r>
              <w:rPr>
                <w:b/>
              </w:rPr>
              <w:t>Compressores</w:t>
            </w:r>
          </w:p>
        </w:tc>
        <w:tc>
          <w:tcPr>
            <w:tcW w:type="dxa" w:w="4986"/>
          </w:tcPr>
          <w:p>
            <w:r>
              <w:t>1</w:t>
            </w:r>
          </w:p>
        </w:tc>
      </w:tr>
      <w:tr>
        <w:tc>
          <w:tcPr>
            <w:tcW w:type="dxa" w:w="4986"/>
          </w:tcPr>
          <w:p>
            <w:r>
              <w:rPr>
                <w:b/>
              </w:rPr>
              <w:t>Gás refrigerante</w:t>
            </w:r>
          </w:p>
        </w:tc>
        <w:tc>
          <w:tcPr>
            <w:tcW w:type="dxa" w:w="4986"/>
          </w:tcPr>
          <w:p>
            <w:r>
              <w:t>R600a</w:t>
            </w:r>
          </w:p>
        </w:tc>
      </w:tr>
      <w:tr>
        <w:tc>
          <w:tcPr>
            <w:tcW w:type="dxa" w:w="4986"/>
          </w:tcPr>
          <w:p>
            <w:r>
              <w:rPr>
                <w:b/>
              </w:rPr>
              <w:t>Nível de ruído</w:t>
            </w:r>
          </w:p>
        </w:tc>
        <w:tc>
          <w:tcPr>
            <w:tcW w:type="dxa" w:w="4986"/>
          </w:tcPr>
          <w:p>
            <w:r>
              <w:t>45 dB</w:t>
            </w:r>
          </w:p>
        </w:tc>
      </w:tr>
      <w:tr>
        <w:tc>
          <w:tcPr>
            <w:tcW w:type="dxa" w:w="4986"/>
          </w:tcPr>
          <w:p>
            <w:r>
              <w:rPr>
                <w:b/>
              </w:rPr>
              <w:t>Consumo de energia</w:t>
            </w:r>
          </w:p>
        </w:tc>
        <w:tc>
          <w:tcPr>
            <w:tcW w:type="dxa" w:w="4986"/>
          </w:tcPr>
          <w:p>
            <w:r>
              <w:t>45 kWh por mês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380 mm</w:t>
            </w:r>
          </w:p>
        </w:tc>
      </w:tr>
      <w:tr>
        <w:tc>
          <w:tcPr>
            <w:tcW w:type="dxa" w:w="4986"/>
          </w:tcPr>
          <w:p>
            <w:r>
              <w:rPr>
                <w:b/>
              </w:rPr>
              <w:t>Altura</w:t>
            </w:r>
          </w:p>
        </w:tc>
        <w:tc>
          <w:tcPr>
            <w:tcW w:type="dxa" w:w="4986"/>
          </w:tcPr>
          <w:p>
            <w:r>
              <w:t>820 mm a 920 mm (pés niveladores na parte frontal)</w:t>
            </w:r>
          </w:p>
        </w:tc>
      </w:tr>
      <w:tr>
        <w:tc>
          <w:tcPr>
            <w:tcW w:type="dxa" w:w="4986"/>
          </w:tcPr>
          <w:p>
            <w:r>
              <w:rPr>
                <w:b/>
              </w:rPr>
              <w:t>Profundidade</w:t>
            </w:r>
          </w:p>
        </w:tc>
        <w:tc>
          <w:tcPr>
            <w:tcW w:type="dxa" w:w="4986"/>
          </w:tcPr>
          <w:p>
            <w:r>
              <w:t>575 mm</w:t>
            </w:r>
          </w:p>
        </w:tc>
      </w:tr>
      <w:tr>
        <w:tc>
          <w:tcPr>
            <w:tcW w:type="dxa" w:w="4986"/>
          </w:tcPr>
          <w:p>
            <w:r>
              <w:rPr>
                <w:b/>
              </w:rPr>
              <w:t>Peso do produto</w:t>
            </w:r>
          </w:p>
        </w:tc>
        <w:tc>
          <w:tcPr>
            <w:tcW w:type="dxa" w:w="4986"/>
          </w:tcPr>
          <w:p>
            <w:r>
              <w:t>39 kg</w:t>
            </w:r>
          </w:p>
        </w:tc>
      </w:tr>
      <w:tr>
        <w:tc>
          <w:tcPr>
            <w:tcW w:type="dxa" w:w="4986"/>
          </w:tcPr>
          <w:p>
            <w:r>
              <w:rPr>
                <w:b/>
              </w:rPr>
              <w:t>Embalagem (L x A x P)</w:t>
            </w:r>
          </w:p>
        </w:tc>
        <w:tc>
          <w:tcPr>
            <w:tcW w:type="dxa" w:w="4986"/>
          </w:tcPr>
          <w:p>
            <w:r>
              <w:t>460 x 865 x 635 mm, 41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antes da instalação, leia o manual de instruções. Confira a voltagem, as medidas do nicho e o local de instalação, seguindo as orientações do fabricante.</w:t>
      </w:r>
    </w:p>
    <w:p>
      <w:r>
        <w:br w:type="page"/>
      </w:r>
    </w:p>
    <w:p>
      <w:pPr>
        <w:pStyle w:val="Heading1"/>
      </w:pPr>
      <w:r>
        <w:t>TR14CRDD – Tecno</w:t>
      </w:r>
    </w:p>
    <w:p>
      <w:r>
        <w:rPr>
          <w:b/>
        </w:rPr>
        <w:t xml:space="preserve">Nome: </w:t>
      </w:r>
      <w:r>
        <w:t>Cervejeira para Revestir Tecno 136 Litros Embutir ou Piso 220V Porta Reversível</w:t>
      </w:r>
    </w:p>
    <w:p>
      <w:r>
        <w:rPr>
          <w:b/>
        </w:rPr>
        <w:t xml:space="preserve">Título SEO: </w:t>
      </w:r>
      <w:r>
        <w:t>Cervejeira para Revestir Tecno 136 Litros | Unikitchen</w:t>
      </w:r>
    </w:p>
    <w:p>
      <w:r>
        <w:rPr>
          <w:b/>
        </w:rPr>
        <w:t xml:space="preserve">Meta description: </w:t>
      </w:r>
      <w:r>
        <w:t>Cervejeira para revestir Tecno 136 L, 133 latas, -5 a 10 °C, porta reversível para painel da marcenaria, 220V. Lojas em Sorocaba e Itapetininga.</w:t>
      </w:r>
    </w:p>
    <w:p>
      <w:r>
        <w:rPr>
          <w:b/>
        </w:rPr>
        <w:t xml:space="preserve">Situação: </w:t>
      </w:r>
      <w:r>
        <w:t>entregue (09/10/2026)</w:t>
      </w:r>
    </w:p>
    <w:p>
      <w:pPr>
        <w:pStyle w:val="Heading3"/>
      </w:pPr>
      <w:r>
        <w:rPr>
          <w:b w:val="0"/>
        </w:rPr>
        <w:t>Cervejeira para Revestir 136 Litros | Tecno</w:t>
      </w:r>
    </w:p>
    <w:p>
      <w:r>
        <w:rPr>
          <w:b w:val="0"/>
        </w:rPr>
        <w:t>Embutir ou Piso | 60 cm | -5 a 10 °C | 220V</w:t>
      </w:r>
    </w:p>
    <w:p>
      <w:r>
        <w:rPr>
          <w:b w:val="0"/>
        </w:rPr>
        <w:t xml:space="preserve">Na </w:t>
      </w:r>
      <w:r>
        <w:rPr>
          <w:b/>
        </w:rPr>
        <w:t>Cervejeira para Revestir Tecno TR14CRDD</w:t>
      </w:r>
      <w:r>
        <w:rPr>
          <w:b w:val="0"/>
        </w:rPr>
        <w:t>, você escolhe o acabamento e os puxadores da porta: ela recebe o painel da marcenaria e fica alinhada com a frente dos móveis, em um embutimento perfeito e sem frestas laterais para ventilação. Oferece conservação eficiente de todos os tipos de cervejas e também de champagnes.</w:t>
      </w:r>
    </w:p>
    <w:p>
      <w:r>
        <w:rPr>
          <w:b w:val="0"/>
        </w:rPr>
        <w:t xml:space="preserve">A temperatura pode ser regulada com precisão de </w:t>
      </w:r>
      <w:r>
        <w:rPr>
          <w:b/>
        </w:rPr>
        <w:t>-5 °C a 10 °C</w:t>
      </w:r>
      <w:r>
        <w:rPr>
          <w:b w:val="0"/>
        </w:rPr>
        <w:t xml:space="preserve"> e é distribuída de forma ventilada e homogênea por todo o interior. Com </w:t>
      </w:r>
      <w:r>
        <w:rPr>
          <w:b/>
        </w:rPr>
        <w:t>136 litros</w:t>
      </w:r>
      <w:r>
        <w:rPr>
          <w:b w:val="0"/>
        </w:rPr>
        <w:t xml:space="preserve">, acomoda de </w:t>
      </w:r>
      <w:r>
        <w:rPr>
          <w:b/>
        </w:rPr>
        <w:t>133 latas de 350 ml a 10 barris de 5 litros</w:t>
      </w:r>
      <w:r>
        <w:rPr>
          <w:b w:val="0"/>
        </w:rPr>
        <w:t>, em três prateleiras em aço com molduras em inox escovado e alturas reguláveis.</w:t>
      </w:r>
    </w:p>
    <w:p>
      <w:r>
        <w:rPr>
          <w:b w:val="0"/>
        </w:rPr>
        <w:t xml:space="preserve">O </w:t>
      </w:r>
      <w:r>
        <w:rPr>
          <w:b/>
        </w:rPr>
        <w:t>sensor de degelo automático</w:t>
      </w:r>
      <w:r>
        <w:rPr>
          <w:b w:val="0"/>
        </w:rPr>
        <w:t xml:space="preserve"> evita o bloqueio do sistema de refrigeração pela formação de gelo em uso intenso, como em temperaturas abaixo de 0 °C com aberturas frequentes da porta, sem precisar desligar a cervejeira para derreter o gelo.</w:t>
      </w:r>
    </w:p>
    <w:p>
      <w:r>
        <w:rPr>
          <w:b w:val="0"/>
        </w:rPr>
        <w:t xml:space="preserve">A ventilação é feita apenas pelo rodapé frontal, na cor preta, o que permite instalar no piso ou embutida com a porta alinhada à frente do móvel. A </w:t>
      </w:r>
      <w:r>
        <w:rPr>
          <w:b/>
        </w:rPr>
        <w:t>porta é reversível</w:t>
      </w:r>
      <w:r>
        <w:rPr>
          <w:b w:val="0"/>
        </w:rPr>
        <w:t xml:space="preserve"> e as dobradiças suportam até </w:t>
      </w:r>
      <w:r>
        <w:rPr>
          <w:b/>
        </w:rPr>
        <w:t>9 kg</w:t>
      </w:r>
      <w:r>
        <w:rPr>
          <w:b w:val="0"/>
        </w:rPr>
        <w:t xml:space="preserve"> de painel de revestimento e puxador. O painel touch fica no topo do interior, os LEDs acendem automaticamente ao abrir a porta e o filtro de carvão ativado mantém o ar livre de odores e poeira. Compõe conjuntos com os demais produtos para revestir Tecno, como a adega TR14ARDB e a gaveta refrigerada TR14GXD.</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Sensor de degelo automático</w:t>
            </w:r>
          </w:p>
        </w:tc>
        <w:tc>
          <w:tcPr>
            <w:tcW w:type="dxa" w:w="4986"/>
          </w:tcPr>
          <w:p>
            <w:r>
              <w:t>Evita o bloqueio do sistema de refrigeração pela formação de gelo em uso intenso</w:t>
            </w:r>
          </w:p>
        </w:tc>
      </w:tr>
      <w:tr>
        <w:tc>
          <w:tcPr>
            <w:tcW w:type="dxa" w:w="4986"/>
          </w:tcPr>
          <w:p>
            <w:r>
              <w:rPr>
                <w:b/>
              </w:rPr>
              <w:t>Frost Free</w:t>
            </w:r>
          </w:p>
        </w:tc>
        <w:tc>
          <w:tcPr>
            <w:tcW w:type="dxa" w:w="4986"/>
          </w:tcPr>
          <w:p>
            <w:r>
              <w:t>Dispensa descongelamento e evita mofo e odores no interior</w:t>
            </w:r>
          </w:p>
        </w:tc>
      </w:tr>
      <w:tr>
        <w:tc>
          <w:tcPr>
            <w:tcW w:type="dxa" w:w="4986"/>
          </w:tcPr>
          <w:p>
            <w:r>
              <w:rPr>
                <w:b/>
              </w:rPr>
              <w:t>Porta para revestir</w:t>
            </w:r>
          </w:p>
        </w:tc>
        <w:tc>
          <w:tcPr>
            <w:tcW w:type="dxa" w:w="4986"/>
          </w:tcPr>
          <w:p>
            <w:r>
              <w:t>Recebe o painel da marcenaria; dobradiças suportam até 9 kg de painel e puxador</w:t>
            </w:r>
          </w:p>
        </w:tc>
      </w:tr>
      <w:tr>
        <w:tc>
          <w:tcPr>
            <w:tcW w:type="dxa" w:w="4986"/>
          </w:tcPr>
          <w:p>
            <w:r>
              <w:rPr>
                <w:b/>
              </w:rPr>
              <w:t>Prateleiras</w:t>
            </w:r>
          </w:p>
        </w:tc>
        <w:tc>
          <w:tcPr>
            <w:tcW w:type="dxa" w:w="4986"/>
          </w:tcPr>
          <w:p>
            <w:r>
              <w:t>3 em aço com molduras em inox escovado e alturas reguláveis, mais 1 na base</w:t>
            </w:r>
          </w:p>
        </w:tc>
      </w:tr>
      <w:tr>
        <w:tc>
          <w:tcPr>
            <w:tcW w:type="dxa" w:w="4986"/>
          </w:tcPr>
          <w:p>
            <w:r>
              <w:rPr>
                <w:b/>
              </w:rPr>
              <w:t>Embutimento sem frestas</w:t>
            </w:r>
          </w:p>
        </w:tc>
        <w:tc>
          <w:tcPr>
            <w:tcW w:type="dxa" w:w="4986"/>
          </w:tcPr>
          <w:p>
            <w:r>
              <w:t>Ventilação apenas pelo rodapé frontal (preto), com a porta alinhada à frente do móvel</w:t>
            </w:r>
          </w:p>
        </w:tc>
      </w:tr>
      <w:tr>
        <w:tc>
          <w:tcPr>
            <w:tcW w:type="dxa" w:w="4986"/>
          </w:tcPr>
          <w:p>
            <w:r>
              <w:rPr>
                <w:b/>
              </w:rPr>
              <w:t>Painel touch</w:t>
            </w:r>
          </w:p>
        </w:tc>
        <w:tc>
          <w:tcPr>
            <w:tcW w:type="dxa" w:w="4986"/>
          </w:tcPr>
          <w:p>
            <w:r>
              <w:t>No topo do interior</w:t>
            </w:r>
          </w:p>
        </w:tc>
      </w:tr>
      <w:tr>
        <w:tc>
          <w:tcPr>
            <w:tcW w:type="dxa" w:w="4986"/>
          </w:tcPr>
          <w:p>
            <w:r>
              <w:rPr>
                <w:b/>
              </w:rPr>
              <w:t>Iluminação LED</w:t>
            </w:r>
          </w:p>
        </w:tc>
        <w:tc>
          <w:tcPr>
            <w:tcW w:type="dxa" w:w="4986"/>
          </w:tcPr>
          <w:p>
            <w:r>
              <w:t>Uniforme, sem gerar calor, acionada automaticamente ao abrir a porta</w:t>
            </w:r>
          </w:p>
        </w:tc>
      </w:tr>
      <w:tr>
        <w:tc>
          <w:tcPr>
            <w:tcW w:type="dxa" w:w="4986"/>
          </w:tcPr>
          <w:p>
            <w:r>
              <w:rPr>
                <w:b/>
              </w:rPr>
              <w:t>Filtro de carvão ativado</w:t>
            </w:r>
          </w:p>
        </w:tc>
        <w:tc>
          <w:tcPr>
            <w:tcW w:type="dxa" w:w="4986"/>
          </w:tcPr>
          <w:p>
            <w:r>
              <w:t>Ar interno livre de odores e poeira</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Autorestart</w:t>
            </w:r>
          </w:p>
        </w:tc>
        <w:tc>
          <w:tcPr>
            <w:tcW w:type="dxa" w:w="4986"/>
          </w:tcPr>
          <w:p>
            <w:r>
              <w:t>Reinicia na mesma temperatura selecionada após uma queda de energia</w:t>
            </w:r>
          </w:p>
        </w:tc>
      </w:tr>
    </w:tbl>
    <w:p>
      <w:pPr>
        <w:pStyle w:val="Heading4"/>
      </w:pPr>
      <w:r>
        <w:rPr>
          <w:b w:val="0"/>
        </w:rPr>
        <w:t>Capacidade de Armazenamento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Latas de 350 ml</w:t>
            </w:r>
          </w:p>
        </w:tc>
        <w:tc>
          <w:tcPr>
            <w:tcW w:type="dxa" w:w="4986"/>
          </w:tcPr>
          <w:p>
            <w:r>
              <w:t>133 unidades</w:t>
            </w:r>
          </w:p>
        </w:tc>
      </w:tr>
      <w:tr>
        <w:tc>
          <w:tcPr>
            <w:tcW w:type="dxa" w:w="4986"/>
          </w:tcPr>
          <w:p>
            <w:r>
              <w:rPr>
                <w:b/>
              </w:rPr>
              <w:t>Latas de 473 ml</w:t>
            </w:r>
          </w:p>
        </w:tc>
        <w:tc>
          <w:tcPr>
            <w:tcW w:type="dxa" w:w="4986"/>
          </w:tcPr>
          <w:p>
            <w:r>
              <w:t>126 unidades</w:t>
            </w:r>
          </w:p>
        </w:tc>
      </w:tr>
      <w:tr>
        <w:tc>
          <w:tcPr>
            <w:tcW w:type="dxa" w:w="4986"/>
          </w:tcPr>
          <w:p>
            <w:r>
              <w:rPr>
                <w:b/>
              </w:rPr>
              <w:t>Garrafas de 355 ml</w:t>
            </w:r>
          </w:p>
        </w:tc>
        <w:tc>
          <w:tcPr>
            <w:tcW w:type="dxa" w:w="4986"/>
          </w:tcPr>
          <w:p>
            <w:r>
              <w:t>101 unidades</w:t>
            </w:r>
          </w:p>
        </w:tc>
      </w:tr>
      <w:tr>
        <w:tc>
          <w:tcPr>
            <w:tcW w:type="dxa" w:w="4986"/>
          </w:tcPr>
          <w:p>
            <w:r>
              <w:rPr>
                <w:b/>
              </w:rPr>
              <w:t>Garrafas de 600 ml</w:t>
            </w:r>
          </w:p>
        </w:tc>
        <w:tc>
          <w:tcPr>
            <w:tcW w:type="dxa" w:w="4986"/>
          </w:tcPr>
          <w:p>
            <w:r>
              <w:t>50 unidades</w:t>
            </w:r>
          </w:p>
        </w:tc>
      </w:tr>
      <w:tr>
        <w:tc>
          <w:tcPr>
            <w:tcW w:type="dxa" w:w="4986"/>
          </w:tcPr>
          <w:p>
            <w:r>
              <w:rPr>
                <w:b/>
              </w:rPr>
              <w:t>Garrafas de 1 litro</w:t>
            </w:r>
          </w:p>
        </w:tc>
        <w:tc>
          <w:tcPr>
            <w:tcW w:type="dxa" w:w="4986"/>
          </w:tcPr>
          <w:p>
            <w:r>
              <w:t>40 unidades</w:t>
            </w:r>
          </w:p>
        </w:tc>
      </w:tr>
      <w:tr>
        <w:tc>
          <w:tcPr>
            <w:tcW w:type="dxa" w:w="4986"/>
          </w:tcPr>
          <w:p>
            <w:r>
              <w:rPr>
                <w:b/>
              </w:rPr>
              <w:t>Barris de 5 litros</w:t>
            </w:r>
          </w:p>
        </w:tc>
        <w:tc>
          <w:tcPr>
            <w:tcW w:type="dxa" w:w="4986"/>
          </w:tcPr>
          <w:p>
            <w:r>
              <w:t>10 unidades</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Cervejeira para Revestir Tecno</w:t>
            </w:r>
          </w:p>
        </w:tc>
      </w:tr>
      <w:tr>
        <w:tc>
          <w:tcPr>
            <w:tcW w:type="dxa" w:w="4986"/>
          </w:tcPr>
          <w:p>
            <w:r>
              <w:rPr>
                <w:b/>
              </w:rPr>
              <w:t>Código</w:t>
            </w:r>
          </w:p>
        </w:tc>
        <w:tc>
          <w:tcPr>
            <w:tcW w:type="dxa" w:w="4986"/>
          </w:tcPr>
          <w:p>
            <w:r>
              <w:t>TR14CRDD</w:t>
            </w:r>
          </w:p>
        </w:tc>
      </w:tr>
      <w:tr>
        <w:tc>
          <w:tcPr>
            <w:tcW w:type="dxa" w:w="4986"/>
          </w:tcPr>
          <w:p>
            <w:r>
              <w:rPr>
                <w:b/>
              </w:rPr>
              <w:t>Instalação</w:t>
            </w:r>
          </w:p>
        </w:tc>
        <w:tc>
          <w:tcPr>
            <w:tcW w:type="dxa" w:w="4986"/>
          </w:tcPr>
          <w:p>
            <w:r>
              <w:t>Embutir ou Piso</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136 litros</w:t>
            </w:r>
          </w:p>
        </w:tc>
      </w:tr>
      <w:tr>
        <w:tc>
          <w:tcPr>
            <w:tcW w:type="dxa" w:w="4986"/>
          </w:tcPr>
          <w:p>
            <w:r>
              <w:rPr>
                <w:b/>
              </w:rPr>
              <w:t>Acabamento</w:t>
            </w:r>
          </w:p>
        </w:tc>
        <w:tc>
          <w:tcPr>
            <w:tcW w:type="dxa" w:w="4986"/>
          </w:tcPr>
          <w:p>
            <w:r>
              <w:t>Preto, com porta para revestir</w:t>
            </w:r>
          </w:p>
        </w:tc>
      </w:tr>
      <w:tr>
        <w:tc>
          <w:tcPr>
            <w:tcW w:type="dxa" w:w="4986"/>
          </w:tcPr>
          <w:p>
            <w:r>
              <w:rPr>
                <w:b/>
              </w:rPr>
              <w:t>Dobradiças</w:t>
            </w:r>
          </w:p>
        </w:tc>
        <w:tc>
          <w:tcPr>
            <w:tcW w:type="dxa" w:w="4986"/>
          </w:tcPr>
          <w:p>
            <w:r>
              <w:t>Suportam até 9 kg de painel de revestimento e puxador</w:t>
            </w:r>
          </w:p>
        </w:tc>
      </w:tr>
      <w:tr>
        <w:tc>
          <w:tcPr>
            <w:tcW w:type="dxa" w:w="4986"/>
          </w:tcPr>
          <w:p>
            <w:r>
              <w:rPr>
                <w:b/>
              </w:rPr>
              <w:t>Abertura da porta</w:t>
            </w:r>
          </w:p>
        </w:tc>
        <w:tc>
          <w:tcPr>
            <w:tcW w:type="dxa" w:w="4986"/>
          </w:tcPr>
          <w:p>
            <w:r>
              <w:t>Reversível</w:t>
            </w:r>
          </w:p>
        </w:tc>
      </w:tr>
      <w:tr>
        <w:tc>
          <w:tcPr>
            <w:tcW w:type="dxa" w:w="4986"/>
          </w:tcPr>
          <w:p>
            <w:r>
              <w:rPr>
                <w:b/>
              </w:rPr>
              <w:t>Iluminação</w:t>
            </w:r>
          </w:p>
        </w:tc>
        <w:tc>
          <w:tcPr>
            <w:tcW w:type="dxa" w:w="4986"/>
          </w:tcPr>
          <w:p>
            <w:r>
              <w:t>LEDs</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-5 °C a 10 °C</w:t>
            </w:r>
          </w:p>
        </w:tc>
      </w:tr>
      <w:tr>
        <w:tc>
          <w:tcPr>
            <w:tcW w:type="dxa" w:w="4986"/>
          </w:tcPr>
          <w:p>
            <w:r>
              <w:rPr>
                <w:b/>
              </w:rPr>
              <w:t>Compressores</w:t>
            </w:r>
          </w:p>
        </w:tc>
        <w:tc>
          <w:tcPr>
            <w:tcW w:type="dxa" w:w="4986"/>
          </w:tcPr>
          <w:p>
            <w:r>
              <w:t>1</w:t>
            </w:r>
          </w:p>
        </w:tc>
      </w:tr>
      <w:tr>
        <w:tc>
          <w:tcPr>
            <w:tcW w:type="dxa" w:w="4986"/>
          </w:tcPr>
          <w:p>
            <w:r>
              <w:rPr>
                <w:b/>
              </w:rPr>
              <w:t>Gás refrigerante</w:t>
            </w:r>
          </w:p>
        </w:tc>
        <w:tc>
          <w:tcPr>
            <w:tcW w:type="dxa" w:w="4986"/>
          </w:tcPr>
          <w:p>
            <w:r>
              <w:t>R600a</w:t>
            </w:r>
          </w:p>
        </w:tc>
      </w:tr>
      <w:tr>
        <w:tc>
          <w:tcPr>
            <w:tcW w:type="dxa" w:w="4986"/>
          </w:tcPr>
          <w:p>
            <w:r>
              <w:rPr>
                <w:b/>
              </w:rPr>
              <w:t>Nível de ruído</w:t>
            </w:r>
          </w:p>
        </w:tc>
        <w:tc>
          <w:tcPr>
            <w:tcW w:type="dxa" w:w="4986"/>
          </w:tcPr>
          <w:p>
            <w:r>
              <w:t>45 dB</w:t>
            </w:r>
          </w:p>
        </w:tc>
      </w:tr>
      <w:tr>
        <w:tc>
          <w:tcPr>
            <w:tcW w:type="dxa" w:w="4986"/>
          </w:tcPr>
          <w:p>
            <w:r>
              <w:rPr>
                <w:b/>
              </w:rPr>
              <w:t>Consumo de energia</w:t>
            </w:r>
          </w:p>
        </w:tc>
        <w:tc>
          <w:tcPr>
            <w:tcW w:type="dxa" w:w="4986"/>
          </w:tcPr>
          <w:p>
            <w:r>
              <w:t>45 kWh por mês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 a 920 mm (pés niveladores na parte frontal)</w:t>
            </w:r>
          </w:p>
        </w:tc>
      </w:tr>
      <w:tr>
        <w:tc>
          <w:tcPr>
            <w:tcW w:type="dxa" w:w="4986"/>
          </w:tcPr>
          <w:p>
            <w:r>
              <w:rPr>
                <w:b/>
              </w:rPr>
              <w:t>Profundidade</w:t>
            </w:r>
          </w:p>
        </w:tc>
        <w:tc>
          <w:tcPr>
            <w:tcW w:type="dxa" w:w="4986"/>
          </w:tcPr>
          <w:p>
            <w:r>
              <w:t>575 mm</w:t>
            </w:r>
          </w:p>
        </w:tc>
      </w:tr>
      <w:tr>
        <w:tc>
          <w:tcPr>
            <w:tcW w:type="dxa" w:w="4986"/>
          </w:tcPr>
          <w:p>
            <w:r>
              <w:rPr>
                <w:b/>
              </w:rPr>
              <w:t>Peso do produto</w:t>
            </w:r>
          </w:p>
        </w:tc>
        <w:tc>
          <w:tcPr>
            <w:tcW w:type="dxa" w:w="4986"/>
          </w:tcPr>
          <w:p>
            <w:r>
              <w:t>43 kg</w:t>
            </w:r>
          </w:p>
        </w:tc>
      </w:tr>
      <w:tr>
        <w:tc>
          <w:tcPr>
            <w:tcW w:type="dxa" w:w="4986"/>
          </w:tcPr>
          <w:p>
            <w:r>
              <w:rPr>
                <w:b/>
              </w:rPr>
              <w:t>Embalagem (L x A x P)</w:t>
            </w:r>
          </w:p>
        </w:tc>
        <w:tc>
          <w:tcPr>
            <w:tcW w:type="dxa" w:w="4986"/>
          </w:tcPr>
          <w:p>
            <w:r>
              <w:t>660 x 865 x 635 mm, 49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painel de revestimento e o puxador, somados, devem pesar no máximo 9 kg. Antes da instalação, leia o manual de instruções e confira a voltagem e as medidas do nicho.</w:t>
      </w:r>
    </w:p>
    <w:p>
      <w:r>
        <w:br w:type="page"/>
      </w:r>
    </w:p>
    <w:p>
      <w:pPr>
        <w:pStyle w:val="Heading1"/>
      </w:pPr>
      <w:r>
        <w:t>CBK200 – Evol</w:t>
      </w:r>
    </w:p>
    <w:p>
      <w:r>
        <w:rPr>
          <w:b/>
        </w:rPr>
        <w:t xml:space="preserve">Nome: </w:t>
      </w:r>
      <w:r>
        <w:t>Churrasqueira a Gás de Embutir Evol Capri 2 Queimadores Inox 304 55 cm</w:t>
      </w:r>
    </w:p>
    <w:p>
      <w:r>
        <w:rPr>
          <w:b/>
        </w:rPr>
        <w:t xml:space="preserve">Título SEO: </w:t>
      </w:r>
      <w:r>
        <w:t>Churrasqueira a Gás Evol Capri 55 cm | Unikitchen</w:t>
      </w:r>
    </w:p>
    <w:p>
      <w:r>
        <w:rPr>
          <w:b/>
        </w:rPr>
        <w:t xml:space="preserve">Meta description: </w:t>
      </w:r>
      <w:r>
        <w:t>Churrasqueira a gás de embutir Evol Capri, 2 queimadores inox 304, 24.000 BTU/h, grelha maciça 8 mm, 55 cm. Lojas em Sorocaba e Itapetininga.</w:t>
      </w:r>
    </w:p>
    <w:p>
      <w:r>
        <w:rPr>
          <w:b/>
        </w:rPr>
        <w:t xml:space="preserve">Situação: </w:t>
      </w:r>
      <w:r>
        <w:t>entregue (09/10/2026)</w:t>
      </w:r>
    </w:p>
    <w:p>
      <w:pPr>
        <w:pStyle w:val="Heading3"/>
      </w:pPr>
      <w:r>
        <w:rPr>
          <w:b w:val="0"/>
        </w:rPr>
        <w:t>Churrasqueira a Gás Capri 55 cm | Evol</w:t>
      </w:r>
    </w:p>
    <w:p>
      <w:r>
        <w:rPr>
          <w:b w:val="0"/>
        </w:rPr>
        <w:t>2 Queimadores | 24.000 BTU/h | Embutir</w:t>
      </w:r>
    </w:p>
    <w:p>
      <w:r>
        <w:rPr>
          <w:b w:val="0"/>
        </w:rPr>
        <w:t xml:space="preserve">A </w:t>
      </w:r>
      <w:r>
        <w:rPr>
          <w:b/>
        </w:rPr>
        <w:t>Churrasqueira a Gás Capri Evol</w:t>
      </w:r>
      <w:r>
        <w:rPr>
          <w:b w:val="0"/>
        </w:rPr>
        <w:t xml:space="preserve"> é a solução para quem busca um equipamento compacto e de alto desempenho para espaços gourmet menores. Com </w:t>
      </w:r>
      <w:r>
        <w:rPr>
          <w:b/>
        </w:rPr>
        <w:t>55 cm de largura</w:t>
      </w:r>
      <w:r>
        <w:rPr>
          <w:b w:val="0"/>
        </w:rPr>
        <w:t>, é ideal para embutir em áreas reduzidas, com a qualidade e a praticidade das churrasqueiras Evol.</w:t>
      </w:r>
    </w:p>
    <w:p>
      <w:r>
        <w:rPr>
          <w:b w:val="0"/>
        </w:rPr>
        <w:t xml:space="preserve">São </w:t>
      </w:r>
      <w:r>
        <w:rPr>
          <w:b/>
        </w:rPr>
        <w:t>2 queimadores em aço inox 304</w:t>
      </w:r>
      <w:r>
        <w:rPr>
          <w:b w:val="0"/>
        </w:rPr>
        <w:t xml:space="preserve">, com potência total de 24.000 BTU/h, e </w:t>
      </w:r>
      <w:r>
        <w:rPr>
          <w:b/>
        </w:rPr>
        <w:t>2 defletores em aço inox 304</w:t>
      </w:r>
      <w:r>
        <w:rPr>
          <w:b w:val="0"/>
        </w:rPr>
        <w:t xml:space="preserve"> que distribuem o calor de maneira uniforme. O acendimento </w:t>
      </w:r>
      <w:r>
        <w:rPr>
          <w:b/>
        </w:rPr>
        <w:t>Push Turn</w:t>
      </w:r>
      <w:r>
        <w:rPr>
          <w:b w:val="0"/>
        </w:rPr>
        <w:t xml:space="preserve"> garante ignição rápida e segura, e a tampa abre em </w:t>
      </w:r>
      <w:r>
        <w:rPr>
          <w:b/>
        </w:rPr>
        <w:t>105°</w:t>
      </w:r>
      <w:r>
        <w:rPr>
          <w:b w:val="0"/>
        </w:rPr>
        <w:t>, facilitando a saída da fumaça. A grelha é de aço inox 304 maciço de 8 mm, com área de cozimento de 46 x 46 cm.</w:t>
      </w:r>
    </w:p>
    <w:p>
      <w:r>
        <w:rPr>
          <w:b w:val="0"/>
        </w:rPr>
        <w:t xml:space="preserve">Fabricada em </w:t>
      </w:r>
      <w:r>
        <w:rPr>
          <w:b/>
        </w:rPr>
        <w:t>aço inox 304</w:t>
      </w:r>
      <w:r>
        <w:rPr>
          <w:b w:val="0"/>
        </w:rPr>
        <w:t>, tem medidor de temperatura e bandeja coletora de gordura removível pela frente, o que facilita a limpeza. Funciona com gás GLP e pode ser convertida para gás natural. O design exclusivo é assinado pelo Studio Ino.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2 queimadores</w:t>
            </w:r>
          </w:p>
        </w:tc>
        <w:tc>
          <w:tcPr>
            <w:tcW w:type="dxa" w:w="4986"/>
          </w:tcPr>
          <w:p>
            <w:r>
              <w:t>Em aço inox 304, com 24.000 BTU/h (7,03 kW) no total</w:t>
            </w:r>
          </w:p>
        </w:tc>
      </w:tr>
      <w:tr>
        <w:tc>
          <w:tcPr>
            <w:tcW w:type="dxa" w:w="4986"/>
          </w:tcPr>
          <w:p>
            <w:r>
              <w:rPr>
                <w:b/>
              </w:rPr>
              <w:t>Ignição Push Turn</w:t>
            </w:r>
          </w:p>
        </w:tc>
        <w:tc>
          <w:tcPr>
            <w:tcW w:type="dxa" w:w="4986"/>
          </w:tcPr>
          <w:p>
            <w:r>
              <w:t>Acendimento rápido e seguro</w:t>
            </w:r>
          </w:p>
        </w:tc>
      </w:tr>
      <w:tr>
        <w:tc>
          <w:tcPr>
            <w:tcW w:type="dxa" w:w="4986"/>
          </w:tcPr>
          <w:p>
            <w:r>
              <w:rPr>
                <w:b/>
              </w:rPr>
              <w:t>Tampa com abertura de 105°</w:t>
            </w:r>
          </w:p>
        </w:tc>
        <w:tc>
          <w:tcPr>
            <w:tcW w:type="dxa" w:w="4986"/>
          </w:tcPr>
          <w:p>
            <w:r>
              <w:t>Facilita a exaustão da fumaça</w:t>
            </w:r>
          </w:p>
        </w:tc>
      </w:tr>
      <w:tr>
        <w:tc>
          <w:tcPr>
            <w:tcW w:type="dxa" w:w="4986"/>
          </w:tcPr>
          <w:p>
            <w:r>
              <w:rPr>
                <w:b/>
              </w:rPr>
              <w:t>Grelha</w:t>
            </w:r>
          </w:p>
        </w:tc>
        <w:tc>
          <w:tcPr>
            <w:tcW w:type="dxa" w:w="4986"/>
          </w:tcPr>
          <w:p>
            <w:r>
              <w:t>Aço inox 304 maciço de 8 mm</w:t>
            </w:r>
          </w:p>
        </w:tc>
      </w:tr>
      <w:tr>
        <w:tc>
          <w:tcPr>
            <w:tcW w:type="dxa" w:w="4986"/>
          </w:tcPr>
          <w:p>
            <w:r>
              <w:rPr>
                <w:b/>
              </w:rPr>
              <w:t>Defletores</w:t>
            </w:r>
          </w:p>
        </w:tc>
        <w:tc>
          <w:tcPr>
            <w:tcW w:type="dxa" w:w="4986"/>
          </w:tcPr>
          <w:p>
            <w:r>
              <w:t>2, em aço inox 304, para distribuir o calor de maneira uniforme</w:t>
            </w:r>
          </w:p>
        </w:tc>
      </w:tr>
      <w:tr>
        <w:tc>
          <w:tcPr>
            <w:tcW w:type="dxa" w:w="4986"/>
          </w:tcPr>
          <w:p>
            <w:r>
              <w:rPr>
                <w:b/>
              </w:rPr>
              <w:t>Medidor de temperatura</w:t>
            </w:r>
          </w:p>
        </w:tc>
        <w:tc>
          <w:tcPr>
            <w:tcW w:type="dxa" w:w="4986"/>
          </w:tcPr>
          <w:p>
            <w:r>
              <w:t>Acompanhamento da temperatura interna</w:t>
            </w:r>
          </w:p>
        </w:tc>
      </w:tr>
      <w:tr>
        <w:tc>
          <w:tcPr>
            <w:tcW w:type="dxa" w:w="4986"/>
          </w:tcPr>
          <w:p>
            <w:r>
              <w:rPr>
                <w:b/>
              </w:rPr>
              <w:t>Bandeja coletora de gordura</w:t>
            </w:r>
          </w:p>
        </w:tc>
        <w:tc>
          <w:tcPr>
            <w:tcW w:type="dxa" w:w="4986"/>
          </w:tcPr>
          <w:p>
            <w:r>
              <w:t>Removível pela frente</w:t>
            </w:r>
          </w:p>
        </w:tc>
      </w:tr>
      <w:tr>
        <w:tc>
          <w:tcPr>
            <w:tcW w:type="dxa" w:w="4986"/>
          </w:tcPr>
          <w:p>
            <w:r>
              <w:rPr>
                <w:b/>
              </w:rPr>
              <w:t>Gás</w:t>
            </w:r>
          </w:p>
        </w:tc>
        <w:tc>
          <w:tcPr>
            <w:tcW w:type="dxa" w:w="4986"/>
          </w:tcPr>
          <w:p>
            <w:r>
              <w:t>GLP; pode ser convertida para gás natural (GN)</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Churrasqueira a Gás Capri</w:t>
            </w:r>
          </w:p>
        </w:tc>
      </w:tr>
      <w:tr>
        <w:tc>
          <w:tcPr>
            <w:tcW w:type="dxa" w:w="4986"/>
          </w:tcPr>
          <w:p>
            <w:r>
              <w:rPr>
                <w:b/>
              </w:rPr>
              <w:t>Código</w:t>
            </w:r>
          </w:p>
        </w:tc>
        <w:tc>
          <w:tcPr>
            <w:tcW w:type="dxa" w:w="4986"/>
          </w:tcPr>
          <w:p>
            <w:r>
              <w:t>CBK-200</w:t>
            </w:r>
          </w:p>
        </w:tc>
      </w:tr>
      <w:tr>
        <w:tc>
          <w:tcPr>
            <w:tcW w:type="dxa" w:w="4986"/>
          </w:tcPr>
          <w:p>
            <w:r>
              <w:rPr>
                <w:b/>
              </w:rPr>
              <w:t>Instalação</w:t>
            </w:r>
          </w:p>
        </w:tc>
        <w:tc>
          <w:tcPr>
            <w:tcW w:type="dxa" w:w="4986"/>
          </w:tcPr>
          <w:p>
            <w:r>
              <w:t>Embutir (built-in)</w:t>
            </w:r>
          </w:p>
        </w:tc>
      </w:tr>
      <w:tr>
        <w:tc>
          <w:tcPr>
            <w:tcW w:type="dxa" w:w="4986"/>
          </w:tcPr>
          <w:p>
            <w:r>
              <w:rPr>
                <w:b/>
              </w:rPr>
              <w:t>Material</w:t>
            </w:r>
          </w:p>
        </w:tc>
        <w:tc>
          <w:tcPr>
            <w:tcW w:type="dxa" w:w="4986"/>
          </w:tcPr>
          <w:p>
            <w:r>
              <w:t>Aço inox 304</w:t>
            </w:r>
          </w:p>
        </w:tc>
      </w:tr>
      <w:tr>
        <w:tc>
          <w:tcPr>
            <w:tcW w:type="dxa" w:w="4986"/>
          </w:tcPr>
          <w:p>
            <w:r>
              <w:rPr>
                <w:b/>
              </w:rPr>
              <w:t>Queimadores</w:t>
            </w:r>
          </w:p>
        </w:tc>
        <w:tc>
          <w:tcPr>
            <w:tcW w:type="dxa" w:w="4986"/>
          </w:tcPr>
          <w:p>
            <w:r>
              <w:t>2</w:t>
            </w:r>
          </w:p>
        </w:tc>
      </w:tr>
      <w:tr>
        <w:tc>
          <w:tcPr>
            <w:tcW w:type="dxa" w:w="4986"/>
          </w:tcPr>
          <w:p>
            <w:r>
              <w:rPr>
                <w:b/>
              </w:rPr>
              <w:t>Potência</w:t>
            </w:r>
          </w:p>
        </w:tc>
        <w:tc>
          <w:tcPr>
            <w:tcW w:type="dxa" w:w="4986"/>
          </w:tcPr>
          <w:p>
            <w:r>
              <w:t>24.000 BTU/h (7,03 kW)</w:t>
            </w:r>
          </w:p>
        </w:tc>
      </w:tr>
      <w:tr>
        <w:tc>
          <w:tcPr>
            <w:tcW w:type="dxa" w:w="4986"/>
          </w:tcPr>
          <w:p>
            <w:r>
              <w:rPr>
                <w:b/>
              </w:rPr>
              <w:t>Consumo de gás</w:t>
            </w:r>
          </w:p>
        </w:tc>
        <w:tc>
          <w:tcPr>
            <w:tcW w:type="dxa" w:w="4986"/>
          </w:tcPr>
          <w:p>
            <w:r>
              <w:t>0,523 kg/h</w:t>
            </w:r>
          </w:p>
        </w:tc>
      </w:tr>
      <w:tr>
        <w:tc>
          <w:tcPr>
            <w:tcW w:type="dxa" w:w="4986"/>
          </w:tcPr>
          <w:p>
            <w:r>
              <w:rPr>
                <w:b/>
              </w:rPr>
              <w:t>Área de cozimento</w:t>
            </w:r>
          </w:p>
        </w:tc>
        <w:tc>
          <w:tcPr>
            <w:tcW w:type="dxa" w:w="4986"/>
          </w:tcPr>
          <w:p>
            <w:r>
              <w:t>46 x 46 cm</w:t>
            </w:r>
          </w:p>
        </w:tc>
      </w:tr>
      <w:tr>
        <w:tc>
          <w:tcPr>
            <w:tcW w:type="dxa" w:w="4986"/>
          </w:tcPr>
          <w:p>
            <w:r>
              <w:rPr>
                <w:b/>
              </w:rPr>
              <w:t>Design</w:t>
            </w:r>
          </w:p>
        </w:tc>
        <w:tc>
          <w:tcPr>
            <w:tcW w:type="dxa" w:w="4986"/>
          </w:tcPr>
          <w:p>
            <w:r>
              <w:t>Studio Ino</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55 x 59,7 x 47,3 cm</w:t>
            </w:r>
          </w:p>
        </w:tc>
      </w:tr>
      <w:tr>
        <w:tc>
          <w:tcPr>
            <w:tcW w:type="dxa" w:w="4986"/>
          </w:tcPr>
          <w:p>
            <w:r>
              <w:rPr>
                <w:b/>
              </w:rPr>
              <w:t>Peso</w:t>
            </w:r>
          </w:p>
        </w:tc>
        <w:tc>
          <w:tcPr>
            <w:tcW w:type="dxa" w:w="4986"/>
          </w:tcPr>
          <w:p>
            <w:r>
              <w:t>28 kg</w:t>
            </w:r>
          </w:p>
        </w:tc>
      </w:tr>
      <w:tr>
        <w:tc>
          <w:tcPr>
            <w:tcW w:type="dxa" w:w="4986"/>
          </w:tcPr>
          <w:p>
            <w:r>
              <w:rPr>
                <w:b/>
              </w:rPr>
              <w:t>Bancada</w:t>
            </w:r>
          </w:p>
        </w:tc>
        <w:tc>
          <w:tcPr>
            <w:tcW w:type="dxa" w:w="4986"/>
          </w:tcPr>
          <w:p>
            <w:r>
              <w:t>Recomendados materiais que suportem temperaturas acima de 240 °C (Dekton e Coverlan)</w:t>
            </w:r>
          </w:p>
        </w:tc>
      </w:tr>
      <w:tr>
        <w:tc>
          <w:tcPr>
            <w:tcW w:type="dxa" w:w="4986"/>
          </w:tcPr>
          <w:p>
            <w:r>
              <w:rPr>
                <w:b/>
              </w:rPr>
              <w:t>Frontão</w:t>
            </w:r>
          </w:p>
        </w:tc>
        <w:tc>
          <w:tcPr>
            <w:tcW w:type="dxa" w:w="4986"/>
          </w:tcPr>
          <w:p>
            <w:r>
              <w:t>Recomendada superfície lisa, que facilite a limpeza</w:t>
            </w:r>
          </w:p>
        </w:tc>
      </w:tr>
      <w:tr>
        <w:tc>
          <w:tcPr>
            <w:tcW w:type="dxa" w:w="4986"/>
          </w:tcPr>
          <w:p>
            <w:r>
              <w:rPr>
                <w:b/>
              </w:rPr>
              <w:t>Ventilação</w:t>
            </w:r>
          </w:p>
        </w:tc>
        <w:tc>
          <w:tcPr>
            <w:tcW w:type="dxa" w:w="4986"/>
          </w:tcPr>
          <w:p>
            <w:r>
              <w:t>Necessária no nicho, conforme o projeto de instalação da Evol</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exposição do produto diretamente na obra de alvenaria ou má utilização do produto.</w:t>
      </w:r>
    </w:p>
    <w:p>
      <w:r>
        <w:rPr>
          <w:b/>
        </w:rPr>
        <w:t>Importante:</w:t>
      </w:r>
      <w:r>
        <w:rPr>
          <w:b w:val="0"/>
        </w:rPr>
        <w:t xml:space="preserve"> siga o projeto de instalação da Evol, com ventilação no nicho e bancada resistente a mais de 240 °C.</w:t>
      </w:r>
    </w:p>
    <w:p>
      <w:r>
        <w:br w:type="page"/>
      </w:r>
    </w:p>
    <w:p>
      <w:pPr>
        <w:pStyle w:val="Heading1"/>
      </w:pPr>
      <w:r>
        <w:t>CBK401B – Evol</w:t>
      </w:r>
    </w:p>
    <w:p>
      <w:r>
        <w:rPr>
          <w:b/>
        </w:rPr>
        <w:t xml:space="preserve">Nome: </w:t>
      </w:r>
      <w:r>
        <w:t>Churrasqueira a Gás de Embutir Evol Florence 3 Queimadores Sear e Infrared 79 cm</w:t>
      </w:r>
    </w:p>
    <w:p>
      <w:r>
        <w:rPr>
          <w:b/>
        </w:rPr>
        <w:t xml:space="preserve">Título SEO: </w:t>
      </w:r>
      <w:r>
        <w:t>Churrasqueira a Gás Evol Florence 79 cm | Unikitchen</w:t>
      </w:r>
    </w:p>
    <w:p>
      <w:r>
        <w:rPr>
          <w:b/>
        </w:rPr>
        <w:t xml:space="preserve">Meta description: </w:t>
      </w:r>
      <w:r>
        <w:t>Churrasqueira a gás de embutir Evol Florence, 3 queimadores + Sear Burner + Infrared, 60.000 BTU/h, inox 304, 79 cm. Lojas em Sorocaba e Itapetininga.</w:t>
      </w:r>
    </w:p>
    <w:p>
      <w:r>
        <w:rPr>
          <w:b/>
        </w:rPr>
        <w:t xml:space="preserve">Situação: </w:t>
      </w:r>
      <w:r>
        <w:t>entregue (09/10/2026)</w:t>
      </w:r>
    </w:p>
    <w:p>
      <w:pPr>
        <w:pStyle w:val="Heading3"/>
      </w:pPr>
      <w:r>
        <w:rPr>
          <w:b w:val="0"/>
        </w:rPr>
        <w:t>Churrasqueira a Gás Florence 79 cm | Evol</w:t>
      </w:r>
    </w:p>
    <w:p>
      <w:r>
        <w:rPr>
          <w:b w:val="0"/>
        </w:rPr>
        <w:t>3 Queimadores + Sear + Infrared | 60.000 BTU/h | Embutir</w:t>
      </w:r>
    </w:p>
    <w:p>
      <w:r>
        <w:rPr>
          <w:b w:val="0"/>
        </w:rPr>
        <w:t xml:space="preserve">A </w:t>
      </w:r>
      <w:r>
        <w:rPr>
          <w:b/>
        </w:rPr>
        <w:t>Churrasqueira a Gás Florence Evol</w:t>
      </w:r>
      <w:r>
        <w:rPr>
          <w:b w:val="0"/>
        </w:rPr>
        <w:t xml:space="preserve"> é a escolha para quem busca um equipamento robusto e sofisticado para elevar o padrão dos churrascos. Com </w:t>
      </w:r>
      <w:r>
        <w:rPr>
          <w:b/>
        </w:rPr>
        <w:t>79 cm de largura</w:t>
      </w:r>
      <w:r>
        <w:rPr>
          <w:b w:val="0"/>
        </w:rPr>
        <w:t>, esta churrasqueira de embutir combina design imponente e tecnologia, com o design exclusivo assinado pelo Studio Ino.</w:t>
      </w:r>
    </w:p>
    <w:p>
      <w:r>
        <w:rPr>
          <w:b w:val="0"/>
        </w:rPr>
        <w:t xml:space="preserve">São </w:t>
      </w:r>
      <w:r>
        <w:rPr>
          <w:b/>
        </w:rPr>
        <w:t>3 queimadores em flauta de aço inox 304</w:t>
      </w:r>
      <w:r>
        <w:rPr>
          <w:b w:val="0"/>
        </w:rPr>
        <w:t xml:space="preserve">, mais um </w:t>
      </w:r>
      <w:r>
        <w:rPr>
          <w:b/>
        </w:rPr>
        <w:t>queimador Sear Burner</w:t>
      </w:r>
      <w:r>
        <w:rPr>
          <w:b w:val="0"/>
        </w:rPr>
        <w:t xml:space="preserve">, perfeito para selar carnes e deixá-las suculentas e caramelizadas, e um </w:t>
      </w:r>
      <w:r>
        <w:rPr>
          <w:b/>
        </w:rPr>
        <w:t>queimador Infrared</w:t>
      </w:r>
      <w:r>
        <w:rPr>
          <w:b w:val="0"/>
        </w:rPr>
        <w:t>, desenvolvido para grelhar com eficiência e distribuição uniforme de calor. No total, são 60.000 BTU/h, com área de cozimento de 70 x 46 cm e grelha de aço inox 304 maciço de 8 mm.</w:t>
      </w:r>
    </w:p>
    <w:p>
      <w:r>
        <w:rPr>
          <w:b w:val="0"/>
        </w:rPr>
        <w:t xml:space="preserve">A churrasqueira vem com </w:t>
      </w:r>
      <w:r>
        <w:rPr>
          <w:b/>
        </w:rPr>
        <w:t>3 defletores em aço inox 304</w:t>
      </w:r>
      <w:r>
        <w:rPr>
          <w:b w:val="0"/>
        </w:rPr>
        <w:t xml:space="preserve"> e </w:t>
      </w:r>
      <w:r>
        <w:rPr>
          <w:b/>
        </w:rPr>
        <w:t>3 defletores com briquetes</w:t>
      </w:r>
      <w:r>
        <w:rPr>
          <w:b w:val="0"/>
        </w:rPr>
        <w:t xml:space="preserve">, que permitem personalizar a defumação. O acendimento </w:t>
      </w:r>
      <w:r>
        <w:rPr>
          <w:b/>
        </w:rPr>
        <w:t>Push Turn</w:t>
      </w:r>
      <w:r>
        <w:rPr>
          <w:b w:val="0"/>
        </w:rPr>
        <w:t xml:space="preserve"> garante praticidade e segurança, e a tampa abre em </w:t>
      </w:r>
      <w:r>
        <w:rPr>
          <w:b/>
        </w:rPr>
        <w:t>105°</w:t>
      </w:r>
      <w:r>
        <w:rPr>
          <w:b w:val="0"/>
        </w:rPr>
        <w:t xml:space="preserve">, otimizando a saída da fumaça. Fabricada em </w:t>
      </w:r>
      <w:r>
        <w:rPr>
          <w:b/>
        </w:rPr>
        <w:t>aço inox 304</w:t>
      </w:r>
      <w:r>
        <w:rPr>
          <w:b w:val="0"/>
        </w:rPr>
        <w:t>, tem medidor de temperatura e bandeja coletora de gordura removível pela frente. Funciona com gás GLP e pode ser convertida para gás natural.</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3 queimadores</w:t>
            </w:r>
          </w:p>
        </w:tc>
        <w:tc>
          <w:tcPr>
            <w:tcW w:type="dxa" w:w="4986"/>
          </w:tcPr>
          <w:p>
            <w:r>
              <w:t>Em flauta, de aço inox 304</w:t>
            </w:r>
          </w:p>
        </w:tc>
      </w:tr>
      <w:tr>
        <w:tc>
          <w:tcPr>
            <w:tcW w:type="dxa" w:w="4986"/>
          </w:tcPr>
          <w:p>
            <w:r>
              <w:rPr>
                <w:b/>
              </w:rPr>
              <w:t>Sear Burner</w:t>
            </w:r>
          </w:p>
        </w:tc>
        <w:tc>
          <w:tcPr>
            <w:tcW w:type="dxa" w:w="4986"/>
          </w:tcPr>
          <w:p>
            <w:r>
              <w:t>Queimador para selar carnes</w:t>
            </w:r>
          </w:p>
        </w:tc>
      </w:tr>
      <w:tr>
        <w:tc>
          <w:tcPr>
            <w:tcW w:type="dxa" w:w="4986"/>
          </w:tcPr>
          <w:p>
            <w:r>
              <w:rPr>
                <w:b/>
              </w:rPr>
              <w:t>Infrared</w:t>
            </w:r>
          </w:p>
        </w:tc>
        <w:tc>
          <w:tcPr>
            <w:tcW w:type="dxa" w:w="4986"/>
          </w:tcPr>
          <w:p>
            <w:r>
              <w:t>Queimador para grelhar com eficiência e distribuição uniforme de calor</w:t>
            </w:r>
          </w:p>
        </w:tc>
      </w:tr>
      <w:tr>
        <w:tc>
          <w:tcPr>
            <w:tcW w:type="dxa" w:w="4986"/>
          </w:tcPr>
          <w:p>
            <w:r>
              <w:rPr>
                <w:b/>
              </w:rPr>
              <w:t>Defletores</w:t>
            </w:r>
          </w:p>
        </w:tc>
        <w:tc>
          <w:tcPr>
            <w:tcW w:type="dxa" w:w="4986"/>
          </w:tcPr>
          <w:p>
            <w:r>
              <w:t>3 em aço inox 304 e 3 com briquetes, para personalizar a defumação</w:t>
            </w:r>
          </w:p>
        </w:tc>
      </w:tr>
      <w:tr>
        <w:tc>
          <w:tcPr>
            <w:tcW w:type="dxa" w:w="4986"/>
          </w:tcPr>
          <w:p>
            <w:r>
              <w:rPr>
                <w:b/>
              </w:rPr>
              <w:t>Grelha</w:t>
            </w:r>
          </w:p>
        </w:tc>
        <w:tc>
          <w:tcPr>
            <w:tcW w:type="dxa" w:w="4986"/>
          </w:tcPr>
          <w:p>
            <w:r>
              <w:t>Aço inox 304 maciço de 8 mm</w:t>
            </w:r>
          </w:p>
        </w:tc>
      </w:tr>
      <w:tr>
        <w:tc>
          <w:tcPr>
            <w:tcW w:type="dxa" w:w="4986"/>
          </w:tcPr>
          <w:p>
            <w:r>
              <w:rPr>
                <w:b/>
              </w:rPr>
              <w:t>Ignição Push Turn</w:t>
            </w:r>
          </w:p>
        </w:tc>
        <w:tc>
          <w:tcPr>
            <w:tcW w:type="dxa" w:w="4986"/>
          </w:tcPr>
          <w:p>
            <w:r>
              <w:t>Acendimento prático e seguro</w:t>
            </w:r>
          </w:p>
        </w:tc>
      </w:tr>
      <w:tr>
        <w:tc>
          <w:tcPr>
            <w:tcW w:type="dxa" w:w="4986"/>
          </w:tcPr>
          <w:p>
            <w:r>
              <w:rPr>
                <w:b/>
              </w:rPr>
              <w:t>Tampa com abertura de 105°</w:t>
            </w:r>
          </w:p>
        </w:tc>
        <w:tc>
          <w:tcPr>
            <w:tcW w:type="dxa" w:w="4986"/>
          </w:tcPr>
          <w:p>
            <w:r>
              <w:t>Otimiza a exaustão da fumaça</w:t>
            </w:r>
          </w:p>
        </w:tc>
      </w:tr>
      <w:tr>
        <w:tc>
          <w:tcPr>
            <w:tcW w:type="dxa" w:w="4986"/>
          </w:tcPr>
          <w:p>
            <w:r>
              <w:rPr>
                <w:b/>
              </w:rPr>
              <w:t>Medidor de temperatura</w:t>
            </w:r>
          </w:p>
        </w:tc>
        <w:tc>
          <w:tcPr>
            <w:tcW w:type="dxa" w:w="4986"/>
          </w:tcPr>
          <w:p>
            <w:r>
              <w:t>Acompanhamento da temperatura interna</w:t>
            </w:r>
          </w:p>
        </w:tc>
      </w:tr>
      <w:tr>
        <w:tc>
          <w:tcPr>
            <w:tcW w:type="dxa" w:w="4986"/>
          </w:tcPr>
          <w:p>
            <w:r>
              <w:rPr>
                <w:b/>
              </w:rPr>
              <w:t>Bandeja coletora de gordura</w:t>
            </w:r>
          </w:p>
        </w:tc>
        <w:tc>
          <w:tcPr>
            <w:tcW w:type="dxa" w:w="4986"/>
          </w:tcPr>
          <w:p>
            <w:r>
              <w:t>Removível pela frente</w:t>
            </w:r>
          </w:p>
        </w:tc>
      </w:tr>
      <w:tr>
        <w:tc>
          <w:tcPr>
            <w:tcW w:type="dxa" w:w="4986"/>
          </w:tcPr>
          <w:p>
            <w:r>
              <w:rPr>
                <w:b/>
              </w:rPr>
              <w:t>Gás</w:t>
            </w:r>
          </w:p>
        </w:tc>
        <w:tc>
          <w:tcPr>
            <w:tcW w:type="dxa" w:w="4986"/>
          </w:tcPr>
          <w:p>
            <w:r>
              <w:t>GLP; pode ser convertida para gás natural (GN)</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Churrasqueira a Gás Florence</w:t>
            </w:r>
          </w:p>
        </w:tc>
      </w:tr>
      <w:tr>
        <w:tc>
          <w:tcPr>
            <w:tcW w:type="dxa" w:w="4986"/>
          </w:tcPr>
          <w:p>
            <w:r>
              <w:rPr>
                <w:b/>
              </w:rPr>
              <w:t>Código</w:t>
            </w:r>
          </w:p>
        </w:tc>
        <w:tc>
          <w:tcPr>
            <w:tcW w:type="dxa" w:w="4986"/>
          </w:tcPr>
          <w:p>
            <w:r>
              <w:t>CBK-401B</w:t>
            </w:r>
          </w:p>
        </w:tc>
      </w:tr>
      <w:tr>
        <w:tc>
          <w:tcPr>
            <w:tcW w:type="dxa" w:w="4986"/>
          </w:tcPr>
          <w:p>
            <w:r>
              <w:rPr>
                <w:b/>
              </w:rPr>
              <w:t>Instalação</w:t>
            </w:r>
          </w:p>
        </w:tc>
        <w:tc>
          <w:tcPr>
            <w:tcW w:type="dxa" w:w="4986"/>
          </w:tcPr>
          <w:p>
            <w:r>
              <w:t>Embutir (built-in)</w:t>
            </w:r>
          </w:p>
        </w:tc>
      </w:tr>
      <w:tr>
        <w:tc>
          <w:tcPr>
            <w:tcW w:type="dxa" w:w="4986"/>
          </w:tcPr>
          <w:p>
            <w:r>
              <w:rPr>
                <w:b/>
              </w:rPr>
              <w:t>Material</w:t>
            </w:r>
          </w:p>
        </w:tc>
        <w:tc>
          <w:tcPr>
            <w:tcW w:type="dxa" w:w="4986"/>
          </w:tcPr>
          <w:p>
            <w:r>
              <w:t>Aço inox 304</w:t>
            </w:r>
          </w:p>
        </w:tc>
      </w:tr>
      <w:tr>
        <w:tc>
          <w:tcPr>
            <w:tcW w:type="dxa" w:w="4986"/>
          </w:tcPr>
          <w:p>
            <w:r>
              <w:rPr>
                <w:b/>
              </w:rPr>
              <w:t>Queimadores</w:t>
            </w:r>
          </w:p>
        </w:tc>
        <w:tc>
          <w:tcPr>
            <w:tcW w:type="dxa" w:w="4986"/>
          </w:tcPr>
          <w:p>
            <w:r>
              <w:t>3 em aço inox 304 + 1 Sear Burner + 1 Infrared</w:t>
            </w:r>
          </w:p>
        </w:tc>
      </w:tr>
      <w:tr>
        <w:tc>
          <w:tcPr>
            <w:tcW w:type="dxa" w:w="4986"/>
          </w:tcPr>
          <w:p>
            <w:r>
              <w:rPr>
                <w:b/>
              </w:rPr>
              <w:t>Potência</w:t>
            </w:r>
          </w:p>
        </w:tc>
        <w:tc>
          <w:tcPr>
            <w:tcW w:type="dxa" w:w="4986"/>
          </w:tcPr>
          <w:p>
            <w:r>
              <w:t>60.000 BTU/h (17,6 kW)</w:t>
            </w:r>
          </w:p>
        </w:tc>
      </w:tr>
      <w:tr>
        <w:tc>
          <w:tcPr>
            <w:tcW w:type="dxa" w:w="4986"/>
          </w:tcPr>
          <w:p>
            <w:r>
              <w:rPr>
                <w:b/>
              </w:rPr>
              <w:t>Consumo de gás</w:t>
            </w:r>
          </w:p>
        </w:tc>
        <w:tc>
          <w:tcPr>
            <w:tcW w:type="dxa" w:w="4986"/>
          </w:tcPr>
          <w:p>
            <w:r>
              <w:t>1,316 kg/h</w:t>
            </w:r>
          </w:p>
        </w:tc>
      </w:tr>
      <w:tr>
        <w:tc>
          <w:tcPr>
            <w:tcW w:type="dxa" w:w="4986"/>
          </w:tcPr>
          <w:p>
            <w:r>
              <w:rPr>
                <w:b/>
              </w:rPr>
              <w:t>Área de cozimento</w:t>
            </w:r>
          </w:p>
        </w:tc>
        <w:tc>
          <w:tcPr>
            <w:tcW w:type="dxa" w:w="4986"/>
          </w:tcPr>
          <w:p>
            <w:r>
              <w:t>70 x 46 cm</w:t>
            </w:r>
          </w:p>
        </w:tc>
      </w:tr>
      <w:tr>
        <w:tc>
          <w:tcPr>
            <w:tcW w:type="dxa" w:w="4986"/>
          </w:tcPr>
          <w:p>
            <w:r>
              <w:rPr>
                <w:b/>
              </w:rPr>
              <w:t>Design</w:t>
            </w:r>
          </w:p>
        </w:tc>
        <w:tc>
          <w:tcPr>
            <w:tcW w:type="dxa" w:w="4986"/>
          </w:tcPr>
          <w:p>
            <w:r>
              <w:t>Studio Ino</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79 x 59,7 x 47,3 cm</w:t>
            </w:r>
          </w:p>
        </w:tc>
      </w:tr>
      <w:tr>
        <w:tc>
          <w:tcPr>
            <w:tcW w:type="dxa" w:w="4986"/>
          </w:tcPr>
          <w:p>
            <w:r>
              <w:rPr>
                <w:b/>
              </w:rPr>
              <w:t>Peso</w:t>
            </w:r>
          </w:p>
        </w:tc>
        <w:tc>
          <w:tcPr>
            <w:tcW w:type="dxa" w:w="4986"/>
          </w:tcPr>
          <w:p>
            <w:r>
              <w:t>42,5 kg</w:t>
            </w:r>
          </w:p>
        </w:tc>
      </w:tr>
      <w:tr>
        <w:tc>
          <w:tcPr>
            <w:tcW w:type="dxa" w:w="4986"/>
          </w:tcPr>
          <w:p>
            <w:r>
              <w:rPr>
                <w:b/>
              </w:rPr>
              <w:t>Peso bruto</w:t>
            </w:r>
          </w:p>
        </w:tc>
        <w:tc>
          <w:tcPr>
            <w:tcW w:type="dxa" w:w="4986"/>
          </w:tcPr>
          <w:p>
            <w:r>
              <w:t>46,1 kg</w:t>
            </w:r>
          </w:p>
        </w:tc>
      </w:tr>
      <w:tr>
        <w:tc>
          <w:tcPr>
            <w:tcW w:type="dxa" w:w="4986"/>
          </w:tcPr>
          <w:p>
            <w:r>
              <w:rPr>
                <w:b/>
              </w:rPr>
              <w:t>Bancada</w:t>
            </w:r>
          </w:p>
        </w:tc>
        <w:tc>
          <w:tcPr>
            <w:tcW w:type="dxa" w:w="4986"/>
          </w:tcPr>
          <w:p>
            <w:r>
              <w:t>Recomendados materiais que suportem temperaturas acima de 240 °C (Dekton e Coverlan)</w:t>
            </w:r>
          </w:p>
        </w:tc>
      </w:tr>
      <w:tr>
        <w:tc>
          <w:tcPr>
            <w:tcW w:type="dxa" w:w="4986"/>
          </w:tcPr>
          <w:p>
            <w:r>
              <w:rPr>
                <w:b/>
              </w:rPr>
              <w:t>Frontão</w:t>
            </w:r>
          </w:p>
        </w:tc>
        <w:tc>
          <w:tcPr>
            <w:tcW w:type="dxa" w:w="4986"/>
          </w:tcPr>
          <w:p>
            <w:r>
              <w:t>Recomendada superfície lisa, que facilite a limpeza</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exposição do produto diretamente na obra de alvenaria ou má utilização do produto.</w:t>
      </w:r>
    </w:p>
    <w:p>
      <w:r>
        <w:rPr>
          <w:b/>
        </w:rPr>
        <w:t>Importante:</w:t>
      </w:r>
      <w:r>
        <w:rPr>
          <w:b w:val="0"/>
        </w:rPr>
        <w:t xml:space="preserve"> siga o projeto de instalação da Evol e use bancada de material resistente a mais de 240 °C.</w:t>
      </w:r>
    </w:p>
    <w:p>
      <w:r>
        <w:br w:type="page"/>
      </w:r>
    </w:p>
    <w:p>
      <w:pPr>
        <w:pStyle w:val="Heading1"/>
      </w:pPr>
      <w:r>
        <w:t>CBY300 (era CBB300C) – Evol</w:t>
      </w:r>
    </w:p>
    <w:p>
      <w:r>
        <w:rPr>
          <w:b/>
        </w:rPr>
        <w:t xml:space="preserve">Nome: </w:t>
      </w:r>
      <w:r>
        <w:t>Churrasqueira a Gás de Embutir Evol Modena 28" 3 Queimadores e Infrared Inox 304</w:t>
      </w:r>
    </w:p>
    <w:p>
      <w:r>
        <w:rPr>
          <w:b/>
        </w:rPr>
        <w:t xml:space="preserve">Título SEO: </w:t>
      </w:r>
      <w:r>
        <w:t>Churrasqueira a Gás Evol Modena 28 Polegadas | Unikitchen</w:t>
      </w:r>
    </w:p>
    <w:p>
      <w:r>
        <w:rPr>
          <w:b/>
        </w:rPr>
        <w:t xml:space="preserve">Meta description: </w:t>
      </w:r>
      <w:r>
        <w:t>Churrasqueira a gás de embutir Evol Modena 28", 3 queimadores + Infrared, 60.000 BTU/h, rotisserie e iluminação. Lojas em Sorocaba e Itapetininga.</w:t>
      </w:r>
    </w:p>
    <w:p>
      <w:r>
        <w:rPr>
          <w:b/>
        </w:rPr>
        <w:t xml:space="preserve">Situação: </w:t>
      </w:r>
      <w:r>
        <w:t>entregue (A: trocar código; inativo) (09/10/2026)</w:t>
      </w:r>
    </w:p>
    <w:p>
      <w:pPr>
        <w:pStyle w:val="Heading3"/>
      </w:pPr>
      <w:r>
        <w:rPr>
          <w:b w:val="0"/>
        </w:rPr>
        <w:t>Churrasqueira a Gás Modena 28" | Evol</w:t>
      </w:r>
    </w:p>
    <w:p>
      <w:r>
        <w:rPr>
          <w:b w:val="0"/>
        </w:rPr>
        <w:t>3 Queimadores + Infrared | 60.000 BTU/h | Embutir</w:t>
      </w:r>
    </w:p>
    <w:p>
      <w:r>
        <w:rPr>
          <w:b w:val="0"/>
        </w:rPr>
        <w:t xml:space="preserve">A </w:t>
      </w:r>
      <w:r>
        <w:rPr>
          <w:b/>
        </w:rPr>
        <w:t>Churrasqueira a Gás Modena 28" Evol</w:t>
      </w:r>
      <w:r>
        <w:rPr>
          <w:b w:val="0"/>
        </w:rPr>
        <w:t xml:space="preserve"> é um símbolo de robustez, potência e design sofisticado. Com </w:t>
      </w:r>
      <w:r>
        <w:rPr>
          <w:b/>
        </w:rPr>
        <w:t>71 cm de largura</w:t>
      </w:r>
      <w:r>
        <w:rPr>
          <w:b w:val="0"/>
        </w:rPr>
        <w:t xml:space="preserve"> e </w:t>
      </w:r>
      <w:r>
        <w:rPr>
          <w:b/>
        </w:rPr>
        <w:t>60.000 BTU/h</w:t>
      </w:r>
      <w:r>
        <w:rPr>
          <w:b w:val="0"/>
        </w:rPr>
        <w:t>, esta churrasqueira de embutir foi projetada para quem exige o melhor desempenho em churrascos de alto nível.</w:t>
      </w:r>
    </w:p>
    <w:p>
      <w:r>
        <w:rPr>
          <w:b w:val="0"/>
        </w:rPr>
        <w:t xml:space="preserve">São </w:t>
      </w:r>
      <w:r>
        <w:rPr>
          <w:b/>
        </w:rPr>
        <w:t>3 queimadores casting em aço inox 304</w:t>
      </w:r>
      <w:r>
        <w:rPr>
          <w:b w:val="0"/>
        </w:rPr>
        <w:t xml:space="preserve"> e um </w:t>
      </w:r>
      <w:r>
        <w:rPr>
          <w:b/>
        </w:rPr>
        <w:t>queimador Infrared</w:t>
      </w:r>
      <w:r>
        <w:rPr>
          <w:b w:val="0"/>
        </w:rPr>
        <w:t xml:space="preserve">, usado com o </w:t>
      </w:r>
      <w:r>
        <w:rPr>
          <w:b/>
        </w:rPr>
        <w:t>Rotisserie que acompanha o equipamento</w:t>
      </w:r>
      <w:r>
        <w:rPr>
          <w:b w:val="0"/>
        </w:rPr>
        <w:t>, para grelhar e assar com versatilidade. A churrasqueira acompanha 3 defletores em aço inox 304 e 3 defletores em aço inox 304 com briquetes, que distribuem o calor de maneira eficiente e garantem um churrasco uniforme. A área de cozimento é de 68 x 47 cm, com grelha de aço inox de 8 mm.</w:t>
      </w:r>
    </w:p>
    <w:p>
      <w:r>
        <w:rPr>
          <w:b w:val="0"/>
        </w:rPr>
        <w:t xml:space="preserve">A </w:t>
      </w:r>
      <w:r>
        <w:rPr>
          <w:b/>
        </w:rPr>
        <w:t>iluminação interna e o LED no painel</w:t>
      </w:r>
      <w:r>
        <w:rPr>
          <w:b w:val="0"/>
        </w:rPr>
        <w:t xml:space="preserve"> permitem usar a churrasqueira mesmo em ambientes com pouca luz. A ignição </w:t>
      </w:r>
      <w:r>
        <w:rPr>
          <w:b/>
        </w:rPr>
        <w:t>Push Turn</w:t>
      </w:r>
      <w:r>
        <w:rPr>
          <w:b w:val="0"/>
        </w:rPr>
        <w:t xml:space="preserve"> facilita o acendimento, e a tampa abre em </w:t>
      </w:r>
      <w:r>
        <w:rPr>
          <w:b/>
        </w:rPr>
        <w:t>105°</w:t>
      </w:r>
      <w:r>
        <w:rPr>
          <w:b w:val="0"/>
        </w:rPr>
        <w:t xml:space="preserve">, facilitando a saída da fumaça. Fabricada em </w:t>
      </w:r>
      <w:r>
        <w:rPr>
          <w:b/>
        </w:rPr>
        <w:t>aço inox 304</w:t>
      </w:r>
      <w:r>
        <w:rPr>
          <w:b w:val="0"/>
        </w:rPr>
        <w:t>, tem medidor de temperatura embutido e bandeja coletora de gordura removível. Funciona com gás GLP e pode ser convertida para gás natural.</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3 queimadores casting</w:t>
            </w:r>
          </w:p>
        </w:tc>
        <w:tc>
          <w:tcPr>
            <w:tcW w:type="dxa" w:w="4986"/>
          </w:tcPr>
          <w:p>
            <w:r>
              <w:t>Em aço inox 304</w:t>
            </w:r>
          </w:p>
        </w:tc>
      </w:tr>
      <w:tr>
        <w:tc>
          <w:tcPr>
            <w:tcW w:type="dxa" w:w="4986"/>
          </w:tcPr>
          <w:p>
            <w:r>
              <w:rPr>
                <w:b/>
              </w:rPr>
              <w:t>Infrared</w:t>
            </w:r>
          </w:p>
        </w:tc>
        <w:tc>
          <w:tcPr>
            <w:tcW w:type="dxa" w:w="4986"/>
          </w:tcPr>
          <w:p>
            <w:r>
              <w:t>Queimador para uso com o Rotisserie bivolt, que acompanha o equipamento; ao usar o Infrared, retire a grelha superior</w:t>
            </w:r>
          </w:p>
        </w:tc>
      </w:tr>
      <w:tr>
        <w:tc>
          <w:tcPr>
            <w:tcW w:type="dxa" w:w="4986"/>
          </w:tcPr>
          <w:p>
            <w:r>
              <w:rPr>
                <w:b/>
              </w:rPr>
              <w:t>Defletores</w:t>
            </w:r>
          </w:p>
        </w:tc>
        <w:tc>
          <w:tcPr>
            <w:tcW w:type="dxa" w:w="4986"/>
          </w:tcPr>
          <w:p>
            <w:r>
              <w:t>3 em aço inox 304 e 3 em aço inox 304 com briquetes, para distribuir o calor</w:t>
            </w:r>
          </w:p>
        </w:tc>
      </w:tr>
      <w:tr>
        <w:tc>
          <w:tcPr>
            <w:tcW w:type="dxa" w:w="4986"/>
          </w:tcPr>
          <w:p>
            <w:r>
              <w:rPr>
                <w:b/>
              </w:rPr>
              <w:t>Iluminação</w:t>
            </w:r>
          </w:p>
        </w:tc>
        <w:tc>
          <w:tcPr>
            <w:tcW w:type="dxa" w:w="4986"/>
          </w:tcPr>
          <w:p>
            <w:r>
              <w:t>Interna e LED no painel (manípulos iluminados), bivolt</w:t>
            </w:r>
          </w:p>
        </w:tc>
      </w:tr>
      <w:tr>
        <w:tc>
          <w:tcPr>
            <w:tcW w:type="dxa" w:w="4986"/>
          </w:tcPr>
          <w:p>
            <w:r>
              <w:rPr>
                <w:b/>
              </w:rPr>
              <w:t>Grelha</w:t>
            </w:r>
          </w:p>
        </w:tc>
        <w:tc>
          <w:tcPr>
            <w:tcW w:type="dxa" w:w="4986"/>
          </w:tcPr>
          <w:p>
            <w:r>
              <w:t>Aço inox de 8 mm</w:t>
            </w:r>
          </w:p>
        </w:tc>
      </w:tr>
      <w:tr>
        <w:tc>
          <w:tcPr>
            <w:tcW w:type="dxa" w:w="4986"/>
          </w:tcPr>
          <w:p>
            <w:r>
              <w:rPr>
                <w:b/>
              </w:rPr>
              <w:t>Ignição Push Turn</w:t>
            </w:r>
          </w:p>
        </w:tc>
        <w:tc>
          <w:tcPr>
            <w:tcW w:type="dxa" w:w="4986"/>
          </w:tcPr>
          <w:p>
            <w:r>
              <w:t>Acendimento prático</w:t>
            </w:r>
          </w:p>
        </w:tc>
      </w:tr>
      <w:tr>
        <w:tc>
          <w:tcPr>
            <w:tcW w:type="dxa" w:w="4986"/>
          </w:tcPr>
          <w:p>
            <w:r>
              <w:rPr>
                <w:b/>
              </w:rPr>
              <w:t>Tampa com abertura de 105°</w:t>
            </w:r>
          </w:p>
        </w:tc>
        <w:tc>
          <w:tcPr>
            <w:tcW w:type="dxa" w:w="4986"/>
          </w:tcPr>
          <w:p>
            <w:r>
              <w:t>Facilita a exaustão da fumaça</w:t>
            </w:r>
          </w:p>
        </w:tc>
      </w:tr>
      <w:tr>
        <w:tc>
          <w:tcPr>
            <w:tcW w:type="dxa" w:w="4986"/>
          </w:tcPr>
          <w:p>
            <w:r>
              <w:rPr>
                <w:b/>
              </w:rPr>
              <w:t>Medidor de temperatura</w:t>
            </w:r>
          </w:p>
        </w:tc>
        <w:tc>
          <w:tcPr>
            <w:tcW w:type="dxa" w:w="4986"/>
          </w:tcPr>
          <w:p>
            <w:r>
              <w:t>Termômetro embutido</w:t>
            </w:r>
          </w:p>
        </w:tc>
      </w:tr>
      <w:tr>
        <w:tc>
          <w:tcPr>
            <w:tcW w:type="dxa" w:w="4986"/>
          </w:tcPr>
          <w:p>
            <w:r>
              <w:rPr>
                <w:b/>
              </w:rPr>
              <w:t>Bandeja coletora de gordura</w:t>
            </w:r>
          </w:p>
        </w:tc>
        <w:tc>
          <w:tcPr>
            <w:tcW w:type="dxa" w:w="4986"/>
          </w:tcPr>
          <w:p>
            <w:r>
              <w:t>Removível pela frente, facilita a limpeza</w:t>
            </w:r>
          </w:p>
        </w:tc>
      </w:tr>
      <w:tr>
        <w:tc>
          <w:tcPr>
            <w:tcW w:type="dxa" w:w="4986"/>
          </w:tcPr>
          <w:p>
            <w:r>
              <w:rPr>
                <w:b/>
              </w:rPr>
              <w:t>Gás</w:t>
            </w:r>
          </w:p>
        </w:tc>
        <w:tc>
          <w:tcPr>
            <w:tcW w:type="dxa" w:w="4986"/>
          </w:tcPr>
          <w:p>
            <w:r>
              <w:t>GLP; pode ser convertida para gás natural (GN)</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Churrasqueira a Gás Modena 28"</w:t>
            </w:r>
          </w:p>
        </w:tc>
      </w:tr>
      <w:tr>
        <w:tc>
          <w:tcPr>
            <w:tcW w:type="dxa" w:w="4986"/>
          </w:tcPr>
          <w:p>
            <w:r>
              <w:rPr>
                <w:b/>
              </w:rPr>
              <w:t>Código</w:t>
            </w:r>
          </w:p>
        </w:tc>
        <w:tc>
          <w:tcPr>
            <w:tcW w:type="dxa" w:w="4986"/>
          </w:tcPr>
          <w:p>
            <w:r>
              <w:t>CBY-300</w:t>
            </w:r>
          </w:p>
        </w:tc>
      </w:tr>
      <w:tr>
        <w:tc>
          <w:tcPr>
            <w:tcW w:type="dxa" w:w="4986"/>
          </w:tcPr>
          <w:p>
            <w:r>
              <w:rPr>
                <w:b/>
              </w:rPr>
              <w:t>Instalação</w:t>
            </w:r>
          </w:p>
        </w:tc>
        <w:tc>
          <w:tcPr>
            <w:tcW w:type="dxa" w:w="4986"/>
          </w:tcPr>
          <w:p>
            <w:r>
              <w:t>Embutir (built-in)</w:t>
            </w:r>
          </w:p>
        </w:tc>
      </w:tr>
      <w:tr>
        <w:tc>
          <w:tcPr>
            <w:tcW w:type="dxa" w:w="4986"/>
          </w:tcPr>
          <w:p>
            <w:r>
              <w:rPr>
                <w:b/>
              </w:rPr>
              <w:t>Material</w:t>
            </w:r>
          </w:p>
        </w:tc>
        <w:tc>
          <w:tcPr>
            <w:tcW w:type="dxa" w:w="4986"/>
          </w:tcPr>
          <w:p>
            <w:r>
              <w:t>Aço inox 304</w:t>
            </w:r>
          </w:p>
        </w:tc>
      </w:tr>
      <w:tr>
        <w:tc>
          <w:tcPr>
            <w:tcW w:type="dxa" w:w="4986"/>
          </w:tcPr>
          <w:p>
            <w:r>
              <w:rPr>
                <w:b/>
              </w:rPr>
              <w:t>Queimadores</w:t>
            </w:r>
          </w:p>
        </w:tc>
        <w:tc>
          <w:tcPr>
            <w:tcW w:type="dxa" w:w="4986"/>
          </w:tcPr>
          <w:p>
            <w:r>
              <w:t>3 casting em aço inox 304 + 1 Infrared</w:t>
            </w:r>
          </w:p>
        </w:tc>
      </w:tr>
      <w:tr>
        <w:tc>
          <w:tcPr>
            <w:tcW w:type="dxa" w:w="4986"/>
          </w:tcPr>
          <w:p>
            <w:r>
              <w:rPr>
                <w:b/>
              </w:rPr>
              <w:t>Potência</w:t>
            </w:r>
          </w:p>
        </w:tc>
        <w:tc>
          <w:tcPr>
            <w:tcW w:type="dxa" w:w="4986"/>
          </w:tcPr>
          <w:p>
            <w:r>
              <w:t>60.000 BTU/h (17,6 kW)</w:t>
            </w:r>
          </w:p>
        </w:tc>
      </w:tr>
      <w:tr>
        <w:tc>
          <w:tcPr>
            <w:tcW w:type="dxa" w:w="4986"/>
          </w:tcPr>
          <w:p>
            <w:r>
              <w:rPr>
                <w:b/>
              </w:rPr>
              <w:t>Consumo de gás</w:t>
            </w:r>
          </w:p>
        </w:tc>
        <w:tc>
          <w:tcPr>
            <w:tcW w:type="dxa" w:w="4986"/>
          </w:tcPr>
          <w:p>
            <w:r>
              <w:t>1,269 kg/h</w:t>
            </w:r>
          </w:p>
        </w:tc>
      </w:tr>
      <w:tr>
        <w:tc>
          <w:tcPr>
            <w:tcW w:type="dxa" w:w="4986"/>
          </w:tcPr>
          <w:p>
            <w:r>
              <w:rPr>
                <w:b/>
              </w:rPr>
              <w:t>Área de cozimento</w:t>
            </w:r>
          </w:p>
        </w:tc>
        <w:tc>
          <w:tcPr>
            <w:tcW w:type="dxa" w:w="4986"/>
          </w:tcPr>
          <w:p>
            <w:r>
              <w:t>68 x 47 cm</w:t>
            </w:r>
          </w:p>
        </w:tc>
      </w:tr>
      <w:tr>
        <w:tc>
          <w:tcPr>
            <w:tcW w:type="dxa" w:w="4986"/>
          </w:tcPr>
          <w:p>
            <w:r>
              <w:rPr>
                <w:b/>
              </w:rPr>
              <w:t>Acessório</w:t>
            </w:r>
          </w:p>
        </w:tc>
        <w:tc>
          <w:tcPr>
            <w:tcW w:type="dxa" w:w="4986"/>
          </w:tcPr>
          <w:p>
            <w:r>
              <w:t>Rotisserie bivolt</w:t>
            </w:r>
          </w:p>
        </w:tc>
      </w:tr>
      <w:tr>
        <w:tc>
          <w:tcPr>
            <w:tcW w:type="dxa" w:w="4986"/>
          </w:tcPr>
          <w:p>
            <w:r>
              <w:rPr>
                <w:b/>
              </w:rPr>
              <w:t>Iluminação</w:t>
            </w:r>
          </w:p>
        </w:tc>
        <w:tc>
          <w:tcPr>
            <w:tcW w:type="dxa" w:w="4986"/>
          </w:tcPr>
          <w:p>
            <w:r>
              <w:t>Interna e LED no painel, bivolt</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71 x 60,5 x 62,5 cm</w:t>
            </w:r>
          </w:p>
        </w:tc>
      </w:tr>
      <w:tr>
        <w:tc>
          <w:tcPr>
            <w:tcW w:type="dxa" w:w="4986"/>
          </w:tcPr>
          <w:p>
            <w:r>
              <w:rPr>
                <w:b/>
              </w:rPr>
              <w:t>Peso</w:t>
            </w:r>
          </w:p>
        </w:tc>
        <w:tc>
          <w:tcPr>
            <w:tcW w:type="dxa" w:w="4986"/>
          </w:tcPr>
          <w:p>
            <w:r>
              <w:t>60,9 kg</w:t>
            </w:r>
          </w:p>
        </w:tc>
      </w:tr>
      <w:tr>
        <w:tc>
          <w:tcPr>
            <w:tcW w:type="dxa" w:w="4986"/>
          </w:tcPr>
          <w:p>
            <w:r>
              <w:rPr>
                <w:b/>
              </w:rPr>
              <w:t>Peso bruto</w:t>
            </w:r>
          </w:p>
        </w:tc>
        <w:tc>
          <w:tcPr>
            <w:tcW w:type="dxa" w:w="4986"/>
          </w:tcPr>
          <w:p>
            <w:r>
              <w:t>67,2 kg</w:t>
            </w:r>
          </w:p>
        </w:tc>
      </w:tr>
      <w:tr>
        <w:tc>
          <w:tcPr>
            <w:tcW w:type="dxa" w:w="4986"/>
          </w:tcPr>
          <w:p>
            <w:r>
              <w:rPr>
                <w:b/>
              </w:rPr>
              <w:t>Bancada</w:t>
            </w:r>
          </w:p>
        </w:tc>
        <w:tc>
          <w:tcPr>
            <w:tcW w:type="dxa" w:w="4986"/>
          </w:tcPr>
          <w:p>
            <w:r>
              <w:t>Recomendados materiais que suportem temperaturas acima de 240 °C (Dekton e Coverlan)</w:t>
            </w:r>
          </w:p>
        </w:tc>
      </w:tr>
      <w:tr>
        <w:tc>
          <w:tcPr>
            <w:tcW w:type="dxa" w:w="4986"/>
          </w:tcPr>
          <w:p>
            <w:r>
              <w:rPr>
                <w:b/>
              </w:rPr>
              <w:t>Frontão</w:t>
            </w:r>
          </w:p>
        </w:tc>
        <w:tc>
          <w:tcPr>
            <w:tcW w:type="dxa" w:w="4986"/>
          </w:tcPr>
          <w:p>
            <w:r>
              <w:t>Recomendada superfície lisa, que facilite a limpeza</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exposição do produto diretamente na obra de alvenaria ou má utilização do produto.</w:t>
      </w:r>
    </w:p>
    <w:p>
      <w:r>
        <w:rPr>
          <w:b/>
        </w:rPr>
        <w:t>Importante:</w:t>
      </w:r>
      <w:r>
        <w:rPr>
          <w:b w:val="0"/>
        </w:rPr>
        <w:t xml:space="preserve"> siga o projeto de instalação da Evol e use bancada de material resistente a mais de 240 °C. Ao utilizar o Infrared, retire a grelha superior.</w:t>
      </w:r>
    </w:p>
    <w:p>
      <w:r>
        <w:br w:type="page"/>
      </w:r>
    </w:p>
    <w:p>
      <w:pPr>
        <w:pStyle w:val="Heading1"/>
      </w:pPr>
      <w:r>
        <w:t>CBY400 – Evol</w:t>
      </w:r>
    </w:p>
    <w:p>
      <w:r>
        <w:rPr>
          <w:b/>
        </w:rPr>
        <w:t xml:space="preserve">Nome: </w:t>
      </w:r>
      <w:r>
        <w:t>Churrasqueira a Gás de Embutir Evol Modena 34" 3 Queimadores Sear Burner e Infrared</w:t>
      </w:r>
    </w:p>
    <w:p>
      <w:r>
        <w:rPr>
          <w:b/>
        </w:rPr>
        <w:t xml:space="preserve">Título SEO: </w:t>
      </w:r>
      <w:r>
        <w:t>Churrasqueira a Gás Evol Modena 34 Polegadas | Unikitchen</w:t>
      </w:r>
    </w:p>
    <w:p>
      <w:r>
        <w:rPr>
          <w:b/>
        </w:rPr>
        <w:t xml:space="preserve">Meta description: </w:t>
      </w:r>
      <w:r>
        <w:t>Churrasqueira a gás de embutir Evol Modena 34", 3 queimadores + Sear Burner + Infrared, 75.000 BTU/h e rotisserie. Lojas em Sorocaba e Itapetininga.</w:t>
      </w:r>
    </w:p>
    <w:p>
      <w:r>
        <w:rPr>
          <w:b/>
        </w:rPr>
        <w:t xml:space="preserve">Situação: </w:t>
      </w:r>
      <w:r>
        <w:t>entregue (B: reativar) (09/10/2026)</w:t>
      </w:r>
    </w:p>
    <w:p>
      <w:pPr>
        <w:pStyle w:val="Heading3"/>
      </w:pPr>
      <w:r>
        <w:rPr>
          <w:b w:val="0"/>
        </w:rPr>
        <w:t>Churrasqueira a Gás Modena 34" | Evol</w:t>
      </w:r>
    </w:p>
    <w:p>
      <w:r>
        <w:rPr>
          <w:b w:val="0"/>
        </w:rPr>
        <w:t>3 Queimadores + Sear + Infrared | 75.000 BTU/h | Embutir</w:t>
      </w:r>
    </w:p>
    <w:p>
      <w:r>
        <w:rPr>
          <w:b w:val="0"/>
        </w:rPr>
        <w:t xml:space="preserve">A </w:t>
      </w:r>
      <w:r>
        <w:rPr>
          <w:b/>
        </w:rPr>
        <w:t>Churrasqueira a Gás Modena 34" Evol</w:t>
      </w:r>
      <w:r>
        <w:rPr>
          <w:b w:val="0"/>
        </w:rPr>
        <w:t xml:space="preserve">, da Linha Prime, é sinônimo de potência, robustez e alta performance. Com </w:t>
      </w:r>
      <w:r>
        <w:rPr>
          <w:b/>
        </w:rPr>
        <w:t>86,3 cm de largura</w:t>
      </w:r>
      <w:r>
        <w:rPr>
          <w:b w:val="0"/>
        </w:rPr>
        <w:t xml:space="preserve"> e </w:t>
      </w:r>
      <w:r>
        <w:rPr>
          <w:b/>
        </w:rPr>
        <w:t>75.000 BTU/h</w:t>
      </w:r>
      <w:r>
        <w:rPr>
          <w:b w:val="0"/>
        </w:rPr>
        <w:t>, esta churrasqueira de embutir em aço inox 304 é uma verdadeira máquina para quem busca o máximo em churrasco de qualidade.</w:t>
      </w:r>
    </w:p>
    <w:p>
      <w:r>
        <w:rPr>
          <w:b w:val="0"/>
        </w:rPr>
        <w:t xml:space="preserve">São </w:t>
      </w:r>
      <w:r>
        <w:rPr>
          <w:b/>
        </w:rPr>
        <w:t>3 queimadores casting em aço inox 304</w:t>
      </w:r>
      <w:r>
        <w:rPr>
          <w:b w:val="0"/>
        </w:rPr>
        <w:t xml:space="preserve">, com controle preciso do calor, um </w:t>
      </w:r>
      <w:r>
        <w:rPr>
          <w:b/>
        </w:rPr>
        <w:t>queimador Sear Burner</w:t>
      </w:r>
      <w:r>
        <w:rPr>
          <w:b w:val="0"/>
        </w:rPr>
        <w:t xml:space="preserve">, projetado para selar carnes, e um </w:t>
      </w:r>
      <w:r>
        <w:rPr>
          <w:b/>
        </w:rPr>
        <w:t>queimador Infrared</w:t>
      </w:r>
      <w:r>
        <w:rPr>
          <w:b w:val="0"/>
        </w:rPr>
        <w:t xml:space="preserve">, usado com o </w:t>
      </w:r>
      <w:r>
        <w:rPr>
          <w:b/>
        </w:rPr>
        <w:t>Rotisserie que acompanha o equipamento</w:t>
      </w:r>
      <w:r>
        <w:rPr>
          <w:b w:val="0"/>
        </w:rPr>
        <w:t>, para grelhar e assar com versatilidade. A churrasqueira acompanha 3 defletores em aço inox 304 e 3 defletores em aço inox 304 com briquetes, que distribuem o calor de maneira eficiente e garantem um churrasco uniforme. A área de cozimento é de 80 x 47 cm, com grelha de aço inox de 8 mm.</w:t>
      </w:r>
    </w:p>
    <w:p>
      <w:r>
        <w:rPr>
          <w:b w:val="0"/>
        </w:rPr>
        <w:t xml:space="preserve">A </w:t>
      </w:r>
      <w:r>
        <w:rPr>
          <w:b/>
        </w:rPr>
        <w:t>iluminação interna e o LED nos manípulos</w:t>
      </w:r>
      <w:r>
        <w:rPr>
          <w:b w:val="0"/>
        </w:rPr>
        <w:t xml:space="preserve"> permitem usar a churrasqueira mesmo em ambientes com pouca luz. A ignição </w:t>
      </w:r>
      <w:r>
        <w:rPr>
          <w:b/>
        </w:rPr>
        <w:t>Push Turn</w:t>
      </w:r>
      <w:r>
        <w:rPr>
          <w:b w:val="0"/>
        </w:rPr>
        <w:t xml:space="preserve"> facilita o acendimento, e a tampa abre em </w:t>
      </w:r>
      <w:r>
        <w:rPr>
          <w:b/>
        </w:rPr>
        <w:t>105°</w:t>
      </w:r>
      <w:r>
        <w:rPr>
          <w:b w:val="0"/>
        </w:rPr>
        <w:t xml:space="preserve">, facilitando a saída da fumaça. Fabricada em </w:t>
      </w:r>
      <w:r>
        <w:rPr>
          <w:b/>
        </w:rPr>
        <w:t>aço inox 304</w:t>
      </w:r>
      <w:r>
        <w:rPr>
          <w:b w:val="0"/>
        </w:rPr>
        <w:t>, tem medidor de temperatura embutido e bandeja coletora de gordura removível. Funciona com gás GLP e pode ser convertida para gás natural.</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3 queimadores casting</w:t>
            </w:r>
          </w:p>
        </w:tc>
        <w:tc>
          <w:tcPr>
            <w:tcW w:type="dxa" w:w="4986"/>
          </w:tcPr>
          <w:p>
            <w:r>
              <w:t>Em aço inox 304</w:t>
            </w:r>
          </w:p>
        </w:tc>
      </w:tr>
      <w:tr>
        <w:tc>
          <w:tcPr>
            <w:tcW w:type="dxa" w:w="4986"/>
          </w:tcPr>
          <w:p>
            <w:r>
              <w:rPr>
                <w:b/>
              </w:rPr>
              <w:t>Sear Burner</w:t>
            </w:r>
          </w:p>
        </w:tc>
        <w:tc>
          <w:tcPr>
            <w:tcW w:type="dxa" w:w="4986"/>
          </w:tcPr>
          <w:p>
            <w:r>
              <w:t>Queimador projetado para selar carnes</w:t>
            </w:r>
          </w:p>
        </w:tc>
      </w:tr>
      <w:tr>
        <w:tc>
          <w:tcPr>
            <w:tcW w:type="dxa" w:w="4986"/>
          </w:tcPr>
          <w:p>
            <w:r>
              <w:rPr>
                <w:b/>
              </w:rPr>
              <w:t>Infrared</w:t>
            </w:r>
          </w:p>
        </w:tc>
        <w:tc>
          <w:tcPr>
            <w:tcW w:type="dxa" w:w="4986"/>
          </w:tcPr>
          <w:p>
            <w:r>
              <w:t>Queimador para uso com o Rotisserie bivolt, que acompanha o equipamento; ao usar o Infrared, retire a grelha superior</w:t>
            </w:r>
          </w:p>
        </w:tc>
      </w:tr>
      <w:tr>
        <w:tc>
          <w:tcPr>
            <w:tcW w:type="dxa" w:w="4986"/>
          </w:tcPr>
          <w:p>
            <w:r>
              <w:rPr>
                <w:b/>
              </w:rPr>
              <w:t>Defletores</w:t>
            </w:r>
          </w:p>
        </w:tc>
        <w:tc>
          <w:tcPr>
            <w:tcW w:type="dxa" w:w="4986"/>
          </w:tcPr>
          <w:p>
            <w:r>
              <w:t>3 em aço inox 304 e 3 em aço inox 304 com briquetes, para distribuir o calor</w:t>
            </w:r>
          </w:p>
        </w:tc>
      </w:tr>
      <w:tr>
        <w:tc>
          <w:tcPr>
            <w:tcW w:type="dxa" w:w="4986"/>
          </w:tcPr>
          <w:p>
            <w:r>
              <w:rPr>
                <w:b/>
              </w:rPr>
              <w:t>Iluminação</w:t>
            </w:r>
          </w:p>
        </w:tc>
        <w:tc>
          <w:tcPr>
            <w:tcW w:type="dxa" w:w="4986"/>
          </w:tcPr>
          <w:p>
            <w:r>
              <w:t>Interna e LED nos manípulos, bivolt</w:t>
            </w:r>
          </w:p>
        </w:tc>
      </w:tr>
      <w:tr>
        <w:tc>
          <w:tcPr>
            <w:tcW w:type="dxa" w:w="4986"/>
          </w:tcPr>
          <w:p>
            <w:r>
              <w:rPr>
                <w:b/>
              </w:rPr>
              <w:t>Grelha</w:t>
            </w:r>
          </w:p>
        </w:tc>
        <w:tc>
          <w:tcPr>
            <w:tcW w:type="dxa" w:w="4986"/>
          </w:tcPr>
          <w:p>
            <w:r>
              <w:t>Aço inox de 8 mm</w:t>
            </w:r>
          </w:p>
        </w:tc>
      </w:tr>
      <w:tr>
        <w:tc>
          <w:tcPr>
            <w:tcW w:type="dxa" w:w="4986"/>
          </w:tcPr>
          <w:p>
            <w:r>
              <w:rPr>
                <w:b/>
              </w:rPr>
              <w:t>Ignição Push Turn</w:t>
            </w:r>
          </w:p>
        </w:tc>
        <w:tc>
          <w:tcPr>
            <w:tcW w:type="dxa" w:w="4986"/>
          </w:tcPr>
          <w:p>
            <w:r>
              <w:t>Acendimento prático</w:t>
            </w:r>
          </w:p>
        </w:tc>
      </w:tr>
      <w:tr>
        <w:tc>
          <w:tcPr>
            <w:tcW w:type="dxa" w:w="4986"/>
          </w:tcPr>
          <w:p>
            <w:r>
              <w:rPr>
                <w:b/>
              </w:rPr>
              <w:t>Tampa com abertura de 105°</w:t>
            </w:r>
          </w:p>
        </w:tc>
        <w:tc>
          <w:tcPr>
            <w:tcW w:type="dxa" w:w="4986"/>
          </w:tcPr>
          <w:p>
            <w:r>
              <w:t>Facilita a exaustão da fumaça</w:t>
            </w:r>
          </w:p>
        </w:tc>
      </w:tr>
      <w:tr>
        <w:tc>
          <w:tcPr>
            <w:tcW w:type="dxa" w:w="4986"/>
          </w:tcPr>
          <w:p>
            <w:r>
              <w:rPr>
                <w:b/>
              </w:rPr>
              <w:t>Medidor de temperatura</w:t>
            </w:r>
          </w:p>
        </w:tc>
        <w:tc>
          <w:tcPr>
            <w:tcW w:type="dxa" w:w="4986"/>
          </w:tcPr>
          <w:p>
            <w:r>
              <w:t>Termômetro embutido</w:t>
            </w:r>
          </w:p>
        </w:tc>
      </w:tr>
      <w:tr>
        <w:tc>
          <w:tcPr>
            <w:tcW w:type="dxa" w:w="4986"/>
          </w:tcPr>
          <w:p>
            <w:r>
              <w:rPr>
                <w:b/>
              </w:rPr>
              <w:t>Bandeja coletora de gordura</w:t>
            </w:r>
          </w:p>
        </w:tc>
        <w:tc>
          <w:tcPr>
            <w:tcW w:type="dxa" w:w="4986"/>
          </w:tcPr>
          <w:p>
            <w:r>
              <w:t>Removível pela frente, facilita a limpeza</w:t>
            </w:r>
          </w:p>
        </w:tc>
      </w:tr>
      <w:tr>
        <w:tc>
          <w:tcPr>
            <w:tcW w:type="dxa" w:w="4986"/>
          </w:tcPr>
          <w:p>
            <w:r>
              <w:rPr>
                <w:b/>
              </w:rPr>
              <w:t>Gás</w:t>
            </w:r>
          </w:p>
        </w:tc>
        <w:tc>
          <w:tcPr>
            <w:tcW w:type="dxa" w:w="4986"/>
          </w:tcPr>
          <w:p>
            <w:r>
              <w:t>GLP; pode ser convertida para gás natural (GN)</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Churrasqueira a Gás Modena 34" (Linha Prime)</w:t>
            </w:r>
          </w:p>
        </w:tc>
      </w:tr>
      <w:tr>
        <w:tc>
          <w:tcPr>
            <w:tcW w:type="dxa" w:w="4986"/>
          </w:tcPr>
          <w:p>
            <w:r>
              <w:rPr>
                <w:b/>
              </w:rPr>
              <w:t>Código</w:t>
            </w:r>
          </w:p>
        </w:tc>
        <w:tc>
          <w:tcPr>
            <w:tcW w:type="dxa" w:w="4986"/>
          </w:tcPr>
          <w:p>
            <w:r>
              <w:t>CBY400</w:t>
            </w:r>
          </w:p>
        </w:tc>
      </w:tr>
      <w:tr>
        <w:tc>
          <w:tcPr>
            <w:tcW w:type="dxa" w:w="4986"/>
          </w:tcPr>
          <w:p>
            <w:r>
              <w:rPr>
                <w:b/>
              </w:rPr>
              <w:t>Instalação</w:t>
            </w:r>
          </w:p>
        </w:tc>
        <w:tc>
          <w:tcPr>
            <w:tcW w:type="dxa" w:w="4986"/>
          </w:tcPr>
          <w:p>
            <w:r>
              <w:t>Embutir (built-in)</w:t>
            </w:r>
          </w:p>
        </w:tc>
      </w:tr>
      <w:tr>
        <w:tc>
          <w:tcPr>
            <w:tcW w:type="dxa" w:w="4986"/>
          </w:tcPr>
          <w:p>
            <w:r>
              <w:rPr>
                <w:b/>
              </w:rPr>
              <w:t>Material</w:t>
            </w:r>
          </w:p>
        </w:tc>
        <w:tc>
          <w:tcPr>
            <w:tcW w:type="dxa" w:w="4986"/>
          </w:tcPr>
          <w:p>
            <w:r>
              <w:t>Aço inox 304</w:t>
            </w:r>
          </w:p>
        </w:tc>
      </w:tr>
      <w:tr>
        <w:tc>
          <w:tcPr>
            <w:tcW w:type="dxa" w:w="4986"/>
          </w:tcPr>
          <w:p>
            <w:r>
              <w:rPr>
                <w:b/>
              </w:rPr>
              <w:t>Queimadores</w:t>
            </w:r>
          </w:p>
        </w:tc>
        <w:tc>
          <w:tcPr>
            <w:tcW w:type="dxa" w:w="4986"/>
          </w:tcPr>
          <w:p>
            <w:r>
              <w:t>3 casting em aço inox 304 + 1 Sear Burner + 1 Infrared</w:t>
            </w:r>
          </w:p>
        </w:tc>
      </w:tr>
      <w:tr>
        <w:tc>
          <w:tcPr>
            <w:tcW w:type="dxa" w:w="4986"/>
          </w:tcPr>
          <w:p>
            <w:r>
              <w:rPr>
                <w:b/>
              </w:rPr>
              <w:t>Potência</w:t>
            </w:r>
          </w:p>
        </w:tc>
        <w:tc>
          <w:tcPr>
            <w:tcW w:type="dxa" w:w="4986"/>
          </w:tcPr>
          <w:p>
            <w:r>
              <w:t>75.000 BTU/h (22,0 kW)</w:t>
            </w:r>
          </w:p>
        </w:tc>
      </w:tr>
      <w:tr>
        <w:tc>
          <w:tcPr>
            <w:tcW w:type="dxa" w:w="4986"/>
          </w:tcPr>
          <w:p>
            <w:r>
              <w:rPr>
                <w:b/>
              </w:rPr>
              <w:t>Consumo de gás</w:t>
            </w:r>
          </w:p>
        </w:tc>
        <w:tc>
          <w:tcPr>
            <w:tcW w:type="dxa" w:w="4986"/>
          </w:tcPr>
          <w:p>
            <w:r>
              <w:t>1,587 kg/h</w:t>
            </w:r>
          </w:p>
        </w:tc>
      </w:tr>
      <w:tr>
        <w:tc>
          <w:tcPr>
            <w:tcW w:type="dxa" w:w="4986"/>
          </w:tcPr>
          <w:p>
            <w:r>
              <w:rPr>
                <w:b/>
              </w:rPr>
              <w:t>Área de cozimento</w:t>
            </w:r>
          </w:p>
        </w:tc>
        <w:tc>
          <w:tcPr>
            <w:tcW w:type="dxa" w:w="4986"/>
          </w:tcPr>
          <w:p>
            <w:r>
              <w:t>80 x 47 cm</w:t>
            </w:r>
          </w:p>
        </w:tc>
      </w:tr>
      <w:tr>
        <w:tc>
          <w:tcPr>
            <w:tcW w:type="dxa" w:w="4986"/>
          </w:tcPr>
          <w:p>
            <w:r>
              <w:rPr>
                <w:b/>
              </w:rPr>
              <w:t>Acessório</w:t>
            </w:r>
          </w:p>
        </w:tc>
        <w:tc>
          <w:tcPr>
            <w:tcW w:type="dxa" w:w="4986"/>
          </w:tcPr>
          <w:p>
            <w:r>
              <w:t>Rotisserie bivolt</w:t>
            </w:r>
          </w:p>
        </w:tc>
      </w:tr>
      <w:tr>
        <w:tc>
          <w:tcPr>
            <w:tcW w:type="dxa" w:w="4986"/>
          </w:tcPr>
          <w:p>
            <w:r>
              <w:rPr>
                <w:b/>
              </w:rPr>
              <w:t>Iluminação</w:t>
            </w:r>
          </w:p>
        </w:tc>
        <w:tc>
          <w:tcPr>
            <w:tcW w:type="dxa" w:w="4986"/>
          </w:tcPr>
          <w:p>
            <w:r>
              <w:t>Interna e LED nos manípulos, bivolt</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86,3 x 60,5 x 62,5 cm</w:t>
            </w:r>
          </w:p>
        </w:tc>
      </w:tr>
      <w:tr>
        <w:tc>
          <w:tcPr>
            <w:tcW w:type="dxa" w:w="4986"/>
          </w:tcPr>
          <w:p>
            <w:r>
              <w:rPr>
                <w:b/>
              </w:rPr>
              <w:t>Peso</w:t>
            </w:r>
          </w:p>
        </w:tc>
        <w:tc>
          <w:tcPr>
            <w:tcW w:type="dxa" w:w="4986"/>
          </w:tcPr>
          <w:p>
            <w:r>
              <w:t>78,3 kg</w:t>
            </w:r>
          </w:p>
        </w:tc>
      </w:tr>
      <w:tr>
        <w:tc>
          <w:tcPr>
            <w:tcW w:type="dxa" w:w="4986"/>
          </w:tcPr>
          <w:p>
            <w:r>
              <w:rPr>
                <w:b/>
              </w:rPr>
              <w:t>Bancada</w:t>
            </w:r>
          </w:p>
        </w:tc>
        <w:tc>
          <w:tcPr>
            <w:tcW w:type="dxa" w:w="4986"/>
          </w:tcPr>
          <w:p>
            <w:r>
              <w:t>Recomendados materiais que suportem temperaturas acima de 240 °C (Dekton e Coverlan)</w:t>
            </w:r>
          </w:p>
        </w:tc>
      </w:tr>
      <w:tr>
        <w:tc>
          <w:tcPr>
            <w:tcW w:type="dxa" w:w="4986"/>
          </w:tcPr>
          <w:p>
            <w:r>
              <w:rPr>
                <w:b/>
              </w:rPr>
              <w:t>Frontão</w:t>
            </w:r>
          </w:p>
        </w:tc>
        <w:tc>
          <w:tcPr>
            <w:tcW w:type="dxa" w:w="4986"/>
          </w:tcPr>
          <w:p>
            <w:r>
              <w:t>Recomendada superfície lisa, que facilite a limpeza</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exposição do produto diretamente na obra de alvenaria ou má utilização do produto.</w:t>
      </w:r>
    </w:p>
    <w:p>
      <w:r>
        <w:rPr>
          <w:b/>
        </w:rPr>
        <w:t>Importante:</w:t>
      </w:r>
      <w:r>
        <w:rPr>
          <w:b w:val="0"/>
        </w:rPr>
        <w:t xml:space="preserve"> siga o projeto de instalação da Evol e use bancada de material resistente a mais de 240 °C. Ao utilizar o Infrared, retire a grelha superior.</w:t>
      </w:r>
    </w:p>
    <w:p>
      <w:r>
        <w:br w:type="page"/>
      </w:r>
    </w:p>
    <w:p>
      <w:pPr>
        <w:pStyle w:val="Heading1"/>
      </w:pPr>
      <w:r>
        <w:t>CBK301M – Evol</w:t>
      </w:r>
    </w:p>
    <w:p>
      <w:r>
        <w:rPr>
          <w:b/>
        </w:rPr>
        <w:t xml:space="preserve">Nome: </w:t>
      </w:r>
      <w:r>
        <w:t>Churrasqueira a Gás de Embutir Evol Verona 3 Queimadores e Infrared Inox 304 69 cm</w:t>
      </w:r>
    </w:p>
    <w:p>
      <w:r>
        <w:rPr>
          <w:b/>
        </w:rPr>
        <w:t xml:space="preserve">Título SEO: </w:t>
      </w:r>
      <w:r>
        <w:t>Churrasqueira a Gás Evol Verona 69 cm | Unikitchen</w:t>
      </w:r>
    </w:p>
    <w:p>
      <w:r>
        <w:rPr>
          <w:b/>
        </w:rPr>
        <w:t xml:space="preserve">Meta description: </w:t>
      </w:r>
      <w:r>
        <w:t>Churrasqueira a gás de embutir Evol Verona, 3 queimadores + Infrared, 48.000 BTU/h, inox 304, 69 cm. Lojas em Sorocaba e Itapetininga.</w:t>
      </w:r>
    </w:p>
    <w:p>
      <w:r>
        <w:rPr>
          <w:b/>
        </w:rPr>
        <w:t xml:space="preserve">Situação: </w:t>
      </w:r>
      <w:r>
        <w:t>entregue (09/10/2026)</w:t>
      </w:r>
    </w:p>
    <w:p>
      <w:pPr>
        <w:pStyle w:val="Heading3"/>
      </w:pPr>
      <w:r>
        <w:rPr>
          <w:b w:val="0"/>
        </w:rPr>
        <w:t>Churrasqueira a Gás Verona 69 cm | Evol</w:t>
      </w:r>
    </w:p>
    <w:p>
      <w:r>
        <w:rPr>
          <w:b w:val="0"/>
        </w:rPr>
        <w:t>3 Queimadores + Infrared | 48.000 BTU/h | Embutir</w:t>
      </w:r>
    </w:p>
    <w:p>
      <w:r>
        <w:rPr>
          <w:b w:val="0"/>
        </w:rPr>
        <w:t xml:space="preserve">A </w:t>
      </w:r>
      <w:r>
        <w:rPr>
          <w:b/>
        </w:rPr>
        <w:t>Churrasqueira a Gás Verona Evol</w:t>
      </w:r>
      <w:r>
        <w:rPr>
          <w:b w:val="0"/>
        </w:rPr>
        <w:t xml:space="preserve">, da Linha Design, é a escolha para quem busca praticidade e desempenho no preparo de churrascos. Com </w:t>
      </w:r>
      <w:r>
        <w:rPr>
          <w:b/>
        </w:rPr>
        <w:t>69 cm de largura</w:t>
      </w:r>
      <w:r>
        <w:rPr>
          <w:b w:val="0"/>
        </w:rPr>
        <w:t xml:space="preserve"> e design para embutir, combina elegância e funcionalidade e é a campeã de vendas da Evol. O design exclusivo é assinado pelo Studio Ino.</w:t>
      </w:r>
    </w:p>
    <w:p>
      <w:r>
        <w:rPr>
          <w:b w:val="0"/>
        </w:rPr>
        <w:t xml:space="preserve">São </w:t>
      </w:r>
      <w:r>
        <w:rPr>
          <w:b/>
        </w:rPr>
        <w:t>3 queimadores em aço inox 304</w:t>
      </w:r>
      <w:r>
        <w:rPr>
          <w:b w:val="0"/>
        </w:rPr>
        <w:t xml:space="preserve"> e um </w:t>
      </w:r>
      <w:r>
        <w:rPr>
          <w:b/>
        </w:rPr>
        <w:t>queimador Infrared</w:t>
      </w:r>
      <w:r>
        <w:rPr>
          <w:b w:val="0"/>
        </w:rPr>
        <w:t>, ideal para grelhar. No total, são 48.000 BTU/h, com área de cozimento de 60 x 46 cm e grelha de aço inox 304 maciço de 8 mm.</w:t>
      </w:r>
    </w:p>
    <w:p>
      <w:r>
        <w:rPr>
          <w:b w:val="0"/>
        </w:rPr>
        <w:t xml:space="preserve">A churrasqueira vem com </w:t>
      </w:r>
      <w:r>
        <w:rPr>
          <w:b/>
        </w:rPr>
        <w:t>3 defletores em aço inox 304</w:t>
      </w:r>
      <w:r>
        <w:rPr>
          <w:b w:val="0"/>
        </w:rPr>
        <w:t xml:space="preserve"> e </w:t>
      </w:r>
      <w:r>
        <w:rPr>
          <w:b/>
        </w:rPr>
        <w:t>3 defletores com briquetes</w:t>
      </w:r>
      <w:r>
        <w:rPr>
          <w:b w:val="0"/>
        </w:rPr>
        <w:t xml:space="preserve">, que aumentam a defumação e permitem personalizar o sabor de cada preparo. O acendimento </w:t>
      </w:r>
      <w:r>
        <w:rPr>
          <w:b/>
        </w:rPr>
        <w:t>Push Turn</w:t>
      </w:r>
      <w:r>
        <w:rPr>
          <w:b w:val="0"/>
        </w:rPr>
        <w:t xml:space="preserve"> garante praticidade e segurança, e a tampa abre em </w:t>
      </w:r>
      <w:r>
        <w:rPr>
          <w:b/>
        </w:rPr>
        <w:t>105°</w:t>
      </w:r>
      <w:r>
        <w:rPr>
          <w:b w:val="0"/>
        </w:rPr>
        <w:t xml:space="preserve">, otimizando a saída da fumaça. Fabricada em </w:t>
      </w:r>
      <w:r>
        <w:rPr>
          <w:b/>
        </w:rPr>
        <w:t>aço inox 304</w:t>
      </w:r>
      <w:r>
        <w:rPr>
          <w:b w:val="0"/>
        </w:rPr>
        <w:t>, tem medidor de temperatura e bandeja coletora de gordura removível pela frente. Funciona com gás GLP e pode ser convertida para gás natural.</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3 queimadores</w:t>
            </w:r>
          </w:p>
        </w:tc>
        <w:tc>
          <w:tcPr>
            <w:tcW w:type="dxa" w:w="4986"/>
          </w:tcPr>
          <w:p>
            <w:r>
              <w:t>Em aço inox 304</w:t>
            </w:r>
          </w:p>
        </w:tc>
      </w:tr>
      <w:tr>
        <w:tc>
          <w:tcPr>
            <w:tcW w:type="dxa" w:w="4986"/>
          </w:tcPr>
          <w:p>
            <w:r>
              <w:rPr>
                <w:b/>
              </w:rPr>
              <w:t>Infrared</w:t>
            </w:r>
          </w:p>
        </w:tc>
        <w:tc>
          <w:tcPr>
            <w:tcW w:type="dxa" w:w="4986"/>
          </w:tcPr>
          <w:p>
            <w:r>
              <w:t>Queimador ideal para grelhar</w:t>
            </w:r>
          </w:p>
        </w:tc>
      </w:tr>
      <w:tr>
        <w:tc>
          <w:tcPr>
            <w:tcW w:type="dxa" w:w="4986"/>
          </w:tcPr>
          <w:p>
            <w:r>
              <w:rPr>
                <w:b/>
              </w:rPr>
              <w:t>Defletores</w:t>
            </w:r>
          </w:p>
        </w:tc>
        <w:tc>
          <w:tcPr>
            <w:tcW w:type="dxa" w:w="4986"/>
          </w:tcPr>
          <w:p>
            <w:r>
              <w:t>3 em aço inox 304 e 3 com briquetes, que aumentam a defumação</w:t>
            </w:r>
          </w:p>
        </w:tc>
      </w:tr>
      <w:tr>
        <w:tc>
          <w:tcPr>
            <w:tcW w:type="dxa" w:w="4986"/>
          </w:tcPr>
          <w:p>
            <w:r>
              <w:rPr>
                <w:b/>
              </w:rPr>
              <w:t>Grelha</w:t>
            </w:r>
          </w:p>
        </w:tc>
        <w:tc>
          <w:tcPr>
            <w:tcW w:type="dxa" w:w="4986"/>
          </w:tcPr>
          <w:p>
            <w:r>
              <w:t>Aço inox 304 maciço de 8 mm</w:t>
            </w:r>
          </w:p>
        </w:tc>
      </w:tr>
      <w:tr>
        <w:tc>
          <w:tcPr>
            <w:tcW w:type="dxa" w:w="4986"/>
          </w:tcPr>
          <w:p>
            <w:r>
              <w:rPr>
                <w:b/>
              </w:rPr>
              <w:t>Ignição Push Turn</w:t>
            </w:r>
          </w:p>
        </w:tc>
        <w:tc>
          <w:tcPr>
            <w:tcW w:type="dxa" w:w="4986"/>
          </w:tcPr>
          <w:p>
            <w:r>
              <w:t>Acendimento rápido e seguro</w:t>
            </w:r>
          </w:p>
        </w:tc>
      </w:tr>
      <w:tr>
        <w:tc>
          <w:tcPr>
            <w:tcW w:type="dxa" w:w="4986"/>
          </w:tcPr>
          <w:p>
            <w:r>
              <w:rPr>
                <w:b/>
              </w:rPr>
              <w:t>Tampa com abertura de 105°</w:t>
            </w:r>
          </w:p>
        </w:tc>
        <w:tc>
          <w:tcPr>
            <w:tcW w:type="dxa" w:w="4986"/>
          </w:tcPr>
          <w:p>
            <w:r>
              <w:t>Otimiza a exaustão da fumaça</w:t>
            </w:r>
          </w:p>
        </w:tc>
      </w:tr>
      <w:tr>
        <w:tc>
          <w:tcPr>
            <w:tcW w:type="dxa" w:w="4986"/>
          </w:tcPr>
          <w:p>
            <w:r>
              <w:rPr>
                <w:b/>
              </w:rPr>
              <w:t>Medidor de temperatura</w:t>
            </w:r>
          </w:p>
        </w:tc>
        <w:tc>
          <w:tcPr>
            <w:tcW w:type="dxa" w:w="4986"/>
          </w:tcPr>
          <w:p>
            <w:r>
              <w:t>Acompanhamento da temperatura interna</w:t>
            </w:r>
          </w:p>
        </w:tc>
      </w:tr>
      <w:tr>
        <w:tc>
          <w:tcPr>
            <w:tcW w:type="dxa" w:w="4986"/>
          </w:tcPr>
          <w:p>
            <w:r>
              <w:rPr>
                <w:b/>
              </w:rPr>
              <w:t>Bandeja coletora de gordura</w:t>
            </w:r>
          </w:p>
        </w:tc>
        <w:tc>
          <w:tcPr>
            <w:tcW w:type="dxa" w:w="4986"/>
          </w:tcPr>
          <w:p>
            <w:r>
              <w:t>Removível pela frente</w:t>
            </w:r>
          </w:p>
        </w:tc>
      </w:tr>
      <w:tr>
        <w:tc>
          <w:tcPr>
            <w:tcW w:type="dxa" w:w="4986"/>
          </w:tcPr>
          <w:p>
            <w:r>
              <w:rPr>
                <w:b/>
              </w:rPr>
              <w:t>Gás</w:t>
            </w:r>
          </w:p>
        </w:tc>
        <w:tc>
          <w:tcPr>
            <w:tcW w:type="dxa" w:w="4986"/>
          </w:tcPr>
          <w:p>
            <w:r>
              <w:t>GLP; pode ser convertida para gás natural (GN)</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Churrasqueira a Gás Verona (Linha Design)</w:t>
            </w:r>
          </w:p>
        </w:tc>
      </w:tr>
      <w:tr>
        <w:tc>
          <w:tcPr>
            <w:tcW w:type="dxa" w:w="4986"/>
          </w:tcPr>
          <w:p>
            <w:r>
              <w:rPr>
                <w:b/>
              </w:rPr>
              <w:t>Código</w:t>
            </w:r>
          </w:p>
        </w:tc>
        <w:tc>
          <w:tcPr>
            <w:tcW w:type="dxa" w:w="4986"/>
          </w:tcPr>
          <w:p>
            <w:r>
              <w:t>CBK-301M</w:t>
            </w:r>
          </w:p>
        </w:tc>
      </w:tr>
      <w:tr>
        <w:tc>
          <w:tcPr>
            <w:tcW w:type="dxa" w:w="4986"/>
          </w:tcPr>
          <w:p>
            <w:r>
              <w:rPr>
                <w:b/>
              </w:rPr>
              <w:t>Instalação</w:t>
            </w:r>
          </w:p>
        </w:tc>
        <w:tc>
          <w:tcPr>
            <w:tcW w:type="dxa" w:w="4986"/>
          </w:tcPr>
          <w:p>
            <w:r>
              <w:t>Embutir (built-in)</w:t>
            </w:r>
          </w:p>
        </w:tc>
      </w:tr>
      <w:tr>
        <w:tc>
          <w:tcPr>
            <w:tcW w:type="dxa" w:w="4986"/>
          </w:tcPr>
          <w:p>
            <w:r>
              <w:rPr>
                <w:b/>
              </w:rPr>
              <w:t>Material</w:t>
            </w:r>
          </w:p>
        </w:tc>
        <w:tc>
          <w:tcPr>
            <w:tcW w:type="dxa" w:w="4986"/>
          </w:tcPr>
          <w:p>
            <w:r>
              <w:t>Aço inox 304</w:t>
            </w:r>
          </w:p>
        </w:tc>
      </w:tr>
      <w:tr>
        <w:tc>
          <w:tcPr>
            <w:tcW w:type="dxa" w:w="4986"/>
          </w:tcPr>
          <w:p>
            <w:r>
              <w:rPr>
                <w:b/>
              </w:rPr>
              <w:t>Queimadores</w:t>
            </w:r>
          </w:p>
        </w:tc>
        <w:tc>
          <w:tcPr>
            <w:tcW w:type="dxa" w:w="4986"/>
          </w:tcPr>
          <w:p>
            <w:r>
              <w:t>3 em aço inox 304 + 1 Infrared</w:t>
            </w:r>
          </w:p>
        </w:tc>
      </w:tr>
      <w:tr>
        <w:tc>
          <w:tcPr>
            <w:tcW w:type="dxa" w:w="4986"/>
          </w:tcPr>
          <w:p>
            <w:r>
              <w:rPr>
                <w:b/>
              </w:rPr>
              <w:t>Potência</w:t>
            </w:r>
          </w:p>
        </w:tc>
        <w:tc>
          <w:tcPr>
            <w:tcW w:type="dxa" w:w="4986"/>
          </w:tcPr>
          <w:p>
            <w:r>
              <w:t>48.000 BTU/h (14,4 kW)</w:t>
            </w:r>
          </w:p>
        </w:tc>
      </w:tr>
      <w:tr>
        <w:tc>
          <w:tcPr>
            <w:tcW w:type="dxa" w:w="4986"/>
          </w:tcPr>
          <w:p>
            <w:r>
              <w:rPr>
                <w:b/>
              </w:rPr>
              <w:t>Consumo de gás</w:t>
            </w:r>
          </w:p>
        </w:tc>
        <w:tc>
          <w:tcPr>
            <w:tcW w:type="dxa" w:w="4986"/>
          </w:tcPr>
          <w:p>
            <w:r>
              <w:t>1,054 kg/h</w:t>
            </w:r>
          </w:p>
        </w:tc>
      </w:tr>
      <w:tr>
        <w:tc>
          <w:tcPr>
            <w:tcW w:type="dxa" w:w="4986"/>
          </w:tcPr>
          <w:p>
            <w:r>
              <w:rPr>
                <w:b/>
              </w:rPr>
              <w:t>Área de cozimento</w:t>
            </w:r>
          </w:p>
        </w:tc>
        <w:tc>
          <w:tcPr>
            <w:tcW w:type="dxa" w:w="4986"/>
          </w:tcPr>
          <w:p>
            <w:r>
              <w:t>60 x 46 cm</w:t>
            </w:r>
          </w:p>
        </w:tc>
      </w:tr>
      <w:tr>
        <w:tc>
          <w:tcPr>
            <w:tcW w:type="dxa" w:w="4986"/>
          </w:tcPr>
          <w:p>
            <w:r>
              <w:rPr>
                <w:b/>
              </w:rPr>
              <w:t>Design</w:t>
            </w:r>
          </w:p>
        </w:tc>
        <w:tc>
          <w:tcPr>
            <w:tcW w:type="dxa" w:w="4986"/>
          </w:tcPr>
          <w:p>
            <w:r>
              <w:t>Studio Ino</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69 x 59,7 x 47,3 cm</w:t>
            </w:r>
          </w:p>
        </w:tc>
      </w:tr>
      <w:tr>
        <w:tc>
          <w:tcPr>
            <w:tcW w:type="dxa" w:w="4986"/>
          </w:tcPr>
          <w:p>
            <w:r>
              <w:rPr>
                <w:b/>
              </w:rPr>
              <w:t>Peso</w:t>
            </w:r>
          </w:p>
        </w:tc>
        <w:tc>
          <w:tcPr>
            <w:tcW w:type="dxa" w:w="4986"/>
          </w:tcPr>
          <w:p>
            <w:r>
              <w:t>41,4 kg</w:t>
            </w:r>
          </w:p>
        </w:tc>
      </w:tr>
      <w:tr>
        <w:tc>
          <w:tcPr>
            <w:tcW w:type="dxa" w:w="4986"/>
          </w:tcPr>
          <w:p>
            <w:r>
              <w:rPr>
                <w:b/>
              </w:rPr>
              <w:t>Bancada</w:t>
            </w:r>
          </w:p>
        </w:tc>
        <w:tc>
          <w:tcPr>
            <w:tcW w:type="dxa" w:w="4986"/>
          </w:tcPr>
          <w:p>
            <w:r>
              <w:t>Recomendados materiais que suportem temperaturas acima de 240 °C (Dekton e Coverlan)</w:t>
            </w:r>
          </w:p>
        </w:tc>
      </w:tr>
      <w:tr>
        <w:tc>
          <w:tcPr>
            <w:tcW w:type="dxa" w:w="4986"/>
          </w:tcPr>
          <w:p>
            <w:r>
              <w:rPr>
                <w:b/>
              </w:rPr>
              <w:t>Frontão</w:t>
            </w:r>
          </w:p>
        </w:tc>
        <w:tc>
          <w:tcPr>
            <w:tcW w:type="dxa" w:w="4986"/>
          </w:tcPr>
          <w:p>
            <w:r>
              <w:t>Recomendada superfície lisa, que facilite a limpeza</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exposição do produto diretamente na obra de alvenaria ou má utilização do produto.</w:t>
      </w:r>
    </w:p>
    <w:p>
      <w:r>
        <w:rPr>
          <w:b/>
        </w:rPr>
        <w:t>Importante:</w:t>
      </w:r>
      <w:r>
        <w:rPr>
          <w:b w:val="0"/>
        </w:rPr>
        <w:t xml:space="preserve"> siga o projeto de instalação da Evol e use bancada de material resistente a mais de 240 °C.</w:t>
      </w:r>
    </w:p>
    <w:p>
      <w:r>
        <w:br w:type="page"/>
      </w:r>
    </w:p>
    <w:p>
      <w:pPr>
        <w:pStyle w:val="Heading1"/>
      </w:pPr>
      <w:r>
        <w:t>DBQ-IR-40-XX-NHUA – Elettromec</w:t>
      </w:r>
    </w:p>
    <w:p>
      <w:r>
        <w:rPr>
          <w:b/>
        </w:rPr>
        <w:t xml:space="preserve">Nome: </w:t>
      </w:r>
      <w:r>
        <w:t>Dominó Churrasqueira a Gás Infrared Elettromec Professional 40 cm Inox 304</w:t>
      </w:r>
    </w:p>
    <w:p>
      <w:r>
        <w:rPr>
          <w:b/>
        </w:rPr>
        <w:t xml:space="preserve">Título SEO: </w:t>
      </w:r>
      <w:r>
        <w:t>Dominó Churrasqueira Infrared Elettromec 40 cm | Unikitchen</w:t>
      </w:r>
    </w:p>
    <w:p>
      <w:r>
        <w:rPr>
          <w:b/>
        </w:rPr>
        <w:t xml:space="preserve">Meta description: </w:t>
      </w:r>
      <w:r>
        <w:t>Dominó churrasqueira a gás Elettromec Professional 40 cm, infrared de 15.000 BTU, GLP ou GN, grelha inox 304. Lojas em Sorocaba e Itapetininga.</w:t>
      </w:r>
    </w:p>
    <w:p>
      <w:r>
        <w:rPr>
          <w:b/>
        </w:rPr>
        <w:t xml:space="preserve">Situação: </w:t>
      </w:r>
      <w:r>
        <w:t>entregue (09/10/2026)</w:t>
      </w:r>
    </w:p>
    <w:p>
      <w:pPr>
        <w:pStyle w:val="Heading3"/>
      </w:pPr>
      <w:r>
        <w:rPr>
          <w:b w:val="0"/>
        </w:rPr>
        <w:t>Dominó Churrasqueira Infrared 40 cm | Elettromec</w:t>
      </w:r>
    </w:p>
    <w:p>
      <w:r>
        <w:rPr>
          <w:b w:val="0"/>
        </w:rPr>
        <w:t>1 Queimador Infrared | 15.000 BTU | Embutir</w:t>
      </w:r>
    </w:p>
    <w:p>
      <w:r>
        <w:rPr>
          <w:b w:val="0"/>
        </w:rPr>
        <w:t xml:space="preserve">Aumentando o portfólio da linha Professional, o </w:t>
      </w:r>
      <w:r>
        <w:rPr>
          <w:b/>
        </w:rPr>
        <w:t>Dominó Churrasqueira Infrared Elettromec</w:t>
      </w:r>
      <w:r>
        <w:rPr>
          <w:b w:val="0"/>
        </w:rPr>
        <w:t xml:space="preserve"> permite selar carnes rapidamente graças à sua alta potência: um </w:t>
      </w:r>
      <w:r>
        <w:rPr>
          <w:b/>
        </w:rPr>
        <w:t>queimador infrared Steak Zone de 15.000 BTU</w:t>
      </w:r>
      <w:r>
        <w:rPr>
          <w:b w:val="0"/>
        </w:rPr>
        <w:t>. É ideal para selar carnes antes de colocá-las na churrasqueira ou mesmo para preparos convencionais.</w:t>
      </w:r>
    </w:p>
    <w:p>
      <w:r>
        <w:rPr>
          <w:b w:val="0"/>
        </w:rPr>
        <w:t xml:space="preserve">Com </w:t>
      </w:r>
      <w:r>
        <w:rPr>
          <w:b/>
        </w:rPr>
        <w:t>40 cm de largura</w:t>
      </w:r>
      <w:r>
        <w:rPr>
          <w:b w:val="0"/>
        </w:rPr>
        <w:t xml:space="preserve">, pode ser instalado na bancada ao lado da churrasqueira, facilitando a logística dos preparos durante o churrasco. Segue o padrão de design da linha Professional, garantindo harmonia no ambiente, e o acabamento em </w:t>
      </w:r>
      <w:r>
        <w:rPr>
          <w:b/>
        </w:rPr>
        <w:t>aço inox 304</w:t>
      </w:r>
      <w:r>
        <w:rPr>
          <w:b w:val="0"/>
        </w:rPr>
        <w:t xml:space="preserve"> entrega alta durabilidade. A grelha é de aço inox 304 com 8 mm de diâmetro, o acendimento é automático e a bandeja coletora de gordura é removível e lavável, facilitando a limpeza.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Infrared Steak Zone</w:t>
            </w:r>
          </w:p>
        </w:tc>
        <w:tc>
          <w:tcPr>
            <w:tcW w:type="dxa" w:w="4986"/>
          </w:tcPr>
          <w:p>
            <w:r>
              <w:t>Queimador de 15.000 BTU, ideal para selar carnes antes de colocá-las na churrasqueira ou para preparos convencionais</w:t>
            </w:r>
          </w:p>
        </w:tc>
      </w:tr>
      <w:tr>
        <w:tc>
          <w:tcPr>
            <w:tcW w:type="dxa" w:w="4986"/>
          </w:tcPr>
          <w:p>
            <w:r>
              <w:rPr>
                <w:b/>
              </w:rPr>
              <w:t>Instalação</w:t>
            </w:r>
          </w:p>
        </w:tc>
        <w:tc>
          <w:tcPr>
            <w:tcW w:type="dxa" w:w="4986"/>
          </w:tcPr>
          <w:p>
            <w:r>
              <w:t>Na bancada, ao lado da churrasqueira, facilitando a logística dos preparos</w:t>
            </w:r>
          </w:p>
        </w:tc>
      </w:tr>
      <w:tr>
        <w:tc>
          <w:tcPr>
            <w:tcW w:type="dxa" w:w="4986"/>
          </w:tcPr>
          <w:p>
            <w:r>
              <w:rPr>
                <w:b/>
              </w:rPr>
              <w:t>Inox 304</w:t>
            </w:r>
          </w:p>
        </w:tc>
        <w:tc>
          <w:tcPr>
            <w:tcW w:type="dxa" w:w="4986"/>
          </w:tcPr>
          <w:p>
            <w:r>
              <w:t>Acabamento premium, com alta durabilidade, no padrão de design da linha Professional</w:t>
            </w:r>
          </w:p>
        </w:tc>
      </w:tr>
      <w:tr>
        <w:tc>
          <w:tcPr>
            <w:tcW w:type="dxa" w:w="4986"/>
          </w:tcPr>
          <w:p>
            <w:r>
              <w:rPr>
                <w:b/>
              </w:rPr>
              <w:t>Grelha</w:t>
            </w:r>
          </w:p>
        </w:tc>
        <w:tc>
          <w:tcPr>
            <w:tcW w:type="dxa" w:w="4986"/>
          </w:tcPr>
          <w:p>
            <w:r>
              <w:t>Aço inox 304, com 8 mm de diâmetro</w:t>
            </w:r>
          </w:p>
        </w:tc>
      </w:tr>
      <w:tr>
        <w:tc>
          <w:tcPr>
            <w:tcW w:type="dxa" w:w="4986"/>
          </w:tcPr>
          <w:p>
            <w:r>
              <w:rPr>
                <w:b/>
              </w:rPr>
              <w:t>Bandeja coletora</w:t>
            </w:r>
          </w:p>
        </w:tc>
        <w:tc>
          <w:tcPr>
            <w:tcW w:type="dxa" w:w="4986"/>
          </w:tcPr>
          <w:p>
            <w:r>
              <w:t>Removível e lavável, facilita a limpeza da gordura e a manutenção</w:t>
            </w:r>
          </w:p>
        </w:tc>
      </w:tr>
      <w:tr>
        <w:tc>
          <w:tcPr>
            <w:tcW w:type="dxa" w:w="4986"/>
          </w:tcPr>
          <w:p>
            <w:r>
              <w:rPr>
                <w:b/>
              </w:rPr>
              <w:t>Acendimento</w:t>
            </w:r>
          </w:p>
        </w:tc>
        <w:tc>
          <w:tcPr>
            <w:tcW w:type="dxa" w:w="4986"/>
          </w:tcPr>
          <w:p>
            <w:r>
              <w:t>Automático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Dominó Infravermelho de Churrasqueira 40 cm (linha Professional)</w:t>
            </w:r>
          </w:p>
        </w:tc>
      </w:tr>
      <w:tr>
        <w:tc>
          <w:tcPr>
            <w:tcW w:type="dxa" w:w="4986"/>
          </w:tcPr>
          <w:p>
            <w:r>
              <w:rPr>
                <w:b/>
              </w:rPr>
              <w:t>Código</w:t>
            </w:r>
          </w:p>
        </w:tc>
        <w:tc>
          <w:tcPr>
            <w:tcW w:type="dxa" w:w="4986"/>
          </w:tcPr>
          <w:p>
            <w:r>
              <w:t>DBQ-IR-40-XX-NHUA</w:t>
            </w:r>
          </w:p>
        </w:tc>
      </w:tr>
      <w:tr>
        <w:tc>
          <w:tcPr>
            <w:tcW w:type="dxa" w:w="4986"/>
          </w:tcPr>
          <w:p>
            <w:r>
              <w:rPr>
                <w:b/>
              </w:rPr>
              <w:t>Tipo de cocção</w:t>
            </w:r>
          </w:p>
        </w:tc>
        <w:tc>
          <w:tcPr>
            <w:tcW w:type="dxa" w:w="4986"/>
          </w:tcPr>
          <w:p>
            <w:r>
              <w:t>Gás</w:t>
            </w:r>
          </w:p>
        </w:tc>
      </w:tr>
      <w:tr>
        <w:tc>
          <w:tcPr>
            <w:tcW w:type="dxa" w:w="4986"/>
          </w:tcPr>
          <w:p>
            <w:r>
              <w:rPr>
                <w:b/>
              </w:rPr>
              <w:t>Tipo de gás</w:t>
            </w:r>
          </w:p>
        </w:tc>
        <w:tc>
          <w:tcPr>
            <w:tcW w:type="dxa" w:w="4986"/>
          </w:tcPr>
          <w:p>
            <w:r>
              <w:t>GLP / GN</w:t>
            </w:r>
          </w:p>
        </w:tc>
      </w:tr>
      <w:tr>
        <w:tc>
          <w:tcPr>
            <w:tcW w:type="dxa" w:w="4986"/>
          </w:tcPr>
          <w:p>
            <w:r>
              <w:rPr>
                <w:b/>
              </w:rPr>
              <w:t>Queimador</w:t>
            </w:r>
          </w:p>
        </w:tc>
        <w:tc>
          <w:tcPr>
            <w:tcW w:type="dxa" w:w="4986"/>
          </w:tcPr>
          <w:p>
            <w:r>
              <w:t>1 infrared Steak Zone</w:t>
            </w:r>
          </w:p>
        </w:tc>
      </w:tr>
      <w:tr>
        <w:tc>
          <w:tcPr>
            <w:tcW w:type="dxa" w:w="4986"/>
          </w:tcPr>
          <w:p>
            <w:r>
              <w:rPr>
                <w:b/>
              </w:rPr>
              <w:t>Potência</w:t>
            </w:r>
          </w:p>
        </w:tc>
        <w:tc>
          <w:tcPr>
            <w:tcW w:type="dxa" w:w="4986"/>
          </w:tcPr>
          <w:p>
            <w:r>
              <w:t>15.000 BTU</w:t>
            </w:r>
          </w:p>
        </w:tc>
      </w:tr>
      <w:tr>
        <w:tc>
          <w:tcPr>
            <w:tcW w:type="dxa" w:w="4986"/>
          </w:tcPr>
          <w:p>
            <w:r>
              <w:rPr>
                <w:b/>
              </w:rPr>
              <w:t>Instalação</w:t>
            </w:r>
          </w:p>
        </w:tc>
        <w:tc>
          <w:tcPr>
            <w:tcW w:type="dxa" w:w="4986"/>
          </w:tcPr>
          <w:p>
            <w:r>
              <w:t>Embutir</w:t>
            </w:r>
          </w:p>
        </w:tc>
      </w:tr>
      <w:tr>
        <w:tc>
          <w:tcPr>
            <w:tcW w:type="dxa" w:w="4986"/>
          </w:tcPr>
          <w:p>
            <w:r>
              <w:rPr>
                <w:b/>
              </w:rPr>
              <w:t>Largura comercial</w:t>
            </w:r>
          </w:p>
        </w:tc>
        <w:tc>
          <w:tcPr>
            <w:tcW w:type="dxa" w:w="4986"/>
          </w:tcPr>
          <w:p>
            <w:r>
              <w:t>40 cm</w:t>
            </w:r>
          </w:p>
        </w:tc>
      </w:tr>
      <w:tr>
        <w:tc>
          <w:tcPr>
            <w:tcW w:type="dxa" w:w="4986"/>
          </w:tcPr>
          <w:p>
            <w:r>
              <w:rPr>
                <w:b/>
              </w:rPr>
              <w:t>Acabamento</w:t>
            </w:r>
          </w:p>
        </w:tc>
        <w:tc>
          <w:tcPr>
            <w:tcW w:type="dxa" w:w="4986"/>
          </w:tcPr>
          <w:p>
            <w:r>
              <w:t>Aço inox 304</w:t>
            </w:r>
          </w:p>
        </w:tc>
      </w:tr>
      <w:tr>
        <w:tc>
          <w:tcPr>
            <w:tcW w:type="dxa" w:w="4986"/>
          </w:tcPr>
          <w:p>
            <w:r>
              <w:rPr>
                <w:b/>
              </w:rPr>
              <w:t>Medidor de temperatura</w:t>
            </w:r>
          </w:p>
        </w:tc>
        <w:tc>
          <w:tcPr>
            <w:tcW w:type="dxa" w:w="4986"/>
          </w:tcPr>
          <w:p>
            <w:r>
              <w:t>Não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339 x 339 x 627 mm</w:t>
            </w:r>
          </w:p>
        </w:tc>
      </w:tr>
      <w:tr>
        <w:tc>
          <w:tcPr>
            <w:tcW w:type="dxa" w:w="4986"/>
          </w:tcPr>
          <w:p>
            <w:r>
              <w:rPr>
                <w:b/>
              </w:rPr>
              <w:t>Embalagem (L x A x P)</w:t>
            </w:r>
          </w:p>
        </w:tc>
        <w:tc>
          <w:tcPr>
            <w:tcW w:type="dxa" w:w="4986"/>
          </w:tcPr>
          <w:p>
            <w:r>
              <w:t>385 x 350 x 667 mm</w:t>
            </w:r>
          </w:p>
        </w:tc>
      </w:tr>
      <w:tr>
        <w:tc>
          <w:tcPr>
            <w:tcW w:type="dxa" w:w="4986"/>
          </w:tcPr>
          <w:p>
            <w:r>
              <w:rPr>
                <w:b/>
              </w:rPr>
              <w:t>Peso líquido</w:t>
            </w:r>
          </w:p>
        </w:tc>
        <w:tc>
          <w:tcPr>
            <w:tcW w:type="dxa" w:w="4986"/>
          </w:tcPr>
          <w:p>
            <w:r>
              <w:t>15,7 kg</w:t>
            </w:r>
          </w:p>
        </w:tc>
      </w:tr>
      <w:tr>
        <w:tc>
          <w:tcPr>
            <w:tcW w:type="dxa" w:w="4986"/>
          </w:tcPr>
          <w:p>
            <w:r>
              <w:rPr>
                <w:b/>
              </w:rPr>
              <w:t>Peso bruto</w:t>
            </w:r>
          </w:p>
        </w:tc>
        <w:tc>
          <w:tcPr>
            <w:tcW w:type="dxa" w:w="4986"/>
          </w:tcPr>
          <w:p>
            <w:r>
              <w:t>17,25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não há cobertura de garantia para defeitos causados por instalação feita por profissionais não credenciados pela Elettromec. Leia o manual antes da instalação.</w:t>
      </w:r>
    </w:p>
    <w:p>
      <w:r>
        <w:br w:type="page"/>
      </w:r>
    </w:p>
    <w:p>
      <w:pPr>
        <w:pStyle w:val="Heading1"/>
      </w:pPr>
      <w:r>
        <w:t>CFD-SOL-90-XV-2ATC – Elettromec</w:t>
      </w:r>
    </w:p>
    <w:p>
      <w:r>
        <w:rPr>
          <w:b/>
        </w:rPr>
        <w:t xml:space="preserve">Nome: </w:t>
      </w:r>
      <w:r>
        <w:t>Coifa de Bancada Downdraft Elettromec Sollevare Connect 90 cm Inox e Vidro Preto 220V</w:t>
      </w:r>
    </w:p>
    <w:p>
      <w:r>
        <w:rPr>
          <w:b/>
        </w:rPr>
        <w:t xml:space="preserve">Título SEO: </w:t>
      </w:r>
      <w:r>
        <w:t>Coifa Downdraft Elettromec Sollevare 90 cm | Unikitchen</w:t>
      </w:r>
    </w:p>
    <w:p>
      <w:r>
        <w:rPr>
          <w:b/>
        </w:rPr>
        <w:t xml:space="preserve">Meta description: </w:t>
      </w:r>
      <w:r>
        <w:t>Coifa de bancada downdraft Elettromec Sollevare Connect 90 cm, 1.200 m³/h, app, exaustão e depuração, 220V. Lojas em Sorocaba e Itapetininga.</w:t>
      </w:r>
    </w:p>
    <w:p>
      <w:r>
        <w:rPr>
          <w:b/>
        </w:rPr>
        <w:t xml:space="preserve">Situação: </w:t>
      </w:r>
      <w:r>
        <w:t>entregue (09/10/2026)</w:t>
      </w:r>
    </w:p>
    <w:p>
      <w:pPr>
        <w:pStyle w:val="Heading3"/>
      </w:pPr>
      <w:r>
        <w:rPr>
          <w:b w:val="0"/>
        </w:rPr>
        <w:t>Coifa Downdraft Sollevare 90 cm | Elettromec</w:t>
      </w:r>
    </w:p>
    <w:p>
      <w:r>
        <w:rPr>
          <w:b w:val="0"/>
        </w:rPr>
        <w:t>1.200 m³/h | Filtro Alumínio + Carvão | 220V</w:t>
      </w:r>
    </w:p>
    <w:p>
      <w:r>
        <w:rPr>
          <w:b w:val="0"/>
        </w:rPr>
        <w:t xml:space="preserve">Sofisticação e alta performance: a </w:t>
      </w:r>
      <w:r>
        <w:rPr>
          <w:b/>
        </w:rPr>
        <w:t>Coifa Sollevare Downdraft Connect Elettromec</w:t>
      </w:r>
      <w:r>
        <w:rPr>
          <w:b w:val="0"/>
        </w:rPr>
        <w:t xml:space="preserve"> combina design elegante com a tecnologia Connect. É ideal para ser </w:t>
      </w:r>
      <w:r>
        <w:rPr>
          <w:b/>
        </w:rPr>
        <w:t>embutida em bancadas</w:t>
      </w:r>
      <w:r>
        <w:rPr>
          <w:b w:val="0"/>
        </w:rPr>
        <w:t xml:space="preserve"> e para espaços com pé-direito alto, com sucção de vapores potente e funções que podem ser controladas pelo aplicativo </w:t>
      </w:r>
      <w:r>
        <w:rPr>
          <w:b/>
        </w:rPr>
        <w:t>Elettromec Connect</w:t>
      </w:r>
      <w:r>
        <w:rPr>
          <w:b w:val="0"/>
        </w:rPr>
        <w:t>.</w:t>
      </w:r>
    </w:p>
    <w:p>
      <w:r>
        <w:rPr>
          <w:b w:val="0"/>
        </w:rPr>
        <w:t xml:space="preserve">Pelo app, é possível ligar e desligar a coifa de onde estiver, escolher entre 3 velocidades de sucção e acender ou apagar a iluminação em LED. O painel touch integrado também controla todas as funções de forma prática. Com </w:t>
      </w:r>
      <w:r>
        <w:rPr>
          <w:b/>
        </w:rPr>
        <w:t>vazão de 1.200 m³/h</w:t>
      </w:r>
      <w:r>
        <w:rPr>
          <w:b w:val="0"/>
        </w:rPr>
        <w:t xml:space="preserve"> e </w:t>
      </w:r>
      <w:r>
        <w:rPr>
          <w:b/>
        </w:rPr>
        <w:t>aspiração perimetral</w:t>
      </w:r>
      <w:r>
        <w:rPr>
          <w:b w:val="0"/>
        </w:rPr>
        <w:t>, a coifa tem alta eficiência na sucção de vapores com baixo nível de ruído.</w:t>
      </w:r>
    </w:p>
    <w:p>
      <w:r>
        <w:rPr>
          <w:b w:val="0"/>
        </w:rPr>
        <w:t xml:space="preserve">Funciona nos modos de </w:t>
      </w:r>
      <w:r>
        <w:rPr>
          <w:b/>
        </w:rPr>
        <w:t>depuração</w:t>
      </w:r>
      <w:r>
        <w:rPr>
          <w:b w:val="0"/>
        </w:rPr>
        <w:t xml:space="preserve">, que filtra o ar e o devolve limpo ao ambiente, e </w:t>
      </w:r>
      <w:r>
        <w:rPr>
          <w:b/>
        </w:rPr>
        <w:t>exaustão</w:t>
      </w:r>
      <w:r>
        <w:rPr>
          <w:b w:val="0"/>
        </w:rPr>
        <w:t xml:space="preserve">, que remove gordura e odores para fora. O filtro antigordura em alumínio é facilmente higienizável, e o filtro de carvão ativado retira os odores do ar. A função timer mantém a coifa funcionando por alguns minutos depois de desligada, eliminando odores residuais. O acabamento em </w:t>
      </w:r>
      <w:r>
        <w:rPr>
          <w:b/>
        </w:rPr>
        <w:t>vidro preto</w:t>
      </w:r>
      <w:r>
        <w:rPr>
          <w:b w:val="0"/>
        </w:rPr>
        <w:t xml:space="preserve"> segue o design da linha Vetro Elettromec, e os 90 cm permitem a instalação combinada com os demais produtos da linha.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Elettromec Connect</w:t>
            </w:r>
          </w:p>
        </w:tc>
        <w:tc>
          <w:tcPr>
            <w:tcW w:type="dxa" w:w="4986"/>
          </w:tcPr>
          <w:p>
            <w:r>
              <w:t>Ligar e desligar, escolher a velocidade de sucção e acender ou apagar o LED pelo aplicativo</w:t>
            </w:r>
          </w:p>
        </w:tc>
      </w:tr>
      <w:tr>
        <w:tc>
          <w:tcPr>
            <w:tcW w:type="dxa" w:w="4986"/>
          </w:tcPr>
          <w:p>
            <w:r>
              <w:rPr>
                <w:b/>
              </w:rPr>
              <w:t>Downdraft</w:t>
            </w:r>
          </w:p>
        </w:tc>
        <w:tc>
          <w:tcPr>
            <w:tcW w:type="dxa" w:w="4986"/>
          </w:tcPr>
          <w:p>
            <w:r>
              <w:t>Embutida na bancada, com design minimalista e elegante</w:t>
            </w:r>
          </w:p>
        </w:tc>
      </w:tr>
      <w:tr>
        <w:tc>
          <w:tcPr>
            <w:tcW w:type="dxa" w:w="4986"/>
          </w:tcPr>
          <w:p>
            <w:r>
              <w:rPr>
                <w:b/>
              </w:rPr>
              <w:t>Aspiração perimetral</w:t>
            </w:r>
          </w:p>
        </w:tc>
        <w:tc>
          <w:tcPr>
            <w:tcW w:type="dxa" w:w="4986"/>
          </w:tcPr>
          <w:p>
            <w:r>
              <w:t>Eficiência na sucção de vapores com baixo nível de ruído</w:t>
            </w:r>
          </w:p>
        </w:tc>
      </w:tr>
      <w:tr>
        <w:tc>
          <w:tcPr>
            <w:tcW w:type="dxa" w:w="4986"/>
          </w:tcPr>
          <w:p>
            <w:r>
              <w:rPr>
                <w:b/>
              </w:rPr>
              <w:t>Modos de operação</w:t>
            </w:r>
          </w:p>
        </w:tc>
        <w:tc>
          <w:tcPr>
            <w:tcW w:type="dxa" w:w="4986"/>
          </w:tcPr>
          <w:p>
            <w:r>
              <w:t>Depuração (filtra e devolve o ar limpo ao ambiente) e exaustão (remove gordura e odores para fora)</w:t>
            </w:r>
          </w:p>
        </w:tc>
      </w:tr>
      <w:tr>
        <w:tc>
          <w:tcPr>
            <w:tcW w:type="dxa" w:w="4986"/>
          </w:tcPr>
          <w:p>
            <w:r>
              <w:rPr>
                <w:b/>
              </w:rPr>
              <w:t>Filtro antigordura</w:t>
            </w:r>
          </w:p>
        </w:tc>
        <w:tc>
          <w:tcPr>
            <w:tcW w:type="dxa" w:w="4986"/>
          </w:tcPr>
          <w:p>
            <w:r>
              <w:t>Em alumínio, retém a gordura e é facilmente higienizável</w:t>
            </w:r>
          </w:p>
        </w:tc>
      </w:tr>
      <w:tr>
        <w:tc>
          <w:tcPr>
            <w:tcW w:type="dxa" w:w="4986"/>
          </w:tcPr>
          <w:p>
            <w:r>
              <w:rPr>
                <w:b/>
              </w:rPr>
              <w:t>Filtro de carvão ativado</w:t>
            </w:r>
          </w:p>
        </w:tc>
        <w:tc>
          <w:tcPr>
            <w:tcW w:type="dxa" w:w="4986"/>
          </w:tcPr>
          <w:p>
            <w:r>
              <w:t>Retira os odores do ar</w:t>
            </w:r>
          </w:p>
        </w:tc>
      </w:tr>
      <w:tr>
        <w:tc>
          <w:tcPr>
            <w:tcW w:type="dxa" w:w="4986"/>
          </w:tcPr>
          <w:p>
            <w:r>
              <w:rPr>
                <w:b/>
              </w:rPr>
              <w:t>Função timer</w:t>
            </w:r>
          </w:p>
        </w:tc>
        <w:tc>
          <w:tcPr>
            <w:tcW w:type="dxa" w:w="4986"/>
          </w:tcPr>
          <w:p>
            <w:r>
              <w:t>Depois de desligada, segue funcionando por alguns minutos para eliminar odores residuais</w:t>
            </w:r>
          </w:p>
        </w:tc>
      </w:tr>
      <w:tr>
        <w:tc>
          <w:tcPr>
            <w:tcW w:type="dxa" w:w="4986"/>
          </w:tcPr>
          <w:p>
            <w:r>
              <w:rPr>
                <w:b/>
              </w:rPr>
              <w:t>Acionamento touch</w:t>
            </w:r>
          </w:p>
        </w:tc>
        <w:tc>
          <w:tcPr>
            <w:tcW w:type="dxa" w:w="4986"/>
          </w:tcPr>
          <w:p>
            <w:r>
              <w:t>Painel integrado que controla todas as funções</w:t>
            </w:r>
          </w:p>
        </w:tc>
      </w:tr>
      <w:tr>
        <w:tc>
          <w:tcPr>
            <w:tcW w:type="dxa" w:w="4986"/>
          </w:tcPr>
          <w:p>
            <w:r>
              <w:rPr>
                <w:b/>
              </w:rPr>
              <w:t>Design Vetro</w:t>
            </w:r>
          </w:p>
        </w:tc>
        <w:tc>
          <w:tcPr>
            <w:tcW w:type="dxa" w:w="4986"/>
          </w:tcPr>
          <w:p>
            <w:r>
              <w:t>Acabamento em vidro preto, combina com a linha Vetro Elettromec</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Sollevare Downdraft 90 cm Connect 220 V</w:t>
            </w:r>
          </w:p>
        </w:tc>
      </w:tr>
      <w:tr>
        <w:tc>
          <w:tcPr>
            <w:tcW w:type="dxa" w:w="4986"/>
          </w:tcPr>
          <w:p>
            <w:r>
              <w:rPr>
                <w:b/>
              </w:rPr>
              <w:t>Código</w:t>
            </w:r>
          </w:p>
        </w:tc>
        <w:tc>
          <w:tcPr>
            <w:tcW w:type="dxa" w:w="4986"/>
          </w:tcPr>
          <w:p>
            <w:r>
              <w:t>CFD-SOL-90-XV-2ATC</w:t>
            </w:r>
          </w:p>
        </w:tc>
      </w:tr>
      <w:tr>
        <w:tc>
          <w:tcPr>
            <w:tcW w:type="dxa" w:w="4986"/>
          </w:tcPr>
          <w:p>
            <w:r>
              <w:rPr>
                <w:b/>
              </w:rPr>
              <w:t>Instalação</w:t>
            </w:r>
          </w:p>
        </w:tc>
        <w:tc>
          <w:tcPr>
            <w:tcW w:type="dxa" w:w="4986"/>
          </w:tcPr>
          <w:p>
            <w:r>
              <w:t>Bancada (Downdraft)</w:t>
            </w:r>
          </w:p>
        </w:tc>
      </w:tr>
      <w:tr>
        <w:tc>
          <w:tcPr>
            <w:tcW w:type="dxa" w:w="4986"/>
          </w:tcPr>
          <w:p>
            <w:r>
              <w:rPr>
                <w:b/>
              </w:rPr>
              <w:t>Funções</w:t>
            </w:r>
          </w:p>
        </w:tc>
        <w:tc>
          <w:tcPr>
            <w:tcW w:type="dxa" w:w="4986"/>
          </w:tcPr>
          <w:p>
            <w:r>
              <w:t>Depuração e exaustão</w:t>
            </w:r>
          </w:p>
        </w:tc>
      </w:tr>
      <w:tr>
        <w:tc>
          <w:tcPr>
            <w:tcW w:type="dxa" w:w="4986"/>
          </w:tcPr>
          <w:p>
            <w:r>
              <w:rPr>
                <w:b/>
              </w:rPr>
              <w:t>Largura comercial</w:t>
            </w:r>
          </w:p>
        </w:tc>
        <w:tc>
          <w:tcPr>
            <w:tcW w:type="dxa" w:w="4986"/>
          </w:tcPr>
          <w:p>
            <w:r>
              <w:t>90 cm</w:t>
            </w:r>
          </w:p>
        </w:tc>
      </w:tr>
      <w:tr>
        <w:tc>
          <w:tcPr>
            <w:tcW w:type="dxa" w:w="4986"/>
          </w:tcPr>
          <w:p>
            <w:r>
              <w:rPr>
                <w:b/>
              </w:rPr>
              <w:t>Acabamento</w:t>
            </w:r>
          </w:p>
        </w:tc>
        <w:tc>
          <w:tcPr>
            <w:tcW w:type="dxa" w:w="4986"/>
          </w:tcPr>
          <w:p>
            <w:r>
              <w:t>Aço inoxidável e vidro temperado (inox e preto)</w:t>
            </w:r>
          </w:p>
        </w:tc>
      </w:tr>
      <w:tr>
        <w:tc>
          <w:tcPr>
            <w:tcW w:type="dxa" w:w="4986"/>
          </w:tcPr>
          <w:p>
            <w:r>
              <w:rPr>
                <w:b/>
              </w:rPr>
              <w:t>Comando</w:t>
            </w:r>
          </w:p>
        </w:tc>
        <w:tc>
          <w:tcPr>
            <w:tcW w:type="dxa" w:w="4986"/>
          </w:tcPr>
          <w:p>
            <w:r>
              <w:t>Touch e aplicativo Elettromec Connect</w:t>
            </w:r>
          </w:p>
        </w:tc>
      </w:tr>
      <w:tr>
        <w:tc>
          <w:tcPr>
            <w:tcW w:type="dxa" w:w="4986"/>
          </w:tcPr>
          <w:p>
            <w:r>
              <w:rPr>
                <w:b/>
              </w:rPr>
              <w:t>Vazão</w:t>
            </w:r>
          </w:p>
        </w:tc>
        <w:tc>
          <w:tcPr>
            <w:tcW w:type="dxa" w:w="4986"/>
          </w:tcPr>
          <w:p>
            <w:r>
              <w:t>1.200 m³/h</w:t>
            </w:r>
          </w:p>
        </w:tc>
      </w:tr>
      <w:tr>
        <w:tc>
          <w:tcPr>
            <w:tcW w:type="dxa" w:w="4986"/>
          </w:tcPr>
          <w:p>
            <w:r>
              <w:rPr>
                <w:b/>
              </w:rPr>
              <w:t>Velocidades</w:t>
            </w:r>
          </w:p>
        </w:tc>
        <w:tc>
          <w:tcPr>
            <w:tcW w:type="dxa" w:w="4986"/>
          </w:tcPr>
          <w:p>
            <w:r>
              <w:t>3</w:t>
            </w:r>
          </w:p>
        </w:tc>
      </w:tr>
      <w:tr>
        <w:tc>
          <w:tcPr>
            <w:tcW w:type="dxa" w:w="4986"/>
          </w:tcPr>
          <w:p>
            <w:r>
              <w:rPr>
                <w:b/>
              </w:rPr>
              <w:t>Iluminação</w:t>
            </w:r>
          </w:p>
        </w:tc>
        <w:tc>
          <w:tcPr>
            <w:tcW w:type="dxa" w:w="4986"/>
          </w:tcPr>
          <w:p>
            <w:r>
              <w:t>LED, 2 x 1 W</w:t>
            </w:r>
          </w:p>
        </w:tc>
      </w:tr>
      <w:tr>
        <w:tc>
          <w:tcPr>
            <w:tcW w:type="dxa" w:w="4986"/>
          </w:tcPr>
          <w:p>
            <w:r>
              <w:rPr>
                <w:b/>
              </w:rPr>
              <w:t>Nível de ruído</w:t>
            </w:r>
          </w:p>
        </w:tc>
        <w:tc>
          <w:tcPr>
            <w:tcW w:type="dxa" w:w="4986"/>
          </w:tcPr>
          <w:p>
            <w:r>
              <w:t>78 dB</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420 W</w:t>
            </w:r>
          </w:p>
        </w:tc>
      </w:tr>
      <w:tr>
        <w:tc>
          <w:tcPr>
            <w:tcW w:type="dxa" w:w="4986"/>
          </w:tcPr>
          <w:p>
            <w:r>
              <w:rPr>
                <w:b/>
              </w:rPr>
              <w:t>Corrente</w:t>
            </w:r>
          </w:p>
        </w:tc>
        <w:tc>
          <w:tcPr>
            <w:tcW w:type="dxa" w:w="4986"/>
          </w:tcPr>
          <w:p>
            <w:r>
              <w:t>1,9 A</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881 mm</w:t>
            </w:r>
          </w:p>
        </w:tc>
      </w:tr>
      <w:tr>
        <w:tc>
          <w:tcPr>
            <w:tcW w:type="dxa" w:w="4986"/>
          </w:tcPr>
          <w:p>
            <w:r>
              <w:rPr>
                <w:b/>
              </w:rPr>
              <w:t>Profundidade</w:t>
            </w:r>
          </w:p>
        </w:tc>
        <w:tc>
          <w:tcPr>
            <w:tcW w:type="dxa" w:w="4986"/>
          </w:tcPr>
          <w:p>
            <w:r>
              <w:t>115 mm</w:t>
            </w:r>
          </w:p>
        </w:tc>
      </w:tr>
      <w:tr>
        <w:tc>
          <w:tcPr>
            <w:tcW w:type="dxa" w:w="4986"/>
          </w:tcPr>
          <w:p>
            <w:r>
              <w:rPr>
                <w:b/>
              </w:rPr>
              <w:t>Embalagem (L x A x P)</w:t>
            </w:r>
          </w:p>
        </w:tc>
        <w:tc>
          <w:tcPr>
            <w:tcW w:type="dxa" w:w="4986"/>
          </w:tcPr>
          <w:p>
            <w:r>
              <w:t>985 x 845 x 520 mm</w:t>
            </w:r>
          </w:p>
        </w:tc>
      </w:tr>
      <w:tr>
        <w:tc>
          <w:tcPr>
            <w:tcW w:type="dxa" w:w="4986"/>
          </w:tcPr>
          <w:p>
            <w:r>
              <w:rPr>
                <w:b/>
              </w:rPr>
              <w:t>Peso líquido</w:t>
            </w:r>
          </w:p>
        </w:tc>
        <w:tc>
          <w:tcPr>
            <w:tcW w:type="dxa" w:w="4986"/>
          </w:tcPr>
          <w:p>
            <w:r>
              <w:t>28,6 kg</w:t>
            </w:r>
          </w:p>
        </w:tc>
      </w:tr>
      <w:tr>
        <w:tc>
          <w:tcPr>
            <w:tcW w:type="dxa" w:w="4986"/>
          </w:tcPr>
          <w:p>
            <w:r>
              <w:rPr>
                <w:b/>
              </w:rPr>
              <w:t>Peso bruto</w:t>
            </w:r>
          </w:p>
        </w:tc>
        <w:tc>
          <w:tcPr>
            <w:tcW w:type="dxa" w:w="4986"/>
          </w:tcPr>
          <w:p>
            <w:r>
              <w:t>35,2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não há cobertura de garantia para defeitos causados por instalação feita por profissionais não credenciados pela Elettromec. Leia o manual antes da instalação.</w:t>
      </w:r>
    </w:p>
    <w:p>
      <w:r>
        <w:br w:type="page"/>
      </w:r>
    </w:p>
    <w:p>
      <w:pPr>
        <w:pStyle w:val="Heading1"/>
      </w:pPr>
      <w:r>
        <w:t>CFI-MOB-90-VP-2ATC – Elettromec</w:t>
      </w:r>
    </w:p>
    <w:p>
      <w:r>
        <w:rPr>
          <w:b/>
        </w:rPr>
        <w:t xml:space="preserve">Nome: </w:t>
      </w:r>
      <w:r>
        <w:t>Coifa de Embutir Elettromec Mobile Vetro Built-in Connect 90 cm Vidro Preto 220V</w:t>
      </w:r>
    </w:p>
    <w:p>
      <w:r>
        <w:rPr>
          <w:b/>
        </w:rPr>
        <w:t xml:space="preserve">Título SEO: </w:t>
      </w:r>
      <w:r>
        <w:t>Coifa de Embutir Elettromec Mobile Vetro 90 cm | Unikitchen</w:t>
      </w:r>
    </w:p>
    <w:p>
      <w:r>
        <w:rPr>
          <w:b/>
        </w:rPr>
        <w:t xml:space="preserve">Meta description: </w:t>
      </w:r>
      <w:r>
        <w:t>Coifa de embutir Elettromec Mobile Vetro Connect 90 cm, vidro preto, 1.200 m³/h, app, exaustão e depuração, 220V. Lojas em Sorocaba e Itapetininga.</w:t>
      </w:r>
    </w:p>
    <w:p>
      <w:r>
        <w:rPr>
          <w:b/>
        </w:rPr>
        <w:t xml:space="preserve">Situação: </w:t>
      </w:r>
      <w:r>
        <w:t>entregue (09/10/2026)</w:t>
      </w:r>
    </w:p>
    <w:p>
      <w:pPr>
        <w:pStyle w:val="Heading3"/>
      </w:pPr>
      <w:r>
        <w:rPr>
          <w:b w:val="0"/>
        </w:rPr>
        <w:t>Coifa de Embutir Mobile Vetro 90 cm | Elettromec</w:t>
      </w:r>
    </w:p>
    <w:p>
      <w:r>
        <w:rPr>
          <w:b w:val="0"/>
        </w:rPr>
        <w:t>1.200 m³/h | Filtro Alumínio + Carvão | 220V</w:t>
      </w:r>
    </w:p>
    <w:p>
      <w:r>
        <w:rPr>
          <w:b w:val="0"/>
        </w:rPr>
        <w:t xml:space="preserve">Sofisticação e conectividade em um único produto: com acabamento em </w:t>
      </w:r>
      <w:r>
        <w:rPr>
          <w:b/>
        </w:rPr>
        <w:t>vidro preto</w:t>
      </w:r>
      <w:r>
        <w:rPr>
          <w:b w:val="0"/>
        </w:rPr>
        <w:t xml:space="preserve"> e tecnologia </w:t>
      </w:r>
      <w:r>
        <w:rPr>
          <w:b/>
        </w:rPr>
        <w:t>Elettromec Connect</w:t>
      </w:r>
      <w:r>
        <w:rPr>
          <w:b w:val="0"/>
        </w:rPr>
        <w:t xml:space="preserve">, a </w:t>
      </w:r>
      <w:r>
        <w:rPr>
          <w:b/>
        </w:rPr>
        <w:t>Coifa Mobile Vetro Built-in</w:t>
      </w:r>
      <w:r>
        <w:rPr>
          <w:b w:val="0"/>
        </w:rPr>
        <w:t xml:space="preserve"> é ideal para cozinhas inteligentes. As funções podem ser controladas pelo smartphone, via Wi-Fi, e o design embutido otimiza espaços com elegância e modernidade.</w:t>
      </w:r>
    </w:p>
    <w:p>
      <w:r>
        <w:rPr>
          <w:b w:val="0"/>
        </w:rPr>
        <w:t xml:space="preserve">Pelo aplicativo, é possível ligar e desligar a coifa, escolher entre 3 velocidades e controlar a iluminação em LED. O painel touch integrado também controla todas as funções de forma prática. Com </w:t>
      </w:r>
      <w:r>
        <w:rPr>
          <w:b/>
        </w:rPr>
        <w:t>vazão de 1.200 m³/h</w:t>
      </w:r>
      <w:r>
        <w:rPr>
          <w:b w:val="0"/>
        </w:rPr>
        <w:t xml:space="preserve"> e </w:t>
      </w:r>
      <w:r>
        <w:rPr>
          <w:b/>
        </w:rPr>
        <w:t>aspiração perimetral</w:t>
      </w:r>
      <w:r>
        <w:rPr>
          <w:b w:val="0"/>
        </w:rPr>
        <w:t>, elimina odores e vapores com eficiência e baixo nível de ruído.</w:t>
      </w:r>
    </w:p>
    <w:p>
      <w:r>
        <w:rPr>
          <w:b w:val="0"/>
        </w:rPr>
        <w:t xml:space="preserve">Funciona nos modos de </w:t>
      </w:r>
      <w:r>
        <w:rPr>
          <w:b/>
        </w:rPr>
        <w:t>depuração</w:t>
      </w:r>
      <w:r>
        <w:rPr>
          <w:b w:val="0"/>
        </w:rPr>
        <w:t xml:space="preserve">, que filtra o ar e o devolve limpo ao ambiente, e </w:t>
      </w:r>
      <w:r>
        <w:rPr>
          <w:b/>
        </w:rPr>
        <w:t>exaustão</w:t>
      </w:r>
      <w:r>
        <w:rPr>
          <w:b w:val="0"/>
        </w:rPr>
        <w:t>, que remove gordura e odores para fora. O filtro antigordura em alumínio é facilmente higienizável, e o filtro de carvão ativado retira os odores do ar. O acabamento em vidro preto segue o design da linha Vetro Elettromec, e os 90 cm permitem a instalação combinada com os demais produtos da linha.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Elettromec Connect</w:t>
            </w:r>
          </w:p>
        </w:tc>
        <w:tc>
          <w:tcPr>
            <w:tcW w:type="dxa" w:w="4986"/>
          </w:tcPr>
          <w:p>
            <w:r>
              <w:t>Ligar e desligar, escolher a velocidade e controlar a iluminação pelo aplicativo, via Wi-Fi</w:t>
            </w:r>
          </w:p>
        </w:tc>
      </w:tr>
      <w:tr>
        <w:tc>
          <w:tcPr>
            <w:tcW w:type="dxa" w:w="4986"/>
          </w:tcPr>
          <w:p>
            <w:r>
              <w:rPr>
                <w:b/>
              </w:rPr>
              <w:t>Built-in</w:t>
            </w:r>
          </w:p>
        </w:tc>
        <w:tc>
          <w:tcPr>
            <w:tcW w:type="dxa" w:w="4986"/>
          </w:tcPr>
          <w:p>
            <w:r>
              <w:t>Modelo projetado para instalação embutida</w:t>
            </w:r>
          </w:p>
        </w:tc>
      </w:tr>
      <w:tr>
        <w:tc>
          <w:tcPr>
            <w:tcW w:type="dxa" w:w="4986"/>
          </w:tcPr>
          <w:p>
            <w:r>
              <w:rPr>
                <w:b/>
              </w:rPr>
              <w:t>Aspiração perimetral</w:t>
            </w:r>
          </w:p>
        </w:tc>
        <w:tc>
          <w:tcPr>
            <w:tcW w:type="dxa" w:w="4986"/>
          </w:tcPr>
          <w:p>
            <w:r>
              <w:t>Eficiência na sucção de vapores com baixo nível de ruído</w:t>
            </w:r>
          </w:p>
        </w:tc>
      </w:tr>
      <w:tr>
        <w:tc>
          <w:tcPr>
            <w:tcW w:type="dxa" w:w="4986"/>
          </w:tcPr>
          <w:p>
            <w:r>
              <w:rPr>
                <w:b/>
              </w:rPr>
              <w:t>Modos de operação</w:t>
            </w:r>
          </w:p>
        </w:tc>
        <w:tc>
          <w:tcPr>
            <w:tcW w:type="dxa" w:w="4986"/>
          </w:tcPr>
          <w:p>
            <w:r>
              <w:t>Depuração (filtra e devolve o ar limpo ao ambiente) e exaustão (remove gordura e odores para fora)</w:t>
            </w:r>
          </w:p>
        </w:tc>
      </w:tr>
      <w:tr>
        <w:tc>
          <w:tcPr>
            <w:tcW w:type="dxa" w:w="4986"/>
          </w:tcPr>
          <w:p>
            <w:r>
              <w:rPr>
                <w:b/>
              </w:rPr>
              <w:t>Filtro antigordura</w:t>
            </w:r>
          </w:p>
        </w:tc>
        <w:tc>
          <w:tcPr>
            <w:tcW w:type="dxa" w:w="4986"/>
          </w:tcPr>
          <w:p>
            <w:r>
              <w:t>Em alumínio, retém a gordura e é facilmente higienizável</w:t>
            </w:r>
          </w:p>
        </w:tc>
      </w:tr>
      <w:tr>
        <w:tc>
          <w:tcPr>
            <w:tcW w:type="dxa" w:w="4986"/>
          </w:tcPr>
          <w:p>
            <w:r>
              <w:rPr>
                <w:b/>
              </w:rPr>
              <w:t>Filtro de carvão ativado</w:t>
            </w:r>
          </w:p>
        </w:tc>
        <w:tc>
          <w:tcPr>
            <w:tcW w:type="dxa" w:w="4986"/>
          </w:tcPr>
          <w:p>
            <w:r>
              <w:t>Retira os odores do ar</w:t>
            </w:r>
          </w:p>
        </w:tc>
      </w:tr>
      <w:tr>
        <w:tc>
          <w:tcPr>
            <w:tcW w:type="dxa" w:w="4986"/>
          </w:tcPr>
          <w:p>
            <w:r>
              <w:rPr>
                <w:b/>
              </w:rPr>
              <w:t>Controle touch</w:t>
            </w:r>
          </w:p>
        </w:tc>
        <w:tc>
          <w:tcPr>
            <w:tcW w:type="dxa" w:w="4986"/>
          </w:tcPr>
          <w:p>
            <w:r>
              <w:t>Painel integrado que controla todas as funções</w:t>
            </w:r>
          </w:p>
        </w:tc>
      </w:tr>
      <w:tr>
        <w:tc>
          <w:tcPr>
            <w:tcW w:type="dxa" w:w="4986"/>
          </w:tcPr>
          <w:p>
            <w:r>
              <w:rPr>
                <w:b/>
              </w:rPr>
              <w:t>Design Vetro</w:t>
            </w:r>
          </w:p>
        </w:tc>
        <w:tc>
          <w:tcPr>
            <w:tcW w:type="dxa" w:w="4986"/>
          </w:tcPr>
          <w:p>
            <w:r>
              <w:t>Acabamento em vidro preto, combina com a linha Vetro Elettromec</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Mobile Vetro Built-in 90 cm Connect 220 V</w:t>
            </w:r>
          </w:p>
        </w:tc>
      </w:tr>
      <w:tr>
        <w:tc>
          <w:tcPr>
            <w:tcW w:type="dxa" w:w="4986"/>
          </w:tcPr>
          <w:p>
            <w:r>
              <w:rPr>
                <w:b/>
              </w:rPr>
              <w:t>Código</w:t>
            </w:r>
          </w:p>
        </w:tc>
        <w:tc>
          <w:tcPr>
            <w:tcW w:type="dxa" w:w="4986"/>
          </w:tcPr>
          <w:p>
            <w:r>
              <w:t>CFI-MOB-90-VP-2ATC</w:t>
            </w:r>
          </w:p>
        </w:tc>
      </w:tr>
      <w:tr>
        <w:tc>
          <w:tcPr>
            <w:tcW w:type="dxa" w:w="4986"/>
          </w:tcPr>
          <w:p>
            <w:r>
              <w:rPr>
                <w:b/>
              </w:rPr>
              <w:t>Instalação</w:t>
            </w:r>
          </w:p>
        </w:tc>
        <w:tc>
          <w:tcPr>
            <w:tcW w:type="dxa" w:w="4986"/>
          </w:tcPr>
          <w:p>
            <w:r>
              <w:t>Embutir (built-in)</w:t>
            </w:r>
          </w:p>
        </w:tc>
      </w:tr>
      <w:tr>
        <w:tc>
          <w:tcPr>
            <w:tcW w:type="dxa" w:w="4986"/>
          </w:tcPr>
          <w:p>
            <w:r>
              <w:rPr>
                <w:b/>
              </w:rPr>
              <w:t>Funções</w:t>
            </w:r>
          </w:p>
        </w:tc>
        <w:tc>
          <w:tcPr>
            <w:tcW w:type="dxa" w:w="4986"/>
          </w:tcPr>
          <w:p>
            <w:r>
              <w:t>Depuração e exaustão</w:t>
            </w:r>
          </w:p>
        </w:tc>
      </w:tr>
      <w:tr>
        <w:tc>
          <w:tcPr>
            <w:tcW w:type="dxa" w:w="4986"/>
          </w:tcPr>
          <w:p>
            <w:r>
              <w:rPr>
                <w:b/>
              </w:rPr>
              <w:t>Largura comercial</w:t>
            </w:r>
          </w:p>
        </w:tc>
        <w:tc>
          <w:tcPr>
            <w:tcW w:type="dxa" w:w="4986"/>
          </w:tcPr>
          <w:p>
            <w:r>
              <w:t>90 cm</w:t>
            </w:r>
          </w:p>
        </w:tc>
      </w:tr>
      <w:tr>
        <w:tc>
          <w:tcPr>
            <w:tcW w:type="dxa" w:w="4986"/>
          </w:tcPr>
          <w:p>
            <w:r>
              <w:rPr>
                <w:b/>
              </w:rPr>
              <w:t>Acabamento</w:t>
            </w:r>
          </w:p>
        </w:tc>
        <w:tc>
          <w:tcPr>
            <w:tcW w:type="dxa" w:w="4986"/>
          </w:tcPr>
          <w:p>
            <w:r>
              <w:t>Vidro preto</w:t>
            </w:r>
          </w:p>
        </w:tc>
      </w:tr>
      <w:tr>
        <w:tc>
          <w:tcPr>
            <w:tcW w:type="dxa" w:w="4986"/>
          </w:tcPr>
          <w:p>
            <w:r>
              <w:rPr>
                <w:b/>
              </w:rPr>
              <w:t>Comando</w:t>
            </w:r>
          </w:p>
        </w:tc>
        <w:tc>
          <w:tcPr>
            <w:tcW w:type="dxa" w:w="4986"/>
          </w:tcPr>
          <w:p>
            <w:r>
              <w:t>Touch e aplicativo Elettromec Connect</w:t>
            </w:r>
          </w:p>
        </w:tc>
      </w:tr>
      <w:tr>
        <w:tc>
          <w:tcPr>
            <w:tcW w:type="dxa" w:w="4986"/>
          </w:tcPr>
          <w:p>
            <w:r>
              <w:rPr>
                <w:b/>
              </w:rPr>
              <w:t>Vazão</w:t>
            </w:r>
          </w:p>
        </w:tc>
        <w:tc>
          <w:tcPr>
            <w:tcW w:type="dxa" w:w="4986"/>
          </w:tcPr>
          <w:p>
            <w:r>
              <w:t>1.200 m³/h</w:t>
            </w:r>
          </w:p>
        </w:tc>
      </w:tr>
      <w:tr>
        <w:tc>
          <w:tcPr>
            <w:tcW w:type="dxa" w:w="4986"/>
          </w:tcPr>
          <w:p>
            <w:r>
              <w:rPr>
                <w:b/>
              </w:rPr>
              <w:t>Velocidades</w:t>
            </w:r>
          </w:p>
        </w:tc>
        <w:tc>
          <w:tcPr>
            <w:tcW w:type="dxa" w:w="4986"/>
          </w:tcPr>
          <w:p>
            <w:r>
              <w:t>3</w:t>
            </w:r>
          </w:p>
        </w:tc>
      </w:tr>
      <w:tr>
        <w:tc>
          <w:tcPr>
            <w:tcW w:type="dxa" w:w="4986"/>
          </w:tcPr>
          <w:p>
            <w:r>
              <w:rPr>
                <w:b/>
              </w:rPr>
              <w:t>Iluminação</w:t>
            </w:r>
          </w:p>
        </w:tc>
        <w:tc>
          <w:tcPr>
            <w:tcW w:type="dxa" w:w="4986"/>
          </w:tcPr>
          <w:p>
            <w:r>
              <w:t>Painel LED, 2 x 1,5 W</w:t>
            </w:r>
          </w:p>
        </w:tc>
      </w:tr>
      <w:tr>
        <w:tc>
          <w:tcPr>
            <w:tcW w:type="dxa" w:w="4986"/>
          </w:tcPr>
          <w:p>
            <w:r>
              <w:rPr>
                <w:b/>
              </w:rPr>
              <w:t>Função timer</w:t>
            </w:r>
          </w:p>
        </w:tc>
        <w:tc>
          <w:tcPr>
            <w:tcW w:type="dxa" w:w="4986"/>
          </w:tcPr>
          <w:p>
            <w:r>
              <w:t>Sim</w:t>
            </w:r>
          </w:p>
        </w:tc>
      </w:tr>
      <w:tr>
        <w:tc>
          <w:tcPr>
            <w:tcW w:type="dxa" w:w="4986"/>
          </w:tcPr>
          <w:p>
            <w:r>
              <w:rPr>
                <w:b/>
              </w:rPr>
              <w:t>Nível de ruído</w:t>
            </w:r>
          </w:p>
        </w:tc>
        <w:tc>
          <w:tcPr>
            <w:tcW w:type="dxa" w:w="4986"/>
          </w:tcPr>
          <w:p>
            <w:r>
              <w:t>78 dB</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420 W</w:t>
            </w:r>
          </w:p>
        </w:tc>
      </w:tr>
      <w:tr>
        <w:tc>
          <w:tcPr>
            <w:tcW w:type="dxa" w:w="4986"/>
          </w:tcPr>
          <w:p>
            <w:r>
              <w:rPr>
                <w:b/>
              </w:rPr>
              <w:t>Corrente</w:t>
            </w:r>
          </w:p>
        </w:tc>
        <w:tc>
          <w:tcPr>
            <w:tcW w:type="dxa" w:w="4986"/>
          </w:tcPr>
          <w:p>
            <w:r>
              <w:t>1,9 A</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900 x 307 x 296 mm</w:t>
            </w:r>
          </w:p>
        </w:tc>
      </w:tr>
      <w:tr>
        <w:tc>
          <w:tcPr>
            <w:tcW w:type="dxa" w:w="4986"/>
          </w:tcPr>
          <w:p>
            <w:r>
              <w:rPr>
                <w:b/>
              </w:rPr>
              <w:t>Embalagem (L x A x P)</w:t>
            </w:r>
          </w:p>
        </w:tc>
        <w:tc>
          <w:tcPr>
            <w:tcW w:type="dxa" w:w="4986"/>
          </w:tcPr>
          <w:p>
            <w:r>
              <w:t>945 x 340 x 375 mm</w:t>
            </w:r>
          </w:p>
        </w:tc>
      </w:tr>
      <w:tr>
        <w:tc>
          <w:tcPr>
            <w:tcW w:type="dxa" w:w="4986"/>
          </w:tcPr>
          <w:p>
            <w:r>
              <w:rPr>
                <w:b/>
              </w:rPr>
              <w:t>Peso líquido</w:t>
            </w:r>
          </w:p>
        </w:tc>
        <w:tc>
          <w:tcPr>
            <w:tcW w:type="dxa" w:w="4986"/>
          </w:tcPr>
          <w:p>
            <w:r>
              <w:t>14 kg</w:t>
            </w:r>
          </w:p>
        </w:tc>
      </w:tr>
      <w:tr>
        <w:tc>
          <w:tcPr>
            <w:tcW w:type="dxa" w:w="4986"/>
          </w:tcPr>
          <w:p>
            <w:r>
              <w:rPr>
                <w:b/>
              </w:rPr>
              <w:t>Peso bruto</w:t>
            </w:r>
          </w:p>
        </w:tc>
        <w:tc>
          <w:tcPr>
            <w:tcW w:type="dxa" w:w="4986"/>
          </w:tcPr>
          <w:p>
            <w:r>
              <w:t>15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evite produtos agressivos ou abrasivos na limpeza; eles podem danificar o acabamento e apagar a serigrafia do painel, além de anular a garantia.</w:t>
      </w:r>
    </w:p>
    <w:p>
      <w:r>
        <w:br w:type="page"/>
      </w:r>
    </w:p>
    <w:p>
      <w:pPr>
        <w:pStyle w:val="Heading1"/>
      </w:pPr>
      <w:r>
        <w:t>95800025 – Tramontina</w:t>
      </w:r>
    </w:p>
    <w:p>
      <w:r>
        <w:rPr>
          <w:b/>
        </w:rPr>
        <w:t xml:space="preserve">Nome: </w:t>
      </w:r>
      <w:r>
        <w:t>Coifa de Embutir Tramontina Incasso 75 Split em Aço Inox 75 cm 220 V (mantido; já tem o termo de busca)</w:t>
      </w:r>
    </w:p>
    <w:p>
      <w:r>
        <w:rPr>
          <w:b/>
        </w:rPr>
        <w:t xml:space="preserve">Título SEO: </w:t>
      </w:r>
      <w:r>
        <w:t>Coifa de Embutir Tramontina Incasso 75 Split | Unikitchen</w:t>
      </w:r>
    </w:p>
    <w:p>
      <w:r>
        <w:rPr>
          <w:b/>
        </w:rPr>
        <w:t xml:space="preserve">Meta description: </w:t>
      </w:r>
      <w:r>
        <w:t>Coifa de embutir Tramontina Incasso 75 Split em aço inox, motor a até 6 m, 830 m³/h, 4 velocidades, 220V. Lojas em Sorocaba e Itapetininga.</w:t>
      </w:r>
    </w:p>
    <w:p>
      <w:r>
        <w:rPr>
          <w:b/>
        </w:rPr>
        <w:t xml:space="preserve">Situação: </w:t>
      </w:r>
      <w:r>
        <w:t>entregue (13/10/2026)</w:t>
      </w:r>
    </w:p>
    <w:p>
      <w:pPr>
        <w:pStyle w:val="Heading3"/>
      </w:pPr>
      <w:r>
        <w:rPr>
          <w:b w:val="0"/>
        </w:rPr>
        <w:t>Coifa de Embutir Incasso 75 cm | Tramontina</w:t>
      </w:r>
    </w:p>
    <w:p>
      <w:r>
        <w:rPr>
          <w:b w:val="0"/>
        </w:rPr>
        <w:t>830 m³/h | Filtros Metálicos | 220V</w:t>
      </w:r>
    </w:p>
    <w:p>
      <w:r>
        <w:rPr>
          <w:b w:val="0"/>
        </w:rPr>
        <w:t xml:space="preserve">A </w:t>
      </w:r>
      <w:r>
        <w:rPr>
          <w:b/>
        </w:rPr>
        <w:t>Coifa de Embutir Tramontina Incasso 75 Split</w:t>
      </w:r>
      <w:r>
        <w:rPr>
          <w:b w:val="0"/>
        </w:rPr>
        <w:t xml:space="preserve"> deixa o momento de cozinhar mais prazeroso e silencioso. O </w:t>
      </w:r>
      <w:r>
        <w:rPr>
          <w:b/>
        </w:rPr>
        <w:t>motor pode ser instalado a até 6 metros do corpo da coifa</w:t>
      </w:r>
      <w:r>
        <w:rPr>
          <w:b w:val="0"/>
        </w:rPr>
        <w:t xml:space="preserve"> (sistema split), o que deixa o ruído muito baixo: a redução é de até 55% em comparação ao modelo Dritta convencional.</w:t>
      </w:r>
    </w:p>
    <w:p>
      <w:r>
        <w:rPr>
          <w:b w:val="0"/>
        </w:rPr>
        <w:t xml:space="preserve">Fabricada em </w:t>
      </w:r>
      <w:r>
        <w:rPr>
          <w:b/>
        </w:rPr>
        <w:t>aço inox</w:t>
      </w:r>
      <w:r>
        <w:rPr>
          <w:b w:val="0"/>
        </w:rPr>
        <w:t xml:space="preserve">, tem design minimalista que agrega sofisticação à cozinha, pois a estrutura não fica exposta, e ocupa um espaço mínimo no interior do móvel, permitindo guardar utensílios diversos. A sucção é de </w:t>
      </w:r>
      <w:r>
        <w:rPr>
          <w:b/>
        </w:rPr>
        <w:t>830 m³/h</w:t>
      </w:r>
      <w:r>
        <w:rPr>
          <w:b w:val="0"/>
        </w:rPr>
        <w:t xml:space="preserve"> (norma IEC 61591), com comando eletrônico, 4 velocidades e iluminação em LED. Funciona somente no modo </w:t>
      </w:r>
      <w:r>
        <w:rPr>
          <w:b/>
        </w:rPr>
        <w:t>exaustor</w:t>
      </w:r>
      <w:r>
        <w:rPr>
          <w:b w:val="0"/>
        </w:rPr>
        <w:t>: os vapores e a fumaça passam pelos filtros metálicos, que retêm a gordura, e são conduzidos para o ambiente externo por um duto.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Motor split</w:t>
            </w:r>
          </w:p>
        </w:tc>
        <w:tc>
          <w:tcPr>
            <w:tcW w:type="dxa" w:w="4986"/>
          </w:tcPr>
          <w:p>
            <w:r>
              <w:t>Motor em caixa separada, instalado a até 6 metros do corpo da coifa, na vertical ou na horizontal; ruído até 55% menor que o do modelo Dritta convencional</w:t>
            </w:r>
          </w:p>
        </w:tc>
      </w:tr>
      <w:tr>
        <w:tc>
          <w:tcPr>
            <w:tcW w:type="dxa" w:w="4986"/>
          </w:tcPr>
          <w:p>
            <w:r>
              <w:rPr>
                <w:b/>
              </w:rPr>
              <w:t>Design minimalista</w:t>
            </w:r>
          </w:p>
        </w:tc>
        <w:tc>
          <w:tcPr>
            <w:tcW w:type="dxa" w:w="4986"/>
          </w:tcPr>
          <w:p>
            <w:r>
              <w:t>Estrutura embutida, que não fica exposta, e ocupa espaço mínimo no interior do móvel</w:t>
            </w:r>
          </w:p>
        </w:tc>
      </w:tr>
      <w:tr>
        <w:tc>
          <w:tcPr>
            <w:tcW w:type="dxa" w:w="4986"/>
          </w:tcPr>
          <w:p>
            <w:r>
              <w:rPr>
                <w:b/>
              </w:rPr>
              <w:t>Modo exaustor</w:t>
            </w:r>
          </w:p>
        </w:tc>
        <w:tc>
          <w:tcPr>
            <w:tcW w:type="dxa" w:w="4986"/>
          </w:tcPr>
          <w:p>
            <w:r>
              <w:t>Os vapores são filtrados e conduzidos para o ambiente externo por um duto</w:t>
            </w:r>
          </w:p>
        </w:tc>
      </w:tr>
      <w:tr>
        <w:tc>
          <w:tcPr>
            <w:tcW w:type="dxa" w:w="4986"/>
          </w:tcPr>
          <w:p>
            <w:r>
              <w:rPr>
                <w:b/>
              </w:rPr>
              <w:t>Filtros metálicos</w:t>
            </w:r>
          </w:p>
        </w:tc>
        <w:tc>
          <w:tcPr>
            <w:tcW w:type="dxa" w:w="4986"/>
          </w:tcPr>
          <w:p>
            <w:r>
              <w:t>2, laváveis, com 5 camadas, retêm a gordura</w:t>
            </w:r>
          </w:p>
        </w:tc>
      </w:tr>
      <w:tr>
        <w:tc>
          <w:tcPr>
            <w:tcW w:type="dxa" w:w="4986"/>
          </w:tcPr>
          <w:p>
            <w:r>
              <w:rPr>
                <w:b/>
              </w:rPr>
              <w:t>Iluminação</w:t>
            </w:r>
          </w:p>
        </w:tc>
        <w:tc>
          <w:tcPr>
            <w:tcW w:type="dxa" w:w="4986"/>
          </w:tcPr>
          <w:p>
            <w:r>
              <w:t>2 lâmpadas LED de 1,5 W</w:t>
            </w:r>
          </w:p>
        </w:tc>
      </w:tr>
      <w:tr>
        <w:tc>
          <w:tcPr>
            <w:tcW w:type="dxa" w:w="4986"/>
          </w:tcPr>
          <w:p>
            <w:r>
              <w:rPr>
                <w:b/>
              </w:rPr>
              <w:t>Acessórios inclusos</w:t>
            </w:r>
          </w:p>
        </w:tc>
        <w:tc>
          <w:tcPr>
            <w:tcW w:type="dxa" w:w="4986"/>
          </w:tcPr>
          <w:p>
            <w:r>
              <w:t>Kit para instalação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de Embutir Incasso 75 Split</w:t>
            </w:r>
          </w:p>
        </w:tc>
      </w:tr>
      <w:tr>
        <w:tc>
          <w:tcPr>
            <w:tcW w:type="dxa" w:w="4986"/>
          </w:tcPr>
          <w:p>
            <w:r>
              <w:rPr>
                <w:b/>
              </w:rPr>
              <w:t>Referência</w:t>
            </w:r>
          </w:p>
        </w:tc>
        <w:tc>
          <w:tcPr>
            <w:tcW w:type="dxa" w:w="4986"/>
          </w:tcPr>
          <w:p>
            <w:r>
              <w:t>95800/025</w:t>
            </w:r>
          </w:p>
        </w:tc>
      </w:tr>
      <w:tr>
        <w:tc>
          <w:tcPr>
            <w:tcW w:type="dxa" w:w="4986"/>
          </w:tcPr>
          <w:p>
            <w:r>
              <w:rPr>
                <w:b/>
              </w:rPr>
              <w:t>Instalação</w:t>
            </w:r>
          </w:p>
        </w:tc>
        <w:tc>
          <w:tcPr>
            <w:tcW w:type="dxa" w:w="4986"/>
          </w:tcPr>
          <w:p>
            <w:r>
              <w:t>Embutir</w:t>
            </w:r>
          </w:p>
        </w:tc>
      </w:tr>
      <w:tr>
        <w:tc>
          <w:tcPr>
            <w:tcW w:type="dxa" w:w="4986"/>
          </w:tcPr>
          <w:p>
            <w:r>
              <w:rPr>
                <w:b/>
              </w:rPr>
              <w:t>Função</w:t>
            </w:r>
          </w:p>
        </w:tc>
        <w:tc>
          <w:tcPr>
            <w:tcW w:type="dxa" w:w="4986"/>
          </w:tcPr>
          <w:p>
            <w:r>
              <w:t>Somente exaustor</w:t>
            </w:r>
          </w:p>
        </w:tc>
      </w:tr>
      <w:tr>
        <w:tc>
          <w:tcPr>
            <w:tcW w:type="dxa" w:w="4986"/>
          </w:tcPr>
          <w:p>
            <w:r>
              <w:rPr>
                <w:b/>
              </w:rPr>
              <w:t>Largura comercial</w:t>
            </w:r>
          </w:p>
        </w:tc>
        <w:tc>
          <w:tcPr>
            <w:tcW w:type="dxa" w:w="4986"/>
          </w:tcPr>
          <w:p>
            <w:r>
              <w:t>75 cm</w:t>
            </w:r>
          </w:p>
        </w:tc>
      </w:tr>
      <w:tr>
        <w:tc>
          <w:tcPr>
            <w:tcW w:type="dxa" w:w="4986"/>
          </w:tcPr>
          <w:p>
            <w:r>
              <w:rPr>
                <w:b/>
              </w:rPr>
              <w:t>Material</w:t>
            </w:r>
          </w:p>
        </w:tc>
        <w:tc>
          <w:tcPr>
            <w:tcW w:type="dxa" w:w="4986"/>
          </w:tcPr>
          <w:p>
            <w:r>
              <w:t>Aço inox AISI 430</w:t>
            </w:r>
          </w:p>
        </w:tc>
      </w:tr>
      <w:tr>
        <w:tc>
          <w:tcPr>
            <w:tcW w:type="dxa" w:w="4986"/>
          </w:tcPr>
          <w:p>
            <w:r>
              <w:rPr>
                <w:b/>
              </w:rPr>
              <w:t>Comando</w:t>
            </w:r>
          </w:p>
        </w:tc>
        <w:tc>
          <w:tcPr>
            <w:tcW w:type="dxa" w:w="4986"/>
          </w:tcPr>
          <w:p>
            <w:r>
              <w:t>Eletrônico</w:t>
            </w:r>
          </w:p>
        </w:tc>
      </w:tr>
      <w:tr>
        <w:tc>
          <w:tcPr>
            <w:tcW w:type="dxa" w:w="4986"/>
          </w:tcPr>
          <w:p>
            <w:r>
              <w:rPr>
                <w:b/>
              </w:rPr>
              <w:t>Velocidades</w:t>
            </w:r>
          </w:p>
        </w:tc>
        <w:tc>
          <w:tcPr>
            <w:tcW w:type="dxa" w:w="4986"/>
          </w:tcPr>
          <w:p>
            <w:r>
              <w:t>4</w:t>
            </w:r>
          </w:p>
        </w:tc>
      </w:tr>
      <w:tr>
        <w:tc>
          <w:tcPr>
            <w:tcW w:type="dxa" w:w="4986"/>
          </w:tcPr>
          <w:p>
            <w:r>
              <w:rPr>
                <w:b/>
              </w:rPr>
              <w:t>Vazão</w:t>
            </w:r>
          </w:p>
        </w:tc>
        <w:tc>
          <w:tcPr>
            <w:tcW w:type="dxa" w:w="4986"/>
          </w:tcPr>
          <w:p>
            <w:r>
              <w:t>830 m³/h (norma IEC 61591)</w:t>
            </w:r>
          </w:p>
        </w:tc>
      </w:tr>
      <w:tr>
        <w:tc>
          <w:tcPr>
            <w:tcW w:type="dxa" w:w="4986"/>
          </w:tcPr>
          <w:p>
            <w:r>
              <w:rPr>
                <w:b/>
              </w:rPr>
              <w:t>Nível de ruído</w:t>
            </w:r>
          </w:p>
        </w:tc>
        <w:tc>
          <w:tcPr>
            <w:tcW w:type="dxa" w:w="4986"/>
          </w:tcPr>
          <w:p>
            <w:r>
              <w:t>62 dB(A) na velocidade máxima (norma IEC 60704)</w:t>
            </w:r>
          </w:p>
        </w:tc>
      </w:tr>
      <w:tr>
        <w:tc>
          <w:tcPr>
            <w:tcW w:type="dxa" w:w="4986"/>
          </w:tcPr>
          <w:p>
            <w:r>
              <w:rPr>
                <w:b/>
              </w:rPr>
              <w:t>Grau de proteção</w:t>
            </w:r>
          </w:p>
        </w:tc>
        <w:tc>
          <w:tcPr>
            <w:tcW w:type="dxa" w:w="4986"/>
          </w:tcPr>
          <w:p>
            <w:r>
              <w:t>IPX0</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máxima</w:t>
            </w:r>
          </w:p>
        </w:tc>
        <w:tc>
          <w:tcPr>
            <w:tcW w:type="dxa" w:w="4986"/>
          </w:tcPr>
          <w:p>
            <w:r>
              <w:t>404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285 m³/h | 39 dB(A)</w:t>
            </w:r>
          </w:p>
        </w:tc>
      </w:tr>
      <w:tr>
        <w:tc>
          <w:tcPr>
            <w:tcW w:type="dxa" w:w="4986"/>
          </w:tcPr>
          <w:p>
            <w:r>
              <w:rPr>
                <w:b/>
              </w:rPr>
              <w:t>Velocidade 2</w:t>
            </w:r>
          </w:p>
        </w:tc>
        <w:tc>
          <w:tcPr>
            <w:tcW w:type="dxa" w:w="4986"/>
          </w:tcPr>
          <w:p>
            <w:r>
              <w:t>410 m³/h | 48 dB(A)</w:t>
            </w:r>
          </w:p>
        </w:tc>
      </w:tr>
      <w:tr>
        <w:tc>
          <w:tcPr>
            <w:tcW w:type="dxa" w:w="4986"/>
          </w:tcPr>
          <w:p>
            <w:r>
              <w:rPr>
                <w:b/>
              </w:rPr>
              <w:t>Velocidade 3</w:t>
            </w:r>
          </w:p>
        </w:tc>
        <w:tc>
          <w:tcPr>
            <w:tcW w:type="dxa" w:w="4986"/>
          </w:tcPr>
          <w:p>
            <w:r>
              <w:t>570 m³/h | 55 dB(A)</w:t>
            </w:r>
          </w:p>
        </w:tc>
      </w:tr>
      <w:tr>
        <w:tc>
          <w:tcPr>
            <w:tcW w:type="dxa" w:w="4986"/>
          </w:tcPr>
          <w:p>
            <w:r>
              <w:rPr>
                <w:b/>
              </w:rPr>
              <w:t>Velocidade 4</w:t>
            </w:r>
          </w:p>
        </w:tc>
        <w:tc>
          <w:tcPr>
            <w:tcW w:type="dxa" w:w="4986"/>
          </w:tcPr>
          <w:p>
            <w:r>
              <w:t>830 m³/h | 62 dB(A)</w:t>
            </w:r>
          </w:p>
        </w:tc>
      </w:tr>
    </w:tbl>
    <w:p>
      <w:r>
        <w:rPr>
          <w:b w:val="0"/>
        </w:rPr>
        <w:t>Vazão conforme norma IEC 61591 e ruído conforme norma IEC 60704.</w:t>
      </w:r>
    </w:p>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 x A)</w:t>
            </w:r>
          </w:p>
        </w:tc>
        <w:tc>
          <w:tcPr>
            <w:tcW w:type="dxa" w:w="4986"/>
          </w:tcPr>
          <w:p>
            <w:r>
              <w:t>750 x 270 x 150 mm</w:t>
            </w:r>
          </w:p>
        </w:tc>
      </w:tr>
      <w:tr>
        <w:tc>
          <w:tcPr>
            <w:tcW w:type="dxa" w:w="4986"/>
          </w:tcPr>
          <w:p>
            <w:r>
              <w:rPr>
                <w:b/>
              </w:rPr>
              <w:t>Peso líquido</w:t>
            </w:r>
          </w:p>
        </w:tc>
        <w:tc>
          <w:tcPr>
            <w:tcW w:type="dxa" w:w="4986"/>
          </w:tcPr>
          <w:p>
            <w:r>
              <w:t>Coifa 4,9 kg + caixa do motor 9,8 kg</w:t>
            </w:r>
          </w:p>
        </w:tc>
      </w:tr>
      <w:tr>
        <w:tc>
          <w:tcPr>
            <w:tcW w:type="dxa" w:w="4986"/>
          </w:tcPr>
          <w:p>
            <w:r>
              <w:rPr>
                <w:b/>
              </w:rPr>
              <w:t>Peso bruto</w:t>
            </w:r>
          </w:p>
        </w:tc>
        <w:tc>
          <w:tcPr>
            <w:tcW w:type="dxa" w:w="4986"/>
          </w:tcPr>
          <w:p>
            <w:r>
              <w:t>18,4 kg (coifa + caixa do motor)</w:t>
            </w:r>
          </w:p>
        </w:tc>
      </w:tr>
      <w:tr>
        <w:tc>
          <w:tcPr>
            <w:tcW w:type="dxa" w:w="4986"/>
          </w:tcPr>
          <w:p>
            <w:r>
              <w:rPr>
                <w:b/>
              </w:rPr>
              <w:t>Motor</w:t>
            </w:r>
          </w:p>
        </w:tc>
        <w:tc>
          <w:tcPr>
            <w:tcW w:type="dxa" w:w="4986"/>
          </w:tcPr>
          <w:p>
            <w:r>
              <w:t>Não pode ser instalado em ambiente externo, pois não resiste a intempéries</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Uso</w:t>
            </w:r>
          </w:p>
        </w:tc>
        <w:tc>
          <w:tcPr>
            <w:tcW w:type="dxa" w:w="4986"/>
          </w:tcPr>
          <w:p>
            <w:r>
              <w:t>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w:t>
      </w:r>
    </w:p>
    <w:p>
      <w:r>
        <w:rPr>
          <w:b w:val="0"/>
        </w:rPr>
        <w:t>Pode ser estendida para até 24 meses: mais 6 meses registrando o produto no site da Tramontina e mais 6 meses instalando com o Serviço Autorizado Tramontina (instalação não gratuita). A garantia adicional vale a partir da data da nota fiscal e exige registro no site, dentro do período da garantia contratual. Sem a instalação pelo Serviço Autorizado, a garantia pode ser de até 18 meses.</w:t>
      </w:r>
    </w:p>
    <w:p>
      <w:r>
        <w:rPr>
          <w:b/>
        </w:rPr>
        <w:t>Importante:</w:t>
      </w:r>
      <w:r>
        <w:rPr>
          <w:b w:val="0"/>
        </w:rPr>
        <w:t xml:space="preserve"> o motor não pode ser instalado em ambiente externo. A coifa não é bivolt; confira a tensão na etiqueta antes de ligar. Na limpeza, use pano ou esponja macia com sabão ou detergente neutro; produtos abrasivos e esponjas de aço causam riscos e manchas permanentes, que não têm cobertura da garantia.</w:t>
      </w:r>
    </w:p>
    <w:p>
      <w:r>
        <w:br w:type="page"/>
      </w:r>
    </w:p>
    <w:p>
      <w:pPr>
        <w:pStyle w:val="Heading1"/>
      </w:pPr>
      <w:r>
        <w:t>95800124 – Tramontina</w:t>
      </w:r>
    </w:p>
    <w:p>
      <w:r>
        <w:rPr>
          <w:b/>
        </w:rPr>
        <w:t xml:space="preserve">Nome: </w:t>
      </w:r>
      <w:r>
        <w:t>Coifa de Ilha Tramontina Design Collection Dritta Isla Silent Pro 90 220 V em Aço Inox (mantido)</w:t>
      </w:r>
    </w:p>
    <w:p>
      <w:r>
        <w:rPr>
          <w:b/>
        </w:rPr>
        <w:t xml:space="preserve">Título SEO: </w:t>
      </w:r>
      <w:r>
        <w:t>Coifa de Ilha Tramontina Dritta Silent Pro 90 | Unikitchen</w:t>
      </w:r>
    </w:p>
    <w:p>
      <w:r>
        <w:rPr>
          <w:b/>
        </w:rPr>
        <w:t xml:space="preserve">Meta description: </w:t>
      </w:r>
      <w:r>
        <w:t>Coifa de ilha Tramontina Dritta Isla Silent Pro 90, motor externo até 60% mais silencioso, 950 m³/h, 8 velocidades. Lojas em Sorocaba e Itapetininga.</w:t>
      </w:r>
    </w:p>
    <w:p>
      <w:r>
        <w:rPr>
          <w:b/>
        </w:rPr>
        <w:t xml:space="preserve">Situação: </w:t>
      </w:r>
      <w:r>
        <w:t>entregue (13/10/2026)</w:t>
      </w:r>
    </w:p>
    <w:p>
      <w:pPr>
        <w:pStyle w:val="Heading3"/>
      </w:pPr>
      <w:r>
        <w:rPr>
          <w:b w:val="0"/>
        </w:rPr>
        <w:t>Coifa de Ilha Dritta Silent Pro 90 cm | Tramontina</w:t>
      </w:r>
    </w:p>
    <w:p>
      <w:r>
        <w:rPr>
          <w:b w:val="0"/>
        </w:rPr>
        <w:t>950 m³/h | Filtros Metálicos | 220V</w:t>
      </w:r>
    </w:p>
    <w:p>
      <w:r>
        <w:rPr>
          <w:b w:val="0"/>
        </w:rPr>
        <w:t xml:space="preserve">Deixe a cozinha livre de cheiros e odores com a </w:t>
      </w:r>
      <w:r>
        <w:rPr>
          <w:b/>
        </w:rPr>
        <w:t>Coifa de Ilha Tramontina Dritta Isla Silent Pro 90</w:t>
      </w:r>
      <w:r>
        <w:rPr>
          <w:b w:val="0"/>
        </w:rPr>
        <w:t xml:space="preserve">, da linha Design Collection. Com design moderno e cheio de estilo em </w:t>
      </w:r>
      <w:r>
        <w:rPr>
          <w:b/>
        </w:rPr>
        <w:t>aço inox com acabamento acetinado</w:t>
      </w:r>
      <w:r>
        <w:rPr>
          <w:b w:val="0"/>
        </w:rPr>
        <w:t xml:space="preserve">, ela é de alta performance e chega a </w:t>
      </w:r>
      <w:r>
        <w:rPr>
          <w:b/>
        </w:rPr>
        <w:t>950 m³/h</w:t>
      </w:r>
      <w:r>
        <w:rPr>
          <w:b w:val="0"/>
        </w:rPr>
        <w:t xml:space="preserve"> de vazão.</w:t>
      </w:r>
    </w:p>
    <w:p>
      <w:r>
        <w:rPr>
          <w:b w:val="0"/>
        </w:rPr>
        <w:t xml:space="preserve">O grande diferencial é o </w:t>
      </w:r>
      <w:r>
        <w:rPr>
          <w:b/>
        </w:rPr>
        <w:t>motor de instalação externa à residência</w:t>
      </w:r>
      <w:r>
        <w:rPr>
          <w:b w:val="0"/>
        </w:rPr>
        <w:t xml:space="preserve">: a caixa do motor é feita em aço inox AISI 304, mais resistente à corrosão, tem grau de proteção IPX4 e reduz o ruído em até 60% em relação a uma coifa tradicional, além de facilitar o acesso para manutenção. Duas luminárias LED lineares ampliam a iluminação da área de cocção, e um único manípulo giratório controla as 8 velocidades e o timer. Funciona somente no modo </w:t>
      </w:r>
      <w:r>
        <w:rPr>
          <w:b/>
        </w:rPr>
        <w:t>exaustor</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Motor externo</w:t>
            </w:r>
          </w:p>
        </w:tc>
        <w:tc>
          <w:tcPr>
            <w:tcW w:type="dxa" w:w="4986"/>
          </w:tcPr>
          <w:p>
            <w:r>
              <w:t>Caixa em aço inox AISI 304, grau de proteção IPX4, instalada na área externa; ruído até 60% menor e fácil acesso para manutenção</w:t>
            </w:r>
          </w:p>
        </w:tc>
      </w:tr>
      <w:tr>
        <w:tc>
          <w:tcPr>
            <w:tcW w:type="dxa" w:w="4986"/>
          </w:tcPr>
          <w:p>
            <w:r>
              <w:rPr>
                <w:b/>
              </w:rPr>
              <w:t>Iluminação</w:t>
            </w:r>
          </w:p>
        </w:tc>
        <w:tc>
          <w:tcPr>
            <w:tcW w:type="dxa" w:w="4986"/>
          </w:tcPr>
          <w:p>
            <w:r>
              <w:t>2 luminárias LED lineares (2 x 5 W)</w:t>
            </w:r>
          </w:p>
        </w:tc>
      </w:tr>
      <w:tr>
        <w:tc>
          <w:tcPr>
            <w:tcW w:type="dxa" w:w="4986"/>
          </w:tcPr>
          <w:p>
            <w:r>
              <w:rPr>
                <w:b/>
              </w:rPr>
              <w:t>Comando</w:t>
            </w:r>
          </w:p>
        </w:tc>
        <w:tc>
          <w:tcPr>
            <w:tcW w:type="dxa" w:w="4986"/>
          </w:tcPr>
          <w:p>
            <w:r>
              <w:t>Manípulo giratório único, com 8 velocidades e timer</w:t>
            </w:r>
          </w:p>
        </w:tc>
      </w:tr>
      <w:tr>
        <w:tc>
          <w:tcPr>
            <w:tcW w:type="dxa" w:w="4986"/>
          </w:tcPr>
          <w:p>
            <w:r>
              <w:rPr>
                <w:b/>
              </w:rPr>
              <w:t>Filtros</w:t>
            </w:r>
          </w:p>
        </w:tc>
        <w:tc>
          <w:tcPr>
            <w:tcW w:type="dxa" w:w="4986"/>
          </w:tcPr>
          <w:p>
            <w:r>
              <w:t>3 filtros metálicos laváveis, com acabamento externo em aço inox (para gordura)</w:t>
            </w:r>
          </w:p>
        </w:tc>
      </w:tr>
      <w:tr>
        <w:tc>
          <w:tcPr>
            <w:tcW w:type="dxa" w:w="4986"/>
          </w:tcPr>
          <w:p>
            <w:r>
              <w:rPr>
                <w:b/>
              </w:rPr>
              <w:t>Modo exaustor</w:t>
            </w:r>
          </w:p>
        </w:tc>
        <w:tc>
          <w:tcPr>
            <w:tcW w:type="dxa" w:w="4986"/>
          </w:tcPr>
          <w:p>
            <w:r>
              <w:t>Os vapores são filtrados e conduzidos para o ambiente externo por um duto</w:t>
            </w:r>
          </w:p>
        </w:tc>
      </w:tr>
      <w:tr>
        <w:tc>
          <w:tcPr>
            <w:tcW w:type="dxa" w:w="4986"/>
          </w:tcPr>
          <w:p>
            <w:r>
              <w:rPr>
                <w:b/>
              </w:rPr>
              <w:t>Chaminés</w:t>
            </w:r>
          </w:p>
        </w:tc>
        <w:tc>
          <w:tcPr>
            <w:tcW w:type="dxa" w:w="4986"/>
          </w:tcPr>
          <w:p>
            <w:r>
              <w:t>2 inclusas (inferior e superior, 59 cm cada); chaminés complementares para pé-direito de até 4,03 m, vendidas pela rede de assistência técnica autorizada</w:t>
            </w:r>
          </w:p>
        </w:tc>
      </w:tr>
      <w:tr>
        <w:tc>
          <w:tcPr>
            <w:tcW w:type="dxa" w:w="4986"/>
          </w:tcPr>
          <w:p>
            <w:r>
              <w:rPr>
                <w:b/>
              </w:rPr>
              <w:t>Acessórios inclusos</w:t>
            </w:r>
          </w:p>
        </w:tc>
        <w:tc>
          <w:tcPr>
            <w:tcW w:type="dxa" w:w="4986"/>
          </w:tcPr>
          <w:p>
            <w:r>
              <w:t>Kit para instalação e 2 chaminés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Dritta Isla Silent Pro 90 (Design Collection)</w:t>
            </w:r>
          </w:p>
        </w:tc>
      </w:tr>
      <w:tr>
        <w:tc>
          <w:tcPr>
            <w:tcW w:type="dxa" w:w="4986"/>
          </w:tcPr>
          <w:p>
            <w:r>
              <w:rPr>
                <w:b/>
              </w:rPr>
              <w:t>Referência</w:t>
            </w:r>
          </w:p>
        </w:tc>
        <w:tc>
          <w:tcPr>
            <w:tcW w:type="dxa" w:w="4986"/>
          </w:tcPr>
          <w:p>
            <w:r>
              <w:t>95800/124</w:t>
            </w:r>
          </w:p>
        </w:tc>
      </w:tr>
      <w:tr>
        <w:tc>
          <w:tcPr>
            <w:tcW w:type="dxa" w:w="4986"/>
          </w:tcPr>
          <w:p>
            <w:r>
              <w:rPr>
                <w:b/>
              </w:rPr>
              <w:t>Instalação</w:t>
            </w:r>
          </w:p>
        </w:tc>
        <w:tc>
          <w:tcPr>
            <w:tcW w:type="dxa" w:w="4986"/>
          </w:tcPr>
          <w:p>
            <w:r>
              <w:t>Ilha</w:t>
            </w:r>
          </w:p>
        </w:tc>
      </w:tr>
      <w:tr>
        <w:tc>
          <w:tcPr>
            <w:tcW w:type="dxa" w:w="4986"/>
          </w:tcPr>
          <w:p>
            <w:r>
              <w:rPr>
                <w:b/>
              </w:rPr>
              <w:t>Função</w:t>
            </w:r>
          </w:p>
        </w:tc>
        <w:tc>
          <w:tcPr>
            <w:tcW w:type="dxa" w:w="4986"/>
          </w:tcPr>
          <w:p>
            <w:r>
              <w:t>Somente exaustor</w:t>
            </w:r>
          </w:p>
        </w:tc>
      </w:tr>
      <w:tr>
        <w:tc>
          <w:tcPr>
            <w:tcW w:type="dxa" w:w="4986"/>
          </w:tcPr>
          <w:p>
            <w:r>
              <w:rPr>
                <w:b/>
              </w:rPr>
              <w:t>Material</w:t>
            </w:r>
          </w:p>
        </w:tc>
        <w:tc>
          <w:tcPr>
            <w:tcW w:type="dxa" w:w="4986"/>
          </w:tcPr>
          <w:p>
            <w:r>
              <w:t>Coifa em aço inox AISI 430 acetinado; caixa do motor em aço inox AISI 304</w:t>
            </w:r>
          </w:p>
        </w:tc>
      </w:tr>
      <w:tr>
        <w:tc>
          <w:tcPr>
            <w:tcW w:type="dxa" w:w="4986"/>
          </w:tcPr>
          <w:p>
            <w:r>
              <w:rPr>
                <w:b/>
              </w:rPr>
              <w:t>Vazão</w:t>
            </w:r>
          </w:p>
        </w:tc>
        <w:tc>
          <w:tcPr>
            <w:tcW w:type="dxa" w:w="4986"/>
          </w:tcPr>
          <w:p>
            <w:r>
              <w:t>950 m³/h (norma IEC 61591)</w:t>
            </w:r>
          </w:p>
        </w:tc>
      </w:tr>
      <w:tr>
        <w:tc>
          <w:tcPr>
            <w:tcW w:type="dxa" w:w="4986"/>
          </w:tcPr>
          <w:p>
            <w:r>
              <w:rPr>
                <w:b/>
              </w:rPr>
              <w:t>Nível de ruído</w:t>
            </w:r>
          </w:p>
        </w:tc>
        <w:tc>
          <w:tcPr>
            <w:tcW w:type="dxa" w:w="4986"/>
          </w:tcPr>
          <w:p>
            <w:r>
              <w:t>63 dB(A) na velocidade máxima (norma IEC 60704)</w:t>
            </w:r>
          </w:p>
        </w:tc>
      </w:tr>
      <w:tr>
        <w:tc>
          <w:tcPr>
            <w:tcW w:type="dxa" w:w="4986"/>
          </w:tcPr>
          <w:p>
            <w:r>
              <w:rPr>
                <w:b/>
              </w:rPr>
              <w:t>Velocidades</w:t>
            </w:r>
          </w:p>
        </w:tc>
        <w:tc>
          <w:tcPr>
            <w:tcW w:type="dxa" w:w="4986"/>
          </w:tcPr>
          <w:p>
            <w:r>
              <w:t>8, com timer</w:t>
            </w:r>
          </w:p>
        </w:tc>
      </w:tr>
      <w:tr>
        <w:tc>
          <w:tcPr>
            <w:tcW w:type="dxa" w:w="4986"/>
          </w:tcPr>
          <w:p>
            <w:r>
              <w:rPr>
                <w:b/>
              </w:rPr>
              <w:t>Grau de proteção</w:t>
            </w:r>
          </w:p>
        </w:tc>
        <w:tc>
          <w:tcPr>
            <w:tcW w:type="dxa" w:w="4986"/>
          </w:tcPr>
          <w:p>
            <w:r>
              <w:t>Coifa IPX0; caixa do motor IPX4</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330 m³/h | 42 dB(A)</w:t>
            </w:r>
          </w:p>
        </w:tc>
      </w:tr>
      <w:tr>
        <w:tc>
          <w:tcPr>
            <w:tcW w:type="dxa" w:w="4986"/>
          </w:tcPr>
          <w:p>
            <w:r>
              <w:rPr>
                <w:b/>
              </w:rPr>
              <w:t>Velocidade 2</w:t>
            </w:r>
          </w:p>
        </w:tc>
        <w:tc>
          <w:tcPr>
            <w:tcW w:type="dxa" w:w="4986"/>
          </w:tcPr>
          <w:p>
            <w:r>
              <w:t>400 m³/h | 46 dB(A)</w:t>
            </w:r>
          </w:p>
        </w:tc>
      </w:tr>
      <w:tr>
        <w:tc>
          <w:tcPr>
            <w:tcW w:type="dxa" w:w="4986"/>
          </w:tcPr>
          <w:p>
            <w:r>
              <w:rPr>
                <w:b/>
              </w:rPr>
              <w:t>Velocidade 3</w:t>
            </w:r>
          </w:p>
        </w:tc>
        <w:tc>
          <w:tcPr>
            <w:tcW w:type="dxa" w:w="4986"/>
          </w:tcPr>
          <w:p>
            <w:r>
              <w:t>485 m³/h | 49 dB(A)</w:t>
            </w:r>
          </w:p>
        </w:tc>
      </w:tr>
      <w:tr>
        <w:tc>
          <w:tcPr>
            <w:tcW w:type="dxa" w:w="4986"/>
          </w:tcPr>
          <w:p>
            <w:r>
              <w:rPr>
                <w:b/>
              </w:rPr>
              <w:t>Velocidade 4</w:t>
            </w:r>
          </w:p>
        </w:tc>
        <w:tc>
          <w:tcPr>
            <w:tcW w:type="dxa" w:w="4986"/>
          </w:tcPr>
          <w:p>
            <w:r>
              <w:t>535 m³/h | 51 dB(A)</w:t>
            </w:r>
          </w:p>
        </w:tc>
      </w:tr>
      <w:tr>
        <w:tc>
          <w:tcPr>
            <w:tcW w:type="dxa" w:w="4986"/>
          </w:tcPr>
          <w:p>
            <w:r>
              <w:rPr>
                <w:b/>
              </w:rPr>
              <w:t>Velocidade 5</w:t>
            </w:r>
          </w:p>
        </w:tc>
        <w:tc>
          <w:tcPr>
            <w:tcW w:type="dxa" w:w="4986"/>
          </w:tcPr>
          <w:p>
            <w:r>
              <w:t>685 m³/h | 56 dB(A)</w:t>
            </w:r>
          </w:p>
        </w:tc>
      </w:tr>
      <w:tr>
        <w:tc>
          <w:tcPr>
            <w:tcW w:type="dxa" w:w="4986"/>
          </w:tcPr>
          <w:p>
            <w:r>
              <w:rPr>
                <w:b/>
              </w:rPr>
              <w:t>Velocidade 6</w:t>
            </w:r>
          </w:p>
        </w:tc>
        <w:tc>
          <w:tcPr>
            <w:tcW w:type="dxa" w:w="4986"/>
          </w:tcPr>
          <w:p>
            <w:r>
              <w:t>805 m³/h | 59 dB(A)</w:t>
            </w:r>
          </w:p>
        </w:tc>
      </w:tr>
      <w:tr>
        <w:tc>
          <w:tcPr>
            <w:tcW w:type="dxa" w:w="4986"/>
          </w:tcPr>
          <w:p>
            <w:r>
              <w:rPr>
                <w:b/>
              </w:rPr>
              <w:t>Velocidade 7</w:t>
            </w:r>
          </w:p>
        </w:tc>
        <w:tc>
          <w:tcPr>
            <w:tcW w:type="dxa" w:w="4986"/>
          </w:tcPr>
          <w:p>
            <w:r>
              <w:t>870 m³/h | 61 dB(A)</w:t>
            </w:r>
          </w:p>
        </w:tc>
      </w:tr>
      <w:tr>
        <w:tc>
          <w:tcPr>
            <w:tcW w:type="dxa" w:w="4986"/>
          </w:tcPr>
          <w:p>
            <w:r>
              <w:rPr>
                <w:b/>
              </w:rPr>
              <w:t>Velocidade 8</w:t>
            </w:r>
          </w:p>
        </w:tc>
        <w:tc>
          <w:tcPr>
            <w:tcW w:type="dxa" w:w="4986"/>
          </w:tcPr>
          <w:p>
            <w:r>
              <w:t>950 m³/h | 63 dB(A)</w:t>
            </w:r>
          </w:p>
        </w:tc>
      </w:tr>
    </w:tbl>
    <w:p>
      <w:r>
        <w:rPr>
          <w:b w:val="0"/>
        </w:rPr>
        <w:t>Vazão conforme norma IEC 61591 e ruído conforme norma IEC 60704.</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elétrica total</w:t>
            </w:r>
          </w:p>
        </w:tc>
        <w:tc>
          <w:tcPr>
            <w:tcW w:type="dxa" w:w="4986"/>
          </w:tcPr>
          <w:p>
            <w:r>
              <w:t>220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900 x 600 mm</w:t>
            </w:r>
          </w:p>
        </w:tc>
      </w:tr>
      <w:tr>
        <w:tc>
          <w:tcPr>
            <w:tcW w:type="dxa" w:w="4986"/>
          </w:tcPr>
          <w:p>
            <w:r>
              <w:rPr>
                <w:b/>
              </w:rPr>
              <w:t>Altura total</w:t>
            </w:r>
          </w:p>
        </w:tc>
        <w:tc>
          <w:tcPr>
            <w:tcW w:type="dxa" w:w="4986"/>
          </w:tcPr>
          <w:p>
            <w:r>
              <w:t>720 a 1.200 mm (com chaminés)</w:t>
            </w:r>
          </w:p>
        </w:tc>
      </w:tr>
      <w:tr>
        <w:tc>
          <w:tcPr>
            <w:tcW w:type="dxa" w:w="4986"/>
          </w:tcPr>
          <w:p>
            <w:r>
              <w:rPr>
                <w:b/>
              </w:rPr>
              <w:t>Caixa do motor (L x P x A)</w:t>
            </w:r>
          </w:p>
        </w:tc>
        <w:tc>
          <w:tcPr>
            <w:tcW w:type="dxa" w:w="4986"/>
          </w:tcPr>
          <w:p>
            <w:r>
              <w:t>457 x 214 x 444 mm</w:t>
            </w:r>
          </w:p>
        </w:tc>
      </w:tr>
      <w:tr>
        <w:tc>
          <w:tcPr>
            <w:tcW w:type="dxa" w:w="4986"/>
          </w:tcPr>
          <w:p>
            <w:r>
              <w:rPr>
                <w:b/>
              </w:rPr>
              <w:t>Peso líquido</w:t>
            </w:r>
          </w:p>
        </w:tc>
        <w:tc>
          <w:tcPr>
            <w:tcW w:type="dxa" w:w="4986"/>
          </w:tcPr>
          <w:p>
            <w:r>
              <w:t>Coifa 27,7 kg + caixa do motor 14 kg</w:t>
            </w:r>
          </w:p>
        </w:tc>
      </w:tr>
      <w:tr>
        <w:tc>
          <w:tcPr>
            <w:tcW w:type="dxa" w:w="4986"/>
          </w:tcPr>
          <w:p>
            <w:r>
              <w:rPr>
                <w:b/>
              </w:rPr>
              <w:t>Peso bruto</w:t>
            </w:r>
          </w:p>
        </w:tc>
        <w:tc>
          <w:tcPr>
            <w:tcW w:type="dxa" w:w="4986"/>
          </w:tcPr>
          <w:p>
            <w:r>
              <w:t>49,2 kg (coifa + caixa do motor)</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Uso</w:t>
            </w:r>
          </w:p>
        </w:tc>
        <w:tc>
          <w:tcPr>
            <w:tcW w:type="dxa" w:w="4986"/>
          </w:tcPr>
          <w:p>
            <w:r>
              <w:t>Exclusivamente 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 contado da emissão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a coifa não é bivolt; confira a tensão na etiqueta antes de ligar. Para a limpeza, siga as orientações do manual de instruções.</w:t>
      </w:r>
    </w:p>
    <w:p>
      <w:r>
        <w:br w:type="page"/>
      </w:r>
    </w:p>
    <w:p>
      <w:pPr>
        <w:pStyle w:val="Heading1"/>
      </w:pPr>
      <w:r>
        <w:t>95800024 – Tramontina</w:t>
      </w:r>
    </w:p>
    <w:p>
      <w:r>
        <w:rPr>
          <w:b/>
        </w:rPr>
        <w:t xml:space="preserve">Nome: </w:t>
      </w:r>
      <w:r>
        <w:t>Coifa de Ilha Tramontina Dritta Isla T smart 90 Split em Aço Inox 90 cm 220 V (oficial agora: "T smart")</w:t>
      </w:r>
    </w:p>
    <w:p>
      <w:r>
        <w:rPr>
          <w:b/>
        </w:rPr>
        <w:t xml:space="preserve">Título SEO: </w:t>
      </w:r>
      <w:r>
        <w:t>Coifa de Ilha Tramontina Dritta T smart 90 Split | Unikitchen</w:t>
      </w:r>
    </w:p>
    <w:p>
      <w:r>
        <w:rPr>
          <w:b/>
        </w:rPr>
        <w:t xml:space="preserve">Meta description: </w:t>
      </w:r>
      <w:r>
        <w:t>Coifa de ilha Tramontina Dritta Isla T smart 90 Split, motor a até 6 m, app e Alexa, 845 m³/h, 4 velocidades, 220V. Lojas em Sorocaba e Itapetininga.</w:t>
      </w:r>
    </w:p>
    <w:p>
      <w:r>
        <w:rPr>
          <w:b/>
        </w:rPr>
        <w:t xml:space="preserve">Situação: </w:t>
      </w:r>
      <w:r>
        <w:t>entregue (13/10/2026)</w:t>
      </w:r>
    </w:p>
    <w:p>
      <w:pPr>
        <w:pStyle w:val="Heading3"/>
      </w:pPr>
      <w:r>
        <w:rPr>
          <w:b w:val="0"/>
        </w:rPr>
        <w:t>Coifa de Ilha Dritta T smart 90 cm | Tramontina</w:t>
      </w:r>
    </w:p>
    <w:p>
      <w:r>
        <w:rPr>
          <w:b w:val="0"/>
        </w:rPr>
        <w:t>845 m³/h | Filtros Metálicos | 220V</w:t>
      </w:r>
    </w:p>
    <w:p>
      <w:r>
        <w:rPr>
          <w:b w:val="0"/>
        </w:rPr>
        <w:t xml:space="preserve">A </w:t>
      </w:r>
      <w:r>
        <w:rPr>
          <w:b/>
        </w:rPr>
        <w:t>Coifa de Ilha Tramontina Dritta Isla T smart 90 Split</w:t>
      </w:r>
      <w:r>
        <w:rPr>
          <w:b w:val="0"/>
        </w:rPr>
        <w:t xml:space="preserve"> transforma o momento de cozinhar em uma experiência tecnológica e silenciosa. No sistema </w:t>
      </w:r>
      <w:r>
        <w:rPr>
          <w:b/>
        </w:rPr>
        <w:t>Split</w:t>
      </w:r>
      <w:r>
        <w:rPr>
          <w:b w:val="0"/>
        </w:rPr>
        <w:t xml:space="preserve">, o motor pode ser instalado a </w:t>
      </w:r>
      <w:r>
        <w:rPr>
          <w:b/>
        </w:rPr>
        <w:t>até 6 metros do corpo da coifa</w:t>
      </w:r>
      <w:r>
        <w:rPr>
          <w:b w:val="0"/>
        </w:rPr>
        <w:t>, reduzindo o ruído em até 55% em comparação ao modelo Dritta convencional.</w:t>
      </w:r>
    </w:p>
    <w:p>
      <w:r>
        <w:rPr>
          <w:b w:val="0"/>
        </w:rPr>
        <w:t xml:space="preserve">Pelo aplicativo </w:t>
      </w:r>
      <w:r>
        <w:rPr>
          <w:b/>
        </w:rPr>
        <w:t>T smart Tramontina</w:t>
      </w:r>
      <w:r>
        <w:rPr>
          <w:b w:val="0"/>
        </w:rPr>
        <w:t xml:space="preserve"> ou por comando de voz via </w:t>
      </w:r>
      <w:r>
        <w:rPr>
          <w:b/>
        </w:rPr>
        <w:t>Amazon Alexa</w:t>
      </w:r>
      <w:r>
        <w:rPr>
          <w:b w:val="0"/>
        </w:rPr>
        <w:t xml:space="preserve"> ou </w:t>
      </w:r>
      <w:r>
        <w:rPr>
          <w:b/>
        </w:rPr>
        <w:t>Google Home</w:t>
      </w:r>
      <w:r>
        <w:rPr>
          <w:b w:val="0"/>
        </w:rPr>
        <w:t xml:space="preserve">, é possível ligar e desligar a coifa, trocar a velocidade de sucção, acionar o timer e ligar e desligar as lâmpadas. Com design minimalista em </w:t>
      </w:r>
      <w:r>
        <w:rPr>
          <w:b/>
        </w:rPr>
        <w:t>aço inox</w:t>
      </w:r>
      <w:r>
        <w:rPr>
          <w:b w:val="0"/>
        </w:rPr>
        <w:t xml:space="preserve">, tem 4 velocidades, vazão de </w:t>
      </w:r>
      <w:r>
        <w:rPr>
          <w:b/>
        </w:rPr>
        <w:t>845 m³/h</w:t>
      </w:r>
      <w:r>
        <w:rPr>
          <w:b w:val="0"/>
        </w:rPr>
        <w:t xml:space="preserve"> (norma IEC 61591) e 4 lâmpadas LED. Funciona somente no modo </w:t>
      </w:r>
      <w:r>
        <w:rPr>
          <w:b/>
        </w:rPr>
        <w:t>exaustor</w:t>
      </w:r>
      <w:r>
        <w:rPr>
          <w:b w:val="0"/>
        </w:rPr>
        <w:t>: o ar passa por 3 filtros metálicos laváveis, que retêm a gordura, e é conduzido por duto para o ambiente externo.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Motor split</w:t>
            </w:r>
          </w:p>
        </w:tc>
        <w:tc>
          <w:tcPr>
            <w:tcW w:type="dxa" w:w="4986"/>
          </w:tcPr>
          <w:p>
            <w:r>
              <w:t>Instalado a até 6 metros do corpo da coifa, na vertical ou na horizontal; ruído até 55% menor que o do modelo Dritta convencional</w:t>
            </w:r>
          </w:p>
        </w:tc>
      </w:tr>
      <w:tr>
        <w:tc>
          <w:tcPr>
            <w:tcW w:type="dxa" w:w="4986"/>
          </w:tcPr>
          <w:p>
            <w:r>
              <w:rPr>
                <w:b/>
              </w:rPr>
              <w:t>T smart</w:t>
            </w:r>
          </w:p>
        </w:tc>
        <w:tc>
          <w:tcPr>
            <w:tcW w:type="dxa" w:w="4986"/>
          </w:tcPr>
          <w:p>
            <w:r>
              <w:t>Ligar e desligar, trocar a velocidade, acionar o timer e controlar as lâmpadas pelo aplicativo</w:t>
            </w:r>
          </w:p>
        </w:tc>
      </w:tr>
      <w:tr>
        <w:tc>
          <w:tcPr>
            <w:tcW w:type="dxa" w:w="4986"/>
          </w:tcPr>
          <w:p>
            <w:r>
              <w:rPr>
                <w:b/>
              </w:rPr>
              <w:t>Comando de voz</w:t>
            </w:r>
          </w:p>
        </w:tc>
        <w:tc>
          <w:tcPr>
            <w:tcW w:type="dxa" w:w="4986"/>
          </w:tcPr>
          <w:p>
            <w:r>
              <w:t>Amazon Alexa ou Google Home</w:t>
            </w:r>
          </w:p>
        </w:tc>
      </w:tr>
      <w:tr>
        <w:tc>
          <w:tcPr>
            <w:tcW w:type="dxa" w:w="4986"/>
          </w:tcPr>
          <w:p>
            <w:r>
              <w:rPr>
                <w:b/>
              </w:rPr>
              <w:t>Filtros</w:t>
            </w:r>
          </w:p>
        </w:tc>
        <w:tc>
          <w:tcPr>
            <w:tcW w:type="dxa" w:w="4986"/>
          </w:tcPr>
          <w:p>
            <w:r>
              <w:t>3 filtros metálicos laváveis (para gordura)</w:t>
            </w:r>
          </w:p>
        </w:tc>
      </w:tr>
      <w:tr>
        <w:tc>
          <w:tcPr>
            <w:tcW w:type="dxa" w:w="4986"/>
          </w:tcPr>
          <w:p>
            <w:r>
              <w:rPr>
                <w:b/>
              </w:rPr>
              <w:t>Iluminação</w:t>
            </w:r>
          </w:p>
        </w:tc>
        <w:tc>
          <w:tcPr>
            <w:tcW w:type="dxa" w:w="4986"/>
          </w:tcPr>
          <w:p>
            <w:r>
              <w:t>4 lâmpadas LED de 1,3 W</w:t>
            </w:r>
          </w:p>
        </w:tc>
      </w:tr>
      <w:tr>
        <w:tc>
          <w:tcPr>
            <w:tcW w:type="dxa" w:w="4986"/>
          </w:tcPr>
          <w:p>
            <w:r>
              <w:rPr>
                <w:b/>
              </w:rPr>
              <w:t>Chaminés</w:t>
            </w:r>
          </w:p>
        </w:tc>
        <w:tc>
          <w:tcPr>
            <w:tcW w:type="dxa" w:w="4986"/>
          </w:tcPr>
          <w:p>
            <w:r>
              <w:t>2 inclusas (inferior e superior, 59 cm cada); chaminés complementares em inox para pé-direito de até 4,03 m, vendidas pela Rede de Serviço Autorizado</w:t>
            </w:r>
          </w:p>
        </w:tc>
      </w:tr>
      <w:tr>
        <w:tc>
          <w:tcPr>
            <w:tcW w:type="dxa" w:w="4986"/>
          </w:tcPr>
          <w:p>
            <w:r>
              <w:rPr>
                <w:b/>
              </w:rPr>
              <w:t>Acessórios inclusos</w:t>
            </w:r>
          </w:p>
        </w:tc>
        <w:tc>
          <w:tcPr>
            <w:tcW w:type="dxa" w:w="4986"/>
          </w:tcPr>
          <w:p>
            <w:r>
              <w:t>Kit para instalação, 2 chaminés e cabo de energia de 6 metros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Dritta Isla T smart 90 Split</w:t>
            </w:r>
          </w:p>
        </w:tc>
      </w:tr>
      <w:tr>
        <w:tc>
          <w:tcPr>
            <w:tcW w:type="dxa" w:w="4986"/>
          </w:tcPr>
          <w:p>
            <w:r>
              <w:rPr>
                <w:b/>
              </w:rPr>
              <w:t>Referência</w:t>
            </w:r>
          </w:p>
        </w:tc>
        <w:tc>
          <w:tcPr>
            <w:tcW w:type="dxa" w:w="4986"/>
          </w:tcPr>
          <w:p>
            <w:r>
              <w:t>95800/024</w:t>
            </w:r>
          </w:p>
        </w:tc>
      </w:tr>
      <w:tr>
        <w:tc>
          <w:tcPr>
            <w:tcW w:type="dxa" w:w="4986"/>
          </w:tcPr>
          <w:p>
            <w:r>
              <w:rPr>
                <w:b/>
              </w:rPr>
              <w:t>Instalação</w:t>
            </w:r>
          </w:p>
        </w:tc>
        <w:tc>
          <w:tcPr>
            <w:tcW w:type="dxa" w:w="4986"/>
          </w:tcPr>
          <w:p>
            <w:r>
              <w:t>Ilha</w:t>
            </w:r>
          </w:p>
        </w:tc>
      </w:tr>
      <w:tr>
        <w:tc>
          <w:tcPr>
            <w:tcW w:type="dxa" w:w="4986"/>
          </w:tcPr>
          <w:p>
            <w:r>
              <w:rPr>
                <w:b/>
              </w:rPr>
              <w:t>Função</w:t>
            </w:r>
          </w:p>
        </w:tc>
        <w:tc>
          <w:tcPr>
            <w:tcW w:type="dxa" w:w="4986"/>
          </w:tcPr>
          <w:p>
            <w:r>
              <w:t>Somente exaustor</w:t>
            </w:r>
          </w:p>
        </w:tc>
      </w:tr>
      <w:tr>
        <w:tc>
          <w:tcPr>
            <w:tcW w:type="dxa" w:w="4986"/>
          </w:tcPr>
          <w:p>
            <w:r>
              <w:rPr>
                <w:b/>
              </w:rPr>
              <w:t>Material</w:t>
            </w:r>
          </w:p>
        </w:tc>
        <w:tc>
          <w:tcPr>
            <w:tcW w:type="dxa" w:w="4986"/>
          </w:tcPr>
          <w:p>
            <w:r>
              <w:t>Aço inox AISI 430</w:t>
            </w:r>
          </w:p>
        </w:tc>
      </w:tr>
      <w:tr>
        <w:tc>
          <w:tcPr>
            <w:tcW w:type="dxa" w:w="4986"/>
          </w:tcPr>
          <w:p>
            <w:r>
              <w:rPr>
                <w:b/>
              </w:rPr>
              <w:t>Comando</w:t>
            </w:r>
          </w:p>
        </w:tc>
        <w:tc>
          <w:tcPr>
            <w:tcW w:type="dxa" w:w="4986"/>
          </w:tcPr>
          <w:p>
            <w:r>
              <w:t>Eletrônico, aplicativo e comando de voz</w:t>
            </w:r>
          </w:p>
        </w:tc>
      </w:tr>
      <w:tr>
        <w:tc>
          <w:tcPr>
            <w:tcW w:type="dxa" w:w="4986"/>
          </w:tcPr>
          <w:p>
            <w:r>
              <w:rPr>
                <w:b/>
              </w:rPr>
              <w:t>Velocidades</w:t>
            </w:r>
          </w:p>
        </w:tc>
        <w:tc>
          <w:tcPr>
            <w:tcW w:type="dxa" w:w="4986"/>
          </w:tcPr>
          <w:p>
            <w:r>
              <w:t>4, com timer</w:t>
            </w:r>
          </w:p>
        </w:tc>
      </w:tr>
      <w:tr>
        <w:tc>
          <w:tcPr>
            <w:tcW w:type="dxa" w:w="4986"/>
          </w:tcPr>
          <w:p>
            <w:r>
              <w:rPr>
                <w:b/>
              </w:rPr>
              <w:t>Vazão</w:t>
            </w:r>
          </w:p>
        </w:tc>
        <w:tc>
          <w:tcPr>
            <w:tcW w:type="dxa" w:w="4986"/>
          </w:tcPr>
          <w:p>
            <w:r>
              <w:t>845 m³/h (norma IEC 61591)</w:t>
            </w:r>
          </w:p>
        </w:tc>
      </w:tr>
      <w:tr>
        <w:tc>
          <w:tcPr>
            <w:tcW w:type="dxa" w:w="4986"/>
          </w:tcPr>
          <w:p>
            <w:r>
              <w:rPr>
                <w:b/>
              </w:rPr>
              <w:t>Nível de ruído</w:t>
            </w:r>
          </w:p>
        </w:tc>
        <w:tc>
          <w:tcPr>
            <w:tcW w:type="dxa" w:w="4986"/>
          </w:tcPr>
          <w:p>
            <w:r>
              <w:t>62 dB(A) na velocidade máxima (norma IEC 60704)</w:t>
            </w:r>
          </w:p>
        </w:tc>
      </w:tr>
      <w:tr>
        <w:tc>
          <w:tcPr>
            <w:tcW w:type="dxa" w:w="4986"/>
          </w:tcPr>
          <w:p>
            <w:r>
              <w:rPr>
                <w:b/>
              </w:rPr>
              <w:t>Grau de proteção</w:t>
            </w:r>
          </w:p>
        </w:tc>
        <w:tc>
          <w:tcPr>
            <w:tcW w:type="dxa" w:w="4986"/>
          </w:tcPr>
          <w:p>
            <w:r>
              <w:t>IPX0</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300 m³/h | 39 dB(A)</w:t>
            </w:r>
          </w:p>
        </w:tc>
      </w:tr>
      <w:tr>
        <w:tc>
          <w:tcPr>
            <w:tcW w:type="dxa" w:w="4986"/>
          </w:tcPr>
          <w:p>
            <w:r>
              <w:rPr>
                <w:b/>
              </w:rPr>
              <w:t>Velocidade 2</w:t>
            </w:r>
          </w:p>
        </w:tc>
        <w:tc>
          <w:tcPr>
            <w:tcW w:type="dxa" w:w="4986"/>
          </w:tcPr>
          <w:p>
            <w:r>
              <w:t>440 m³/h | 48 dB(A)</w:t>
            </w:r>
          </w:p>
        </w:tc>
      </w:tr>
      <w:tr>
        <w:tc>
          <w:tcPr>
            <w:tcW w:type="dxa" w:w="4986"/>
          </w:tcPr>
          <w:p>
            <w:r>
              <w:rPr>
                <w:b/>
              </w:rPr>
              <w:t>Velocidade 3</w:t>
            </w:r>
          </w:p>
        </w:tc>
        <w:tc>
          <w:tcPr>
            <w:tcW w:type="dxa" w:w="4986"/>
          </w:tcPr>
          <w:p>
            <w:r>
              <w:t>605 m³/h | 55 dB(A)</w:t>
            </w:r>
          </w:p>
        </w:tc>
      </w:tr>
      <w:tr>
        <w:tc>
          <w:tcPr>
            <w:tcW w:type="dxa" w:w="4986"/>
          </w:tcPr>
          <w:p>
            <w:r>
              <w:rPr>
                <w:b/>
              </w:rPr>
              <w:t>Velocidade 4</w:t>
            </w:r>
          </w:p>
        </w:tc>
        <w:tc>
          <w:tcPr>
            <w:tcW w:type="dxa" w:w="4986"/>
          </w:tcPr>
          <w:p>
            <w:r>
              <w:t>845 m³/h | 62 dB(A)</w:t>
            </w:r>
          </w:p>
        </w:tc>
      </w:tr>
    </w:tbl>
    <w:p>
      <w:r>
        <w:rPr>
          <w:b w:val="0"/>
        </w:rPr>
        <w:t>Vazão conforme norma IEC 61591 e ruído conforme norma IEC 60704.</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elétrica total</w:t>
            </w:r>
          </w:p>
        </w:tc>
        <w:tc>
          <w:tcPr>
            <w:tcW w:type="dxa" w:w="4986"/>
          </w:tcPr>
          <w:p>
            <w:r>
              <w:t>404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900 x 600 mm</w:t>
            </w:r>
          </w:p>
        </w:tc>
      </w:tr>
      <w:tr>
        <w:tc>
          <w:tcPr>
            <w:tcW w:type="dxa" w:w="4986"/>
          </w:tcPr>
          <w:p>
            <w:r>
              <w:rPr>
                <w:b/>
              </w:rPr>
              <w:t>Altura total</w:t>
            </w:r>
          </w:p>
        </w:tc>
        <w:tc>
          <w:tcPr>
            <w:tcW w:type="dxa" w:w="4986"/>
          </w:tcPr>
          <w:p>
            <w:r>
              <w:t>670 a 1.150 mm (com chaminés)</w:t>
            </w:r>
          </w:p>
        </w:tc>
      </w:tr>
      <w:tr>
        <w:tc>
          <w:tcPr>
            <w:tcW w:type="dxa" w:w="4986"/>
          </w:tcPr>
          <w:p>
            <w:r>
              <w:rPr>
                <w:b/>
              </w:rPr>
              <w:t>Peso líquido</w:t>
            </w:r>
          </w:p>
        </w:tc>
        <w:tc>
          <w:tcPr>
            <w:tcW w:type="dxa" w:w="4986"/>
          </w:tcPr>
          <w:p>
            <w:r>
              <w:t>Coifa 25,6 kg + caixa do motor 9,8 kg</w:t>
            </w:r>
          </w:p>
        </w:tc>
      </w:tr>
      <w:tr>
        <w:tc>
          <w:tcPr>
            <w:tcW w:type="dxa" w:w="4986"/>
          </w:tcPr>
          <w:p>
            <w:r>
              <w:rPr>
                <w:b/>
              </w:rPr>
              <w:t>Peso bruto</w:t>
            </w:r>
          </w:p>
        </w:tc>
        <w:tc>
          <w:tcPr>
            <w:tcW w:type="dxa" w:w="4986"/>
          </w:tcPr>
          <w:p>
            <w:r>
              <w:t>41 kg (coifa + caixa do motor)</w:t>
            </w:r>
          </w:p>
        </w:tc>
      </w:tr>
      <w:tr>
        <w:tc>
          <w:tcPr>
            <w:tcW w:type="dxa" w:w="4986"/>
          </w:tcPr>
          <w:p>
            <w:r>
              <w:rPr>
                <w:b/>
              </w:rPr>
              <w:t>Duto</w:t>
            </w:r>
          </w:p>
        </w:tc>
        <w:tc>
          <w:tcPr>
            <w:tcW w:type="dxa" w:w="4986"/>
          </w:tcPr>
          <w:p>
            <w:r>
              <w:t>Ø 15 cm (não acompanha a coifa)</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Motor</w:t>
            </w:r>
          </w:p>
        </w:tc>
        <w:tc>
          <w:tcPr>
            <w:tcW w:type="dxa" w:w="4986"/>
          </w:tcPr>
          <w:p>
            <w:r>
              <w:t>Não pode ser instalado em ambiente externo, pois não resiste a intempéries</w:t>
            </w:r>
          </w:p>
        </w:tc>
      </w:tr>
      <w:tr>
        <w:tc>
          <w:tcPr>
            <w:tcW w:type="dxa" w:w="4986"/>
          </w:tcPr>
          <w:p>
            <w:r>
              <w:rPr>
                <w:b/>
              </w:rPr>
              <w:t>Uso</w:t>
            </w:r>
          </w:p>
        </w:tc>
        <w:tc>
          <w:tcPr>
            <w:tcW w:type="dxa" w:w="4986"/>
          </w:tcPr>
          <w:p>
            <w:r>
              <w:t>Exclusivamente 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 contado da emissão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motor não pode ser instalado em ambiente externo. A coifa não é bivolt; confira a tensão na etiqueta antes de ligar. Na limpeza, use pano ou esponja macia com sabão ou detergente neutro; produtos abrasivos e esponjas de aço causam riscos e manchas permanentes, que não têm cobertura da garantia.</w:t>
      </w:r>
    </w:p>
    <w:p>
      <w:r>
        <w:br w:type="page"/>
      </w:r>
    </w:p>
    <w:p>
      <w:pPr>
        <w:pStyle w:val="Heading1"/>
      </w:pPr>
      <w:r>
        <w:t>95800031 – Tramontina</w:t>
      </w:r>
    </w:p>
    <w:p>
      <w:r>
        <w:rPr>
          <w:b/>
        </w:rPr>
        <w:t xml:space="preserve">Nome: </w:t>
      </w:r>
      <w:r>
        <w:t>Coifa de Ilha Tramontina Slim Isla T smart 90 Split em Aço Inox com Acabamento Acetinado 90 cm (oficial: "T smart")</w:t>
      </w:r>
    </w:p>
    <w:p>
      <w:r>
        <w:rPr>
          <w:b/>
        </w:rPr>
        <w:t xml:space="preserve">Título SEO: </w:t>
      </w:r>
      <w:r>
        <w:t>Coifa de Ilha Tramontina Slim T smart 90 Split | Unikitchen</w:t>
      </w:r>
    </w:p>
    <w:p>
      <w:r>
        <w:rPr>
          <w:b/>
        </w:rPr>
        <w:t xml:space="preserve">Meta description: </w:t>
      </w:r>
      <w:r>
        <w:t>Coifa de ilha Tramontina Slim Isla T smart 90 Split, inox acetinado, motor a até 6 m, app e Alexa, 845 m³/h, 220V. Lojas em Sorocaba e Itapetininga.</w:t>
      </w:r>
    </w:p>
    <w:p>
      <w:r>
        <w:rPr>
          <w:b/>
        </w:rPr>
        <w:t xml:space="preserve">Situação: </w:t>
      </w:r>
      <w:r>
        <w:t>entregue (13/10/2026)</w:t>
      </w:r>
    </w:p>
    <w:p>
      <w:pPr>
        <w:pStyle w:val="Heading3"/>
      </w:pPr>
      <w:r>
        <w:rPr>
          <w:b w:val="0"/>
        </w:rPr>
        <w:t>Coifa de Ilha Slim T smart 90 cm | Tramontina</w:t>
      </w:r>
    </w:p>
    <w:p>
      <w:r>
        <w:rPr>
          <w:b w:val="0"/>
        </w:rPr>
        <w:t>845 m³/h | Filtros Metálicos | 220V</w:t>
      </w:r>
    </w:p>
    <w:p>
      <w:r>
        <w:rPr>
          <w:b w:val="0"/>
        </w:rPr>
        <w:t xml:space="preserve">A </w:t>
      </w:r>
      <w:r>
        <w:rPr>
          <w:b/>
        </w:rPr>
        <w:t>Coifa de Ilha Tramontina Slim Isla T smart 90 Split</w:t>
      </w:r>
      <w:r>
        <w:rPr>
          <w:b w:val="0"/>
        </w:rPr>
        <w:t xml:space="preserve"> combina sofisticação e tecnologia: tem corpo “Slim” com vidro bisotado e estrutura em aço inox com acabamento acetinado. No sistema </w:t>
      </w:r>
      <w:r>
        <w:rPr>
          <w:b/>
        </w:rPr>
        <w:t>Split</w:t>
      </w:r>
      <w:r>
        <w:rPr>
          <w:b w:val="0"/>
        </w:rPr>
        <w:t xml:space="preserve">, o motor pode ser instalado a </w:t>
      </w:r>
      <w:r>
        <w:rPr>
          <w:b/>
        </w:rPr>
        <w:t>até 6 metros do corpo da coifa</w:t>
      </w:r>
      <w:r>
        <w:rPr>
          <w:b w:val="0"/>
        </w:rPr>
        <w:t>, reduzindo o ruído em até 55% em comparação ao modelo Dritta convencional.</w:t>
      </w:r>
    </w:p>
    <w:p>
      <w:r>
        <w:rPr>
          <w:b w:val="0"/>
        </w:rPr>
        <w:t xml:space="preserve">Pelo aplicativo </w:t>
      </w:r>
      <w:r>
        <w:rPr>
          <w:b/>
        </w:rPr>
        <w:t>T smart Tramontina</w:t>
      </w:r>
      <w:r>
        <w:rPr>
          <w:b w:val="0"/>
        </w:rPr>
        <w:t xml:space="preserve"> ou por comando de voz via </w:t>
      </w:r>
      <w:r>
        <w:rPr>
          <w:b/>
        </w:rPr>
        <w:t>Amazon Alexa</w:t>
      </w:r>
      <w:r>
        <w:rPr>
          <w:b w:val="0"/>
        </w:rPr>
        <w:t xml:space="preserve"> ou </w:t>
      </w:r>
      <w:r>
        <w:rPr>
          <w:b/>
        </w:rPr>
        <w:t>Google Home</w:t>
      </w:r>
      <w:r>
        <w:rPr>
          <w:b w:val="0"/>
        </w:rPr>
        <w:t xml:space="preserve">, é possível ligar e desligar a coifa, trocar a velocidade de sucção, acionar o timer e ligar e desligar as lâmpadas. Tem 4 velocidades, vazão de </w:t>
      </w:r>
      <w:r>
        <w:rPr>
          <w:b/>
        </w:rPr>
        <w:t>845 m³/h</w:t>
      </w:r>
      <w:r>
        <w:rPr>
          <w:b w:val="0"/>
        </w:rPr>
        <w:t xml:space="preserve"> (norma IEC 61591) e 4 lâmpadas LED. Funciona somente no modo </w:t>
      </w:r>
      <w:r>
        <w:rPr>
          <w:b/>
        </w:rPr>
        <w:t>exaustor</w:t>
      </w:r>
      <w:r>
        <w:rPr>
          <w:b w:val="0"/>
        </w:rPr>
        <w:t>: o ar passa por 3 filtros metálicos laváveis, que retêm a gordura, e é conduzido por duto para o ambiente externo.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Motor split</w:t>
            </w:r>
          </w:p>
        </w:tc>
        <w:tc>
          <w:tcPr>
            <w:tcW w:type="dxa" w:w="4986"/>
          </w:tcPr>
          <w:p>
            <w:r>
              <w:t>Instalado a até 6 metros do corpo da coifa, na vertical ou na horizontal; ruído até 55% menor que o do modelo Dritta convencional</w:t>
            </w:r>
          </w:p>
        </w:tc>
      </w:tr>
      <w:tr>
        <w:tc>
          <w:tcPr>
            <w:tcW w:type="dxa" w:w="4986"/>
          </w:tcPr>
          <w:p>
            <w:r>
              <w:rPr>
                <w:b/>
              </w:rPr>
              <w:t>T smart</w:t>
            </w:r>
          </w:p>
        </w:tc>
        <w:tc>
          <w:tcPr>
            <w:tcW w:type="dxa" w:w="4986"/>
          </w:tcPr>
          <w:p>
            <w:r>
              <w:t>Ligar e desligar, trocar a velocidade, acionar o timer e controlar as lâmpadas pelo aplicativo</w:t>
            </w:r>
          </w:p>
        </w:tc>
      </w:tr>
      <w:tr>
        <w:tc>
          <w:tcPr>
            <w:tcW w:type="dxa" w:w="4986"/>
          </w:tcPr>
          <w:p>
            <w:r>
              <w:rPr>
                <w:b/>
              </w:rPr>
              <w:t>Comando de voz</w:t>
            </w:r>
          </w:p>
        </w:tc>
        <w:tc>
          <w:tcPr>
            <w:tcW w:type="dxa" w:w="4986"/>
          </w:tcPr>
          <w:p>
            <w:r>
              <w:t>Amazon Alexa ou Google Home</w:t>
            </w:r>
          </w:p>
        </w:tc>
      </w:tr>
      <w:tr>
        <w:tc>
          <w:tcPr>
            <w:tcW w:type="dxa" w:w="4986"/>
          </w:tcPr>
          <w:p>
            <w:r>
              <w:rPr>
                <w:b/>
              </w:rPr>
              <w:t>Filtros</w:t>
            </w:r>
          </w:p>
        </w:tc>
        <w:tc>
          <w:tcPr>
            <w:tcW w:type="dxa" w:w="4986"/>
          </w:tcPr>
          <w:p>
            <w:r>
              <w:t>3 filtros metálicos laváveis (para gordura)</w:t>
            </w:r>
          </w:p>
        </w:tc>
      </w:tr>
      <w:tr>
        <w:tc>
          <w:tcPr>
            <w:tcW w:type="dxa" w:w="4986"/>
          </w:tcPr>
          <w:p>
            <w:r>
              <w:rPr>
                <w:b/>
              </w:rPr>
              <w:t>Iluminação</w:t>
            </w:r>
          </w:p>
        </w:tc>
        <w:tc>
          <w:tcPr>
            <w:tcW w:type="dxa" w:w="4986"/>
          </w:tcPr>
          <w:p>
            <w:r>
              <w:t>4 lâmpadas LED de 1,3 W</w:t>
            </w:r>
          </w:p>
        </w:tc>
      </w:tr>
      <w:tr>
        <w:tc>
          <w:tcPr>
            <w:tcW w:type="dxa" w:w="4986"/>
          </w:tcPr>
          <w:p>
            <w:r>
              <w:rPr>
                <w:b/>
              </w:rPr>
              <w:t>Chaminés</w:t>
            </w:r>
          </w:p>
        </w:tc>
        <w:tc>
          <w:tcPr>
            <w:tcW w:type="dxa" w:w="4986"/>
          </w:tcPr>
          <w:p>
            <w:r>
              <w:t>2 inclusas (inferior e superior, 59 cm cada); chaminés complementares para pé-direito de até 4 metros, vendidas pela rede de assistência técnica autorizada</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Slim Isla T smart 90 Split</w:t>
            </w:r>
          </w:p>
        </w:tc>
      </w:tr>
      <w:tr>
        <w:tc>
          <w:tcPr>
            <w:tcW w:type="dxa" w:w="4986"/>
          </w:tcPr>
          <w:p>
            <w:r>
              <w:rPr>
                <w:b/>
              </w:rPr>
              <w:t>Referência</w:t>
            </w:r>
          </w:p>
        </w:tc>
        <w:tc>
          <w:tcPr>
            <w:tcW w:type="dxa" w:w="4986"/>
          </w:tcPr>
          <w:p>
            <w:r>
              <w:t>95800/031</w:t>
            </w:r>
          </w:p>
        </w:tc>
      </w:tr>
      <w:tr>
        <w:tc>
          <w:tcPr>
            <w:tcW w:type="dxa" w:w="4986"/>
          </w:tcPr>
          <w:p>
            <w:r>
              <w:rPr>
                <w:b/>
              </w:rPr>
              <w:t>Instalação</w:t>
            </w:r>
          </w:p>
        </w:tc>
        <w:tc>
          <w:tcPr>
            <w:tcW w:type="dxa" w:w="4986"/>
          </w:tcPr>
          <w:p>
            <w:r>
              <w:t>Ilha</w:t>
            </w:r>
          </w:p>
        </w:tc>
      </w:tr>
      <w:tr>
        <w:tc>
          <w:tcPr>
            <w:tcW w:type="dxa" w:w="4986"/>
          </w:tcPr>
          <w:p>
            <w:r>
              <w:rPr>
                <w:b/>
              </w:rPr>
              <w:t>Função</w:t>
            </w:r>
          </w:p>
        </w:tc>
        <w:tc>
          <w:tcPr>
            <w:tcW w:type="dxa" w:w="4986"/>
          </w:tcPr>
          <w:p>
            <w:r>
              <w:t>Somente exaustor</w:t>
            </w:r>
          </w:p>
        </w:tc>
      </w:tr>
      <w:tr>
        <w:tc>
          <w:tcPr>
            <w:tcW w:type="dxa" w:w="4986"/>
          </w:tcPr>
          <w:p>
            <w:r>
              <w:rPr>
                <w:b/>
              </w:rPr>
              <w:t>Material</w:t>
            </w:r>
          </w:p>
        </w:tc>
        <w:tc>
          <w:tcPr>
            <w:tcW w:type="dxa" w:w="4986"/>
          </w:tcPr>
          <w:p>
            <w:r>
              <w:t>Aço inox AISI 430 com acabamento acetinado; corpo “Slim” com vidro bisotado</w:t>
            </w:r>
          </w:p>
        </w:tc>
      </w:tr>
      <w:tr>
        <w:tc>
          <w:tcPr>
            <w:tcW w:type="dxa" w:w="4986"/>
          </w:tcPr>
          <w:p>
            <w:r>
              <w:rPr>
                <w:b/>
              </w:rPr>
              <w:t>Comando</w:t>
            </w:r>
          </w:p>
        </w:tc>
        <w:tc>
          <w:tcPr>
            <w:tcW w:type="dxa" w:w="4986"/>
          </w:tcPr>
          <w:p>
            <w:r>
              <w:t>Eletrônico, aplicativo e comando de voz</w:t>
            </w:r>
          </w:p>
        </w:tc>
      </w:tr>
      <w:tr>
        <w:tc>
          <w:tcPr>
            <w:tcW w:type="dxa" w:w="4986"/>
          </w:tcPr>
          <w:p>
            <w:r>
              <w:rPr>
                <w:b/>
              </w:rPr>
              <w:t>Velocidades</w:t>
            </w:r>
          </w:p>
        </w:tc>
        <w:tc>
          <w:tcPr>
            <w:tcW w:type="dxa" w:w="4986"/>
          </w:tcPr>
          <w:p>
            <w:r>
              <w:t>4, com timer</w:t>
            </w:r>
          </w:p>
        </w:tc>
      </w:tr>
      <w:tr>
        <w:tc>
          <w:tcPr>
            <w:tcW w:type="dxa" w:w="4986"/>
          </w:tcPr>
          <w:p>
            <w:r>
              <w:rPr>
                <w:b/>
              </w:rPr>
              <w:t>Vazão</w:t>
            </w:r>
          </w:p>
        </w:tc>
        <w:tc>
          <w:tcPr>
            <w:tcW w:type="dxa" w:w="4986"/>
          </w:tcPr>
          <w:p>
            <w:r>
              <w:t>845 m³/h (norma IEC 61591)</w:t>
            </w:r>
          </w:p>
        </w:tc>
      </w:tr>
      <w:tr>
        <w:tc>
          <w:tcPr>
            <w:tcW w:type="dxa" w:w="4986"/>
          </w:tcPr>
          <w:p>
            <w:r>
              <w:rPr>
                <w:b/>
              </w:rPr>
              <w:t>Nível de ruído</w:t>
            </w:r>
          </w:p>
        </w:tc>
        <w:tc>
          <w:tcPr>
            <w:tcW w:type="dxa" w:w="4986"/>
          </w:tcPr>
          <w:p>
            <w:r>
              <w:t>62 dB(A) na velocidade máxima (norma IEC 60704)</w:t>
            </w:r>
          </w:p>
        </w:tc>
      </w:tr>
      <w:tr>
        <w:tc>
          <w:tcPr>
            <w:tcW w:type="dxa" w:w="4986"/>
          </w:tcPr>
          <w:p>
            <w:r>
              <w:rPr>
                <w:b/>
              </w:rPr>
              <w:t>Grau de proteção</w:t>
            </w:r>
          </w:p>
        </w:tc>
        <w:tc>
          <w:tcPr>
            <w:tcW w:type="dxa" w:w="4986"/>
          </w:tcPr>
          <w:p>
            <w:r>
              <w:t>IPX0</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300 m³/h | 39 dB(A)</w:t>
            </w:r>
          </w:p>
        </w:tc>
      </w:tr>
      <w:tr>
        <w:tc>
          <w:tcPr>
            <w:tcW w:type="dxa" w:w="4986"/>
          </w:tcPr>
          <w:p>
            <w:r>
              <w:rPr>
                <w:b/>
              </w:rPr>
              <w:t>Velocidade 2</w:t>
            </w:r>
          </w:p>
        </w:tc>
        <w:tc>
          <w:tcPr>
            <w:tcW w:type="dxa" w:w="4986"/>
          </w:tcPr>
          <w:p>
            <w:r>
              <w:t>440 m³/h | 48 dB(A)</w:t>
            </w:r>
          </w:p>
        </w:tc>
      </w:tr>
      <w:tr>
        <w:tc>
          <w:tcPr>
            <w:tcW w:type="dxa" w:w="4986"/>
          </w:tcPr>
          <w:p>
            <w:r>
              <w:rPr>
                <w:b/>
              </w:rPr>
              <w:t>Velocidade 3</w:t>
            </w:r>
          </w:p>
        </w:tc>
        <w:tc>
          <w:tcPr>
            <w:tcW w:type="dxa" w:w="4986"/>
          </w:tcPr>
          <w:p>
            <w:r>
              <w:t>605 m³/h | 55 dB(A)</w:t>
            </w:r>
          </w:p>
        </w:tc>
      </w:tr>
      <w:tr>
        <w:tc>
          <w:tcPr>
            <w:tcW w:type="dxa" w:w="4986"/>
          </w:tcPr>
          <w:p>
            <w:r>
              <w:rPr>
                <w:b/>
              </w:rPr>
              <w:t>Velocidade 4</w:t>
            </w:r>
          </w:p>
        </w:tc>
        <w:tc>
          <w:tcPr>
            <w:tcW w:type="dxa" w:w="4986"/>
          </w:tcPr>
          <w:p>
            <w:r>
              <w:t>845 m³/h | 62 dB(A)</w:t>
            </w:r>
          </w:p>
        </w:tc>
      </w:tr>
    </w:tbl>
    <w:p>
      <w:r>
        <w:rPr>
          <w:b w:val="0"/>
        </w:rPr>
        <w:t>Vazão conforme norma IEC 61591 e ruído conforme norma IEC 60704.</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elétrica total</w:t>
            </w:r>
          </w:p>
        </w:tc>
        <w:tc>
          <w:tcPr>
            <w:tcW w:type="dxa" w:w="4986"/>
          </w:tcPr>
          <w:p>
            <w:r>
              <w:t>404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895 x 600 mm</w:t>
            </w:r>
          </w:p>
        </w:tc>
      </w:tr>
      <w:tr>
        <w:tc>
          <w:tcPr>
            <w:tcW w:type="dxa" w:w="4986"/>
          </w:tcPr>
          <w:p>
            <w:r>
              <w:rPr>
                <w:b/>
              </w:rPr>
              <w:t>Altura total</w:t>
            </w:r>
          </w:p>
        </w:tc>
        <w:tc>
          <w:tcPr>
            <w:tcW w:type="dxa" w:w="4986"/>
          </w:tcPr>
          <w:p>
            <w:r>
              <w:t>670 a 1.150 mm (com chaminés)</w:t>
            </w:r>
          </w:p>
        </w:tc>
      </w:tr>
      <w:tr>
        <w:tc>
          <w:tcPr>
            <w:tcW w:type="dxa" w:w="4986"/>
          </w:tcPr>
          <w:p>
            <w:r>
              <w:rPr>
                <w:b/>
              </w:rPr>
              <w:t>Peso líquido</w:t>
            </w:r>
          </w:p>
        </w:tc>
        <w:tc>
          <w:tcPr>
            <w:tcW w:type="dxa" w:w="4986"/>
          </w:tcPr>
          <w:p>
            <w:r>
              <w:t>Coifa 31,8 kg + caixa do motor 9,8 kg</w:t>
            </w:r>
          </w:p>
        </w:tc>
      </w:tr>
      <w:tr>
        <w:tc>
          <w:tcPr>
            <w:tcW w:type="dxa" w:w="4986"/>
          </w:tcPr>
          <w:p>
            <w:r>
              <w:rPr>
                <w:b/>
              </w:rPr>
              <w:t>Peso bruto</w:t>
            </w:r>
          </w:p>
        </w:tc>
        <w:tc>
          <w:tcPr>
            <w:tcW w:type="dxa" w:w="4986"/>
          </w:tcPr>
          <w:p>
            <w:r>
              <w:t>48 kg (coifa + caixa do motor)</w:t>
            </w:r>
          </w:p>
        </w:tc>
      </w:tr>
      <w:tr>
        <w:tc>
          <w:tcPr>
            <w:tcW w:type="dxa" w:w="4986"/>
          </w:tcPr>
          <w:p>
            <w:r>
              <w:rPr>
                <w:b/>
              </w:rPr>
              <w:t>Duto</w:t>
            </w:r>
          </w:p>
        </w:tc>
        <w:tc>
          <w:tcPr>
            <w:tcW w:type="dxa" w:w="4986"/>
          </w:tcPr>
          <w:p>
            <w:r>
              <w:t>Ø 15 cm (não acompanha a coifa)</w:t>
            </w:r>
          </w:p>
        </w:tc>
      </w:tr>
      <w:tr>
        <w:tc>
          <w:tcPr>
            <w:tcW w:type="dxa" w:w="4986"/>
          </w:tcPr>
          <w:p>
            <w:r>
              <w:rPr>
                <w:b/>
              </w:rPr>
              <w:t>Local do motor</w:t>
            </w:r>
          </w:p>
        </w:tc>
        <w:tc>
          <w:tcPr>
            <w:tcW w:type="dxa" w:w="4986"/>
          </w:tcPr>
          <w:p>
            <w:r>
              <w:t>Altura mínima de 40 cm; cabo de energia de 6 metros incluso</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Motor</w:t>
            </w:r>
          </w:p>
        </w:tc>
        <w:tc>
          <w:tcPr>
            <w:tcW w:type="dxa" w:w="4986"/>
          </w:tcPr>
          <w:p>
            <w:r>
              <w:t>Não pode ser instalado em ambiente externo, pois não resiste a intempéries</w:t>
            </w:r>
          </w:p>
        </w:tc>
      </w:tr>
      <w:tr>
        <w:tc>
          <w:tcPr>
            <w:tcW w:type="dxa" w:w="4986"/>
          </w:tcPr>
          <w:p>
            <w:r>
              <w:rPr>
                <w:b/>
              </w:rPr>
              <w:t>Uso</w:t>
            </w:r>
          </w:p>
        </w:tc>
        <w:tc>
          <w:tcPr>
            <w:tcW w:type="dxa" w:w="4986"/>
          </w:tcPr>
          <w:p>
            <w:r>
              <w:t>Exclusivamente 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 contado da emissão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motor não pode ser instalado em ambiente externo. A coifa não é bivolt; confira a tensão na etiqueta antes de ligar. Na limpeza, use pano ou esponja macia com sabão ou detergente neutro; produtos abrasivos e esponjas de aço causam riscos e manchas permanentes, que não têm cobertura da garantia.</w:t>
      </w:r>
    </w:p>
    <w:p>
      <w:r>
        <w:br w:type="page"/>
      </w:r>
    </w:p>
    <w:p>
      <w:pPr>
        <w:pStyle w:val="Heading1"/>
      </w:pPr>
      <w:r>
        <w:t>94833221 – Tramontina</w:t>
      </w:r>
    </w:p>
    <w:p>
      <w:r>
        <w:rPr>
          <w:b/>
        </w:rPr>
        <w:t xml:space="preserve">Nome: </w:t>
      </w:r>
      <w:r>
        <w:t>Coifa de Ilha Tramontina Tube Isla 35 em Aço Inox 220 V (mantido)</w:t>
      </w:r>
    </w:p>
    <w:p>
      <w:r>
        <w:rPr>
          <w:b/>
        </w:rPr>
        <w:t xml:space="preserve">Título SEO: </w:t>
      </w:r>
      <w:r>
        <w:t>Coifa de Ilha Tramontina Tube Isla 35 Inox 220V | Unikitchen</w:t>
      </w:r>
    </w:p>
    <w:p>
      <w:r>
        <w:rPr>
          <w:b/>
        </w:rPr>
        <w:t xml:space="preserve">Meta description: </w:t>
      </w:r>
      <w:r>
        <w:t>Coifa de ilha cilíndrica Tramontina Tube Isla 35 em aço inox, exaustor ou depurador, 580 m³/h, 3 velocidades, 220V. Lojas em Sorocaba e Itapetininga.</w:t>
      </w:r>
    </w:p>
    <w:p>
      <w:r>
        <w:rPr>
          <w:b/>
        </w:rPr>
        <w:t xml:space="preserve">Situação: </w:t>
      </w:r>
      <w:r>
        <w:t>entregue (13/10/2026)</w:t>
      </w:r>
    </w:p>
    <w:p>
      <w:pPr>
        <w:pStyle w:val="Heading3"/>
      </w:pPr>
      <w:r>
        <w:rPr>
          <w:b w:val="0"/>
        </w:rPr>
        <w:t>Coifa de Ilha Tube 35 cm | Tramontina</w:t>
      </w:r>
    </w:p>
    <w:p>
      <w:r>
        <w:rPr>
          <w:b w:val="0"/>
        </w:rPr>
        <w:t>580 m³/h | Filtro Metálico + Carvão | 220V</w:t>
      </w:r>
    </w:p>
    <w:p>
      <w:r>
        <w:rPr>
          <w:b w:val="0"/>
        </w:rPr>
        <w:t xml:space="preserve">Para quem precisa de um equipamento que combine com o projeto de uma cozinha sofisticada e ainda se livrar da fumaça e dos maus odores, a </w:t>
      </w:r>
      <w:r>
        <w:rPr>
          <w:b/>
        </w:rPr>
        <w:t>Coifa de Ilha Tramontina Tube Isla 35</w:t>
      </w:r>
      <w:r>
        <w:rPr>
          <w:b w:val="0"/>
        </w:rPr>
        <w:t xml:space="preserve">, da linha Perfecta, é a solução. Em formato cilíndrico de </w:t>
      </w:r>
      <w:r>
        <w:rPr>
          <w:b/>
        </w:rPr>
        <w:t>35 cm de diâmetro</w:t>
      </w:r>
      <w:r>
        <w:rPr>
          <w:b w:val="0"/>
        </w:rPr>
        <w:t xml:space="preserve"> e </w:t>
      </w:r>
      <w:r>
        <w:rPr>
          <w:b/>
        </w:rPr>
        <w:t>aço inox</w:t>
      </w:r>
      <w:r>
        <w:rPr>
          <w:b w:val="0"/>
        </w:rPr>
        <w:t xml:space="preserve">, ela pode renovar o ar </w:t>
      </w:r>
      <w:r>
        <w:rPr>
          <w:b/>
        </w:rPr>
        <w:t>12 vezes em uma hora</w:t>
      </w:r>
      <w:r>
        <w:rPr>
          <w:b w:val="0"/>
        </w:rPr>
        <w:t xml:space="preserve"> quando instalada em ambientes de até 23 m².</w:t>
      </w:r>
    </w:p>
    <w:p>
      <w:r>
        <w:rPr>
          <w:b w:val="0"/>
        </w:rPr>
        <w:t xml:space="preserve">Funciona como </w:t>
      </w:r>
      <w:r>
        <w:rPr>
          <w:b/>
        </w:rPr>
        <w:t>exaustor</w:t>
      </w:r>
      <w:r>
        <w:rPr>
          <w:b w:val="0"/>
        </w:rPr>
        <w:t xml:space="preserve">, levando vapores e fumaça para fora por um duto, ou como </w:t>
      </w:r>
      <w:r>
        <w:rPr>
          <w:b/>
        </w:rPr>
        <w:t>depurador</w:t>
      </w:r>
      <w:r>
        <w:rPr>
          <w:b w:val="0"/>
        </w:rPr>
        <w:t xml:space="preserve">, em que o ar passa pelo filtro metálico e pelo filtro de carvão ativado e volta purificado ao ambiente, sem precisar de abertura externa. Os 2 filtros de carvão ativado já acompanham a coifa. Tem vazão de </w:t>
      </w:r>
      <w:r>
        <w:rPr>
          <w:b/>
        </w:rPr>
        <w:t>580 m³/h</w:t>
      </w:r>
      <w:r>
        <w:rPr>
          <w:b w:val="0"/>
        </w:rPr>
        <w:t>, comando eletrônico com 3 velocidades e iluminação em LED. É totalmente segura: o motor tem desligamento automático em caso de superaquecimento.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Formato cilíndrico</w:t>
            </w:r>
          </w:p>
        </w:tc>
        <w:tc>
          <w:tcPr>
            <w:tcW w:type="dxa" w:w="4986"/>
          </w:tcPr>
          <w:p>
            <w:r>
              <w:t>35 cm de diâmetro, em aço inox</w:t>
            </w:r>
          </w:p>
        </w:tc>
      </w:tr>
      <w:tr>
        <w:tc>
          <w:tcPr>
            <w:tcW w:type="dxa" w:w="4986"/>
          </w:tcPr>
          <w:p>
            <w:r>
              <w:rPr>
                <w:b/>
              </w:rPr>
              <w:t>Exaustor ou depurador</w:t>
            </w:r>
          </w:p>
        </w:tc>
        <w:tc>
          <w:tcPr>
            <w:tcW w:type="dxa" w:w="4986"/>
          </w:tcPr>
          <w:p>
            <w:r>
              <w:t>No exaustor, o ar sai por duto; no depurador, é purificado pelo filtro de carvão e volta ao ambiente, sem abertura externa</w:t>
            </w:r>
          </w:p>
        </w:tc>
      </w:tr>
      <w:tr>
        <w:tc>
          <w:tcPr>
            <w:tcW w:type="dxa" w:w="4986"/>
          </w:tcPr>
          <w:p>
            <w:r>
              <w:rPr>
                <w:b/>
              </w:rPr>
              <w:t>Renovação do ar</w:t>
            </w:r>
          </w:p>
        </w:tc>
        <w:tc>
          <w:tcPr>
            <w:tcW w:type="dxa" w:w="4986"/>
          </w:tcPr>
          <w:p>
            <w:r>
              <w:t>Até 12 vezes por hora em ambientes de até 23 m²</w:t>
            </w:r>
          </w:p>
        </w:tc>
      </w:tr>
      <w:tr>
        <w:tc>
          <w:tcPr>
            <w:tcW w:type="dxa" w:w="4986"/>
          </w:tcPr>
          <w:p>
            <w:r>
              <w:rPr>
                <w:b/>
              </w:rPr>
              <w:t>Segurança</w:t>
            </w:r>
          </w:p>
        </w:tc>
        <w:tc>
          <w:tcPr>
            <w:tcW w:type="dxa" w:w="4986"/>
          </w:tcPr>
          <w:p>
            <w:r>
              <w:t>Desligamento automático do motor em caso de superaquecimento</w:t>
            </w:r>
          </w:p>
        </w:tc>
      </w:tr>
      <w:tr>
        <w:tc>
          <w:tcPr>
            <w:tcW w:type="dxa" w:w="4986"/>
          </w:tcPr>
          <w:p>
            <w:r>
              <w:rPr>
                <w:b/>
              </w:rPr>
              <w:t>Filtros</w:t>
            </w:r>
          </w:p>
        </w:tc>
        <w:tc>
          <w:tcPr>
            <w:tcW w:type="dxa" w:w="4986"/>
          </w:tcPr>
          <w:p>
            <w:r>
              <w:t>1 filtro metálico lavável e 2 filtros de carvão ativado AmbiFresh Round 1 (ref. 94550/018)</w:t>
            </w:r>
          </w:p>
        </w:tc>
      </w:tr>
      <w:tr>
        <w:tc>
          <w:tcPr>
            <w:tcW w:type="dxa" w:w="4986"/>
          </w:tcPr>
          <w:p>
            <w:r>
              <w:rPr>
                <w:b/>
              </w:rPr>
              <w:t>Iluminação</w:t>
            </w:r>
          </w:p>
        </w:tc>
        <w:tc>
          <w:tcPr>
            <w:tcW w:type="dxa" w:w="4986"/>
          </w:tcPr>
          <w:p>
            <w:r>
              <w:t>3 lâmpadas LED de 1 W (12 V)</w:t>
            </w:r>
          </w:p>
        </w:tc>
      </w:tr>
      <w:tr>
        <w:tc>
          <w:tcPr>
            <w:tcW w:type="dxa" w:w="4986"/>
          </w:tcPr>
          <w:p>
            <w:r>
              <w:rPr>
                <w:b/>
              </w:rPr>
              <w:t>Acessórios inclusos</w:t>
            </w:r>
          </w:p>
        </w:tc>
        <w:tc>
          <w:tcPr>
            <w:tcW w:type="dxa" w:w="4986"/>
          </w:tcPr>
          <w:p>
            <w:r>
              <w:t>Kit para instalação, tubo flexível de 150 mm de diâmetro, 2 filtros de carvão ativado, chaminé superior de 60 cm e gabarito de instalação</w:t>
            </w:r>
          </w:p>
        </w:tc>
      </w:tr>
      <w:tr>
        <w:tc>
          <w:tcPr>
            <w:tcW w:type="dxa" w:w="4986"/>
          </w:tcPr>
          <w:p>
            <w:r>
              <w:rPr>
                <w:b/>
              </w:rPr>
              <w:t>Chaminé complementar</w:t>
            </w:r>
          </w:p>
        </w:tc>
        <w:tc>
          <w:tcPr>
            <w:tcW w:type="dxa" w:w="4986"/>
          </w:tcPr>
          <w:p>
            <w:r>
              <w:t>Para pé-direito acima de 2,90 m, em aço inox com o mesmo acabamento, vendida pela Rede de Serviço Autorizado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Tube Isla 35 (linha Perfecta)</w:t>
            </w:r>
          </w:p>
        </w:tc>
      </w:tr>
      <w:tr>
        <w:tc>
          <w:tcPr>
            <w:tcW w:type="dxa" w:w="4986"/>
          </w:tcPr>
          <w:p>
            <w:r>
              <w:rPr>
                <w:b/>
              </w:rPr>
              <w:t>Referência</w:t>
            </w:r>
          </w:p>
        </w:tc>
        <w:tc>
          <w:tcPr>
            <w:tcW w:type="dxa" w:w="4986"/>
          </w:tcPr>
          <w:p>
            <w:r>
              <w:t>94833/221</w:t>
            </w:r>
          </w:p>
        </w:tc>
      </w:tr>
      <w:tr>
        <w:tc>
          <w:tcPr>
            <w:tcW w:type="dxa" w:w="4986"/>
          </w:tcPr>
          <w:p>
            <w:r>
              <w:rPr>
                <w:b/>
              </w:rPr>
              <w:t>Instalação</w:t>
            </w:r>
          </w:p>
        </w:tc>
        <w:tc>
          <w:tcPr>
            <w:tcW w:type="dxa" w:w="4986"/>
          </w:tcPr>
          <w:p>
            <w:r>
              <w:t>Ilha</w:t>
            </w:r>
          </w:p>
        </w:tc>
      </w:tr>
      <w:tr>
        <w:tc>
          <w:tcPr>
            <w:tcW w:type="dxa" w:w="4986"/>
          </w:tcPr>
          <w:p>
            <w:r>
              <w:rPr>
                <w:b/>
              </w:rPr>
              <w:t>Função</w:t>
            </w:r>
          </w:p>
        </w:tc>
        <w:tc>
          <w:tcPr>
            <w:tcW w:type="dxa" w:w="4986"/>
          </w:tcPr>
          <w:p>
            <w:r>
              <w:t>Exaustor ou depurador</w:t>
            </w:r>
          </w:p>
        </w:tc>
      </w:tr>
      <w:tr>
        <w:tc>
          <w:tcPr>
            <w:tcW w:type="dxa" w:w="4986"/>
          </w:tcPr>
          <w:p>
            <w:r>
              <w:rPr>
                <w:b/>
              </w:rPr>
              <w:t>Material</w:t>
            </w:r>
          </w:p>
        </w:tc>
        <w:tc>
          <w:tcPr>
            <w:tcW w:type="dxa" w:w="4986"/>
          </w:tcPr>
          <w:p>
            <w:r>
              <w:t>Aço inox AISI 430</w:t>
            </w:r>
          </w:p>
        </w:tc>
      </w:tr>
      <w:tr>
        <w:tc>
          <w:tcPr>
            <w:tcW w:type="dxa" w:w="4986"/>
          </w:tcPr>
          <w:p>
            <w:r>
              <w:rPr>
                <w:b/>
              </w:rPr>
              <w:t>Comando</w:t>
            </w:r>
          </w:p>
        </w:tc>
        <w:tc>
          <w:tcPr>
            <w:tcW w:type="dxa" w:w="4986"/>
          </w:tcPr>
          <w:p>
            <w:r>
              <w:t>Eletrônico</w:t>
            </w:r>
          </w:p>
        </w:tc>
      </w:tr>
      <w:tr>
        <w:tc>
          <w:tcPr>
            <w:tcW w:type="dxa" w:w="4986"/>
          </w:tcPr>
          <w:p>
            <w:r>
              <w:rPr>
                <w:b/>
              </w:rPr>
              <w:t>Velocidades</w:t>
            </w:r>
          </w:p>
        </w:tc>
        <w:tc>
          <w:tcPr>
            <w:tcW w:type="dxa" w:w="4986"/>
          </w:tcPr>
          <w:p>
            <w:r>
              <w:t>3</w:t>
            </w:r>
          </w:p>
        </w:tc>
      </w:tr>
      <w:tr>
        <w:tc>
          <w:tcPr>
            <w:tcW w:type="dxa" w:w="4986"/>
          </w:tcPr>
          <w:p>
            <w:r>
              <w:rPr>
                <w:b/>
              </w:rPr>
              <w:t>Vazão</w:t>
            </w:r>
          </w:p>
        </w:tc>
        <w:tc>
          <w:tcPr>
            <w:tcW w:type="dxa" w:w="4986"/>
          </w:tcPr>
          <w:p>
            <w:r>
              <w:t>580 m³/h (norma IEC 61591)</w:t>
            </w:r>
          </w:p>
        </w:tc>
      </w:tr>
      <w:tr>
        <w:tc>
          <w:tcPr>
            <w:tcW w:type="dxa" w:w="4986"/>
          </w:tcPr>
          <w:p>
            <w:r>
              <w:rPr>
                <w:b/>
              </w:rPr>
              <w:t>Nível de ruído</w:t>
            </w:r>
          </w:p>
        </w:tc>
        <w:tc>
          <w:tcPr>
            <w:tcW w:type="dxa" w:w="4986"/>
          </w:tcPr>
          <w:p>
            <w:r>
              <w:t>62 dB(A) na velocidade máxima (norma IEC 60704)</w:t>
            </w:r>
          </w:p>
        </w:tc>
      </w:tr>
      <w:tr>
        <w:tc>
          <w:tcPr>
            <w:tcW w:type="dxa" w:w="4986"/>
          </w:tcPr>
          <w:p>
            <w:r>
              <w:rPr>
                <w:b/>
              </w:rPr>
              <w:t>Grau de proteção</w:t>
            </w:r>
          </w:p>
        </w:tc>
        <w:tc>
          <w:tcPr>
            <w:tcW w:type="dxa" w:w="4986"/>
          </w:tcPr>
          <w:p>
            <w:r>
              <w:t>IPX0</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255 m³/h | 42 dB(A)</w:t>
            </w:r>
          </w:p>
        </w:tc>
      </w:tr>
      <w:tr>
        <w:tc>
          <w:tcPr>
            <w:tcW w:type="dxa" w:w="4986"/>
          </w:tcPr>
          <w:p>
            <w:r>
              <w:rPr>
                <w:b/>
              </w:rPr>
              <w:t>Velocidade 2</w:t>
            </w:r>
          </w:p>
        </w:tc>
        <w:tc>
          <w:tcPr>
            <w:tcW w:type="dxa" w:w="4986"/>
          </w:tcPr>
          <w:p>
            <w:r>
              <w:t>445 m³/h | 56 dB(A)</w:t>
            </w:r>
          </w:p>
        </w:tc>
      </w:tr>
      <w:tr>
        <w:tc>
          <w:tcPr>
            <w:tcW w:type="dxa" w:w="4986"/>
          </w:tcPr>
          <w:p>
            <w:r>
              <w:rPr>
                <w:b/>
              </w:rPr>
              <w:t>Velocidade 3</w:t>
            </w:r>
          </w:p>
        </w:tc>
        <w:tc>
          <w:tcPr>
            <w:tcW w:type="dxa" w:w="4986"/>
          </w:tcPr>
          <w:p>
            <w:r>
              <w:t>580 m³/h | 62 dB(A)</w:t>
            </w:r>
          </w:p>
        </w:tc>
      </w:tr>
    </w:tbl>
    <w:p>
      <w:r>
        <w:rPr>
          <w:b w:val="0"/>
        </w:rPr>
        <w:t>Vazão conforme norma IEC 61591 e ruído conforme norma IEC 60704.</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215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r>
        <w:tc>
          <w:tcPr>
            <w:tcW w:type="dxa" w:w="4986"/>
          </w:tcPr>
          <w:p>
            <w:r>
              <w:rPr>
                <w:b/>
              </w:rPr>
              <w:t>Certificação</w:t>
            </w:r>
          </w:p>
        </w:tc>
        <w:tc>
          <w:tcPr>
            <w:tcW w:type="dxa" w:w="4986"/>
          </w:tcPr>
          <w:p>
            <w:r>
              <w:t>Inmetro (OCP-0029, UL)</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Diâmetro</w:t>
            </w:r>
          </w:p>
        </w:tc>
        <w:tc>
          <w:tcPr>
            <w:tcW w:type="dxa" w:w="4986"/>
          </w:tcPr>
          <w:p>
            <w:r>
              <w:t>350 mm</w:t>
            </w:r>
          </w:p>
        </w:tc>
      </w:tr>
      <w:tr>
        <w:tc>
          <w:tcPr>
            <w:tcW w:type="dxa" w:w="4986"/>
          </w:tcPr>
          <w:p>
            <w:r>
              <w:rPr>
                <w:b/>
              </w:rPr>
              <w:t>Altura total</w:t>
            </w:r>
          </w:p>
        </w:tc>
        <w:tc>
          <w:tcPr>
            <w:tcW w:type="dxa" w:w="4986"/>
          </w:tcPr>
          <w:p>
            <w:r>
              <w:t>965 a 1.262 mm</w:t>
            </w:r>
          </w:p>
        </w:tc>
      </w:tr>
      <w:tr>
        <w:tc>
          <w:tcPr>
            <w:tcW w:type="dxa" w:w="4986"/>
          </w:tcPr>
          <w:p>
            <w:r>
              <w:rPr>
                <w:b/>
              </w:rPr>
              <w:t>Chaminé</w:t>
            </w:r>
          </w:p>
        </w:tc>
        <w:tc>
          <w:tcPr>
            <w:tcW w:type="dxa" w:w="4986"/>
          </w:tcPr>
          <w:p>
            <w:r>
              <w:t>600 mm</w:t>
            </w:r>
          </w:p>
        </w:tc>
      </w:tr>
      <w:tr>
        <w:tc>
          <w:tcPr>
            <w:tcW w:type="dxa" w:w="4986"/>
          </w:tcPr>
          <w:p>
            <w:r>
              <w:rPr>
                <w:b/>
              </w:rPr>
              <w:t>Peso líquido</w:t>
            </w:r>
          </w:p>
        </w:tc>
        <w:tc>
          <w:tcPr>
            <w:tcW w:type="dxa" w:w="4986"/>
          </w:tcPr>
          <w:p>
            <w:r>
              <w:t>22 kg</w:t>
            </w:r>
          </w:p>
        </w:tc>
      </w:tr>
      <w:tr>
        <w:tc>
          <w:tcPr>
            <w:tcW w:type="dxa" w:w="4986"/>
          </w:tcPr>
          <w:p>
            <w:r>
              <w:rPr>
                <w:b/>
              </w:rPr>
              <w:t>Peso bruto</w:t>
            </w:r>
          </w:p>
        </w:tc>
        <w:tc>
          <w:tcPr>
            <w:tcW w:type="dxa" w:w="4986"/>
          </w:tcPr>
          <w:p>
            <w:r>
              <w:t>23,44 kg</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Uso</w:t>
            </w:r>
          </w:p>
        </w:tc>
        <w:tc>
          <w:tcPr>
            <w:tcW w:type="dxa" w:w="4986"/>
          </w:tcPr>
          <w:p>
            <w:r>
              <w:t>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w:t>
      </w:r>
    </w:p>
    <w:p>
      <w:r>
        <w:rPr>
          <w:b w:val="0"/>
        </w:rPr>
        <w:t>Pode ser estendida para até 24 meses: mais 6 meses registrando o produto no site da Tramontina e mais 6 meses instalando com o Serviço Autorizado Tramontina (instalação não gratuita). A garantia adicional vale a partir da data da nota fiscal e exige registro no site, dentro do período da garantia contratual. Sem a instalação pelo Serviço Autorizado, a garantia pode ser de até 18 meses.</w:t>
      </w:r>
    </w:p>
    <w:p>
      <w:r>
        <w:rPr>
          <w:b/>
        </w:rPr>
        <w:t>Importante:</w:t>
      </w:r>
      <w:r>
        <w:rPr>
          <w:b w:val="0"/>
        </w:rPr>
        <w:t xml:space="preserve"> a coifa não é bivolt; confira a tensão na etiqueta antes de ligar. No modo depurador, o filtro de carvão deve ser substituído, nunca lavado e reutilizado.</w:t>
      </w:r>
    </w:p>
    <w:p>
      <w:r>
        <w:br w:type="page"/>
      </w:r>
    </w:p>
    <w:p>
      <w:pPr>
        <w:pStyle w:val="Heading1"/>
      </w:pPr>
      <w:r>
        <w:t>95800123 – Tramontina</w:t>
      </w:r>
    </w:p>
    <w:p>
      <w:r>
        <w:rPr>
          <w:b/>
        </w:rPr>
        <w:t xml:space="preserve">Nome: </w:t>
      </w:r>
      <w:r>
        <w:t>Coifa de Parede Tramontina Design Collection Dritta Wall Silent Pro 90 220 V em Aço Inox (mantido)</w:t>
      </w:r>
    </w:p>
    <w:p>
      <w:r>
        <w:rPr>
          <w:b/>
        </w:rPr>
        <w:t xml:space="preserve">Título SEO: </w:t>
      </w:r>
      <w:r>
        <w:t>Coifa de Parede Tramontina Dritta Silent Pro 90 | Unikitchen</w:t>
      </w:r>
    </w:p>
    <w:p>
      <w:r>
        <w:rPr>
          <w:b/>
        </w:rPr>
        <w:t xml:space="preserve">Meta description: </w:t>
      </w:r>
      <w:r>
        <w:t>Coifa de parede Tramontina Dritta Wall Silent Pro 90, motor externo até 60% mais silencioso, 950 m³/h, 8 velocidades. Lojas em Sorocaba e Itapetininga.</w:t>
      </w:r>
    </w:p>
    <w:p>
      <w:r>
        <w:rPr>
          <w:b/>
        </w:rPr>
        <w:t xml:space="preserve">Situação: </w:t>
      </w:r>
      <w:r>
        <w:t>entregue (13/10/2026)</w:t>
      </w:r>
    </w:p>
    <w:p>
      <w:pPr>
        <w:pStyle w:val="Heading3"/>
      </w:pPr>
      <w:r>
        <w:rPr>
          <w:b w:val="0"/>
        </w:rPr>
        <w:t>Coifa de Parede Dritta Silent Pro 90 cm | Tramontina</w:t>
      </w:r>
    </w:p>
    <w:p>
      <w:r>
        <w:rPr>
          <w:b w:val="0"/>
        </w:rPr>
        <w:t>950 m³/h | Filtros Metálicos | 220V</w:t>
      </w:r>
    </w:p>
    <w:p>
      <w:r>
        <w:rPr>
          <w:b w:val="0"/>
        </w:rPr>
        <w:t xml:space="preserve">A </w:t>
      </w:r>
      <w:r>
        <w:rPr>
          <w:b/>
        </w:rPr>
        <w:t>Coifa de Parede Tramontina Dritta Wall Silent Pro 90</w:t>
      </w:r>
      <w:r>
        <w:rPr>
          <w:b w:val="0"/>
        </w:rPr>
        <w:t xml:space="preserve">, da linha Design Collection, é a escolha para quem quer uma cozinha cheia de estilo, altamente funcional e livre de odores. Desenvolvida em </w:t>
      </w:r>
      <w:r>
        <w:rPr>
          <w:b/>
        </w:rPr>
        <w:t>aço inox AISI 430</w:t>
      </w:r>
      <w:r>
        <w:rPr>
          <w:b w:val="0"/>
        </w:rPr>
        <w:t xml:space="preserve">, chega a </w:t>
      </w:r>
      <w:r>
        <w:rPr>
          <w:b/>
        </w:rPr>
        <w:t>950 m³/h</w:t>
      </w:r>
      <w:r>
        <w:rPr>
          <w:b w:val="0"/>
        </w:rPr>
        <w:t xml:space="preserve"> de vazão.</w:t>
      </w:r>
    </w:p>
    <w:p>
      <w:r>
        <w:rPr>
          <w:b w:val="0"/>
        </w:rPr>
        <w:t xml:space="preserve">O grande diferencial é o </w:t>
      </w:r>
      <w:r>
        <w:rPr>
          <w:b/>
        </w:rPr>
        <w:t>motor de instalação externa à residência</w:t>
      </w:r>
      <w:r>
        <w:rPr>
          <w:b w:val="0"/>
        </w:rPr>
        <w:t xml:space="preserve">: a caixa do motor é feita em aço inox AISI 304, mais resistente à corrosão, tem grau de proteção IPX4 e reduz o ruído em até 60% em relação a uma coifa tradicional, além de facilitar o acesso para manutenção. Uma luminária LED linear amplia a iluminação da área de cocção, e um único manípulo giratório controla as 8 velocidades e o timer. Funciona somente no modo </w:t>
      </w:r>
      <w:r>
        <w:rPr>
          <w:b/>
        </w:rPr>
        <w:t>exaustor</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Motor externo</w:t>
            </w:r>
          </w:p>
        </w:tc>
        <w:tc>
          <w:tcPr>
            <w:tcW w:type="dxa" w:w="4986"/>
          </w:tcPr>
          <w:p>
            <w:r>
              <w:t>Caixa em aço inox AISI 304, grau de proteção IPX4, instalada na área externa; ruído até 60% menor e fácil acesso para manutenção</w:t>
            </w:r>
          </w:p>
        </w:tc>
      </w:tr>
      <w:tr>
        <w:tc>
          <w:tcPr>
            <w:tcW w:type="dxa" w:w="4986"/>
          </w:tcPr>
          <w:p>
            <w:r>
              <w:rPr>
                <w:b/>
              </w:rPr>
              <w:t>Iluminação</w:t>
            </w:r>
          </w:p>
        </w:tc>
        <w:tc>
          <w:tcPr>
            <w:tcW w:type="dxa" w:w="4986"/>
          </w:tcPr>
          <w:p>
            <w:r>
              <w:t>1 luminária LED linear (5 W)</w:t>
            </w:r>
          </w:p>
        </w:tc>
      </w:tr>
      <w:tr>
        <w:tc>
          <w:tcPr>
            <w:tcW w:type="dxa" w:w="4986"/>
          </w:tcPr>
          <w:p>
            <w:r>
              <w:rPr>
                <w:b/>
              </w:rPr>
              <w:t>Comando</w:t>
            </w:r>
          </w:p>
        </w:tc>
        <w:tc>
          <w:tcPr>
            <w:tcW w:type="dxa" w:w="4986"/>
          </w:tcPr>
          <w:p>
            <w:r>
              <w:t>Manípulo giratório único, com 8 velocidades e timer</w:t>
            </w:r>
          </w:p>
        </w:tc>
      </w:tr>
      <w:tr>
        <w:tc>
          <w:tcPr>
            <w:tcW w:type="dxa" w:w="4986"/>
          </w:tcPr>
          <w:p>
            <w:r>
              <w:rPr>
                <w:b/>
              </w:rPr>
              <w:t>Filtros</w:t>
            </w:r>
          </w:p>
        </w:tc>
        <w:tc>
          <w:tcPr>
            <w:tcW w:type="dxa" w:w="4986"/>
          </w:tcPr>
          <w:p>
            <w:r>
              <w:t>3 filtros metálicos laváveis, com acabamento externo em aço inox (para gordura)</w:t>
            </w:r>
          </w:p>
        </w:tc>
      </w:tr>
      <w:tr>
        <w:tc>
          <w:tcPr>
            <w:tcW w:type="dxa" w:w="4986"/>
          </w:tcPr>
          <w:p>
            <w:r>
              <w:rPr>
                <w:b/>
              </w:rPr>
              <w:t>Modo exaustor</w:t>
            </w:r>
          </w:p>
        </w:tc>
        <w:tc>
          <w:tcPr>
            <w:tcW w:type="dxa" w:w="4986"/>
          </w:tcPr>
          <w:p>
            <w:r>
              <w:t>Os vapores são filtrados e conduzidos para o ambiente externo por um duto</w:t>
            </w:r>
          </w:p>
        </w:tc>
      </w:tr>
      <w:tr>
        <w:tc>
          <w:tcPr>
            <w:tcW w:type="dxa" w:w="4986"/>
          </w:tcPr>
          <w:p>
            <w:r>
              <w:rPr>
                <w:b/>
              </w:rPr>
              <w:t>Chaminés</w:t>
            </w:r>
          </w:p>
        </w:tc>
        <w:tc>
          <w:tcPr>
            <w:tcW w:type="dxa" w:w="4986"/>
          </w:tcPr>
          <w:p>
            <w:r>
              <w:t>2 inclusas (inferior e superior, 50 cm cada); chaminés complementares para pé-direito de até 4,03 m, vendidas pela rede de assistência técnica autorizada</w:t>
            </w:r>
          </w:p>
        </w:tc>
      </w:tr>
      <w:tr>
        <w:tc>
          <w:tcPr>
            <w:tcW w:type="dxa" w:w="4986"/>
          </w:tcPr>
          <w:p>
            <w:r>
              <w:rPr>
                <w:b/>
              </w:rPr>
              <w:t>Acessórios inclusos</w:t>
            </w:r>
          </w:p>
        </w:tc>
        <w:tc>
          <w:tcPr>
            <w:tcW w:type="dxa" w:w="4986"/>
          </w:tcPr>
          <w:p>
            <w:r>
              <w:t>Kit para instalação e 2 chaminés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Dritta Wall Silent Pro 90 (Design Collection)</w:t>
            </w:r>
          </w:p>
        </w:tc>
      </w:tr>
      <w:tr>
        <w:tc>
          <w:tcPr>
            <w:tcW w:type="dxa" w:w="4986"/>
          </w:tcPr>
          <w:p>
            <w:r>
              <w:rPr>
                <w:b/>
              </w:rPr>
              <w:t>Referência</w:t>
            </w:r>
          </w:p>
        </w:tc>
        <w:tc>
          <w:tcPr>
            <w:tcW w:type="dxa" w:w="4986"/>
          </w:tcPr>
          <w:p>
            <w:r>
              <w:t>95800/123</w:t>
            </w:r>
          </w:p>
        </w:tc>
      </w:tr>
      <w:tr>
        <w:tc>
          <w:tcPr>
            <w:tcW w:type="dxa" w:w="4986"/>
          </w:tcPr>
          <w:p>
            <w:r>
              <w:rPr>
                <w:b/>
              </w:rPr>
              <w:t>Instalação</w:t>
            </w:r>
          </w:p>
        </w:tc>
        <w:tc>
          <w:tcPr>
            <w:tcW w:type="dxa" w:w="4986"/>
          </w:tcPr>
          <w:p>
            <w:r>
              <w:t>Parede</w:t>
            </w:r>
          </w:p>
        </w:tc>
      </w:tr>
      <w:tr>
        <w:tc>
          <w:tcPr>
            <w:tcW w:type="dxa" w:w="4986"/>
          </w:tcPr>
          <w:p>
            <w:r>
              <w:rPr>
                <w:b/>
              </w:rPr>
              <w:t>Função</w:t>
            </w:r>
          </w:p>
        </w:tc>
        <w:tc>
          <w:tcPr>
            <w:tcW w:type="dxa" w:w="4986"/>
          </w:tcPr>
          <w:p>
            <w:r>
              <w:t>Somente exaustor</w:t>
            </w:r>
          </w:p>
        </w:tc>
      </w:tr>
      <w:tr>
        <w:tc>
          <w:tcPr>
            <w:tcW w:type="dxa" w:w="4986"/>
          </w:tcPr>
          <w:p>
            <w:r>
              <w:rPr>
                <w:b/>
              </w:rPr>
              <w:t>Material</w:t>
            </w:r>
          </w:p>
        </w:tc>
        <w:tc>
          <w:tcPr>
            <w:tcW w:type="dxa" w:w="4986"/>
          </w:tcPr>
          <w:p>
            <w:r>
              <w:t>Coifa em aço inox AISI 430; caixa do motor em aço inox AISI 304</w:t>
            </w:r>
          </w:p>
        </w:tc>
      </w:tr>
      <w:tr>
        <w:tc>
          <w:tcPr>
            <w:tcW w:type="dxa" w:w="4986"/>
          </w:tcPr>
          <w:p>
            <w:r>
              <w:rPr>
                <w:b/>
              </w:rPr>
              <w:t>Vazão</w:t>
            </w:r>
          </w:p>
        </w:tc>
        <w:tc>
          <w:tcPr>
            <w:tcW w:type="dxa" w:w="4986"/>
          </w:tcPr>
          <w:p>
            <w:r>
              <w:t>950 m³/h (norma IEC 61591)</w:t>
            </w:r>
          </w:p>
        </w:tc>
      </w:tr>
      <w:tr>
        <w:tc>
          <w:tcPr>
            <w:tcW w:type="dxa" w:w="4986"/>
          </w:tcPr>
          <w:p>
            <w:r>
              <w:rPr>
                <w:b/>
              </w:rPr>
              <w:t>Nível de ruído</w:t>
            </w:r>
          </w:p>
        </w:tc>
        <w:tc>
          <w:tcPr>
            <w:tcW w:type="dxa" w:w="4986"/>
          </w:tcPr>
          <w:p>
            <w:r>
              <w:t>63 dB(A) na velocidade máxima (norma IEC 60704)</w:t>
            </w:r>
          </w:p>
        </w:tc>
      </w:tr>
      <w:tr>
        <w:tc>
          <w:tcPr>
            <w:tcW w:type="dxa" w:w="4986"/>
          </w:tcPr>
          <w:p>
            <w:r>
              <w:rPr>
                <w:b/>
              </w:rPr>
              <w:t>Velocidades</w:t>
            </w:r>
          </w:p>
        </w:tc>
        <w:tc>
          <w:tcPr>
            <w:tcW w:type="dxa" w:w="4986"/>
          </w:tcPr>
          <w:p>
            <w:r>
              <w:t>8, com timer</w:t>
            </w:r>
          </w:p>
        </w:tc>
      </w:tr>
      <w:tr>
        <w:tc>
          <w:tcPr>
            <w:tcW w:type="dxa" w:w="4986"/>
          </w:tcPr>
          <w:p>
            <w:r>
              <w:rPr>
                <w:b/>
              </w:rPr>
              <w:t>Grau de proteção</w:t>
            </w:r>
          </w:p>
        </w:tc>
        <w:tc>
          <w:tcPr>
            <w:tcW w:type="dxa" w:w="4986"/>
          </w:tcPr>
          <w:p>
            <w:r>
              <w:t>IPX4</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330 m³/h | 42 dB(A)</w:t>
            </w:r>
          </w:p>
        </w:tc>
      </w:tr>
      <w:tr>
        <w:tc>
          <w:tcPr>
            <w:tcW w:type="dxa" w:w="4986"/>
          </w:tcPr>
          <w:p>
            <w:r>
              <w:rPr>
                <w:b/>
              </w:rPr>
              <w:t>Velocidade 2</w:t>
            </w:r>
          </w:p>
        </w:tc>
        <w:tc>
          <w:tcPr>
            <w:tcW w:type="dxa" w:w="4986"/>
          </w:tcPr>
          <w:p>
            <w:r>
              <w:t>400 m³/h | 46 dB(A)</w:t>
            </w:r>
          </w:p>
        </w:tc>
      </w:tr>
      <w:tr>
        <w:tc>
          <w:tcPr>
            <w:tcW w:type="dxa" w:w="4986"/>
          </w:tcPr>
          <w:p>
            <w:r>
              <w:rPr>
                <w:b/>
              </w:rPr>
              <w:t>Velocidade 3</w:t>
            </w:r>
          </w:p>
        </w:tc>
        <w:tc>
          <w:tcPr>
            <w:tcW w:type="dxa" w:w="4986"/>
          </w:tcPr>
          <w:p>
            <w:r>
              <w:t>485 m³/h | 49 dB(A)</w:t>
            </w:r>
          </w:p>
        </w:tc>
      </w:tr>
      <w:tr>
        <w:tc>
          <w:tcPr>
            <w:tcW w:type="dxa" w:w="4986"/>
          </w:tcPr>
          <w:p>
            <w:r>
              <w:rPr>
                <w:b/>
              </w:rPr>
              <w:t>Velocidade 4</w:t>
            </w:r>
          </w:p>
        </w:tc>
        <w:tc>
          <w:tcPr>
            <w:tcW w:type="dxa" w:w="4986"/>
          </w:tcPr>
          <w:p>
            <w:r>
              <w:t>535 m³/h | 51 dB(A)</w:t>
            </w:r>
          </w:p>
        </w:tc>
      </w:tr>
      <w:tr>
        <w:tc>
          <w:tcPr>
            <w:tcW w:type="dxa" w:w="4986"/>
          </w:tcPr>
          <w:p>
            <w:r>
              <w:rPr>
                <w:b/>
              </w:rPr>
              <w:t>Velocidade 5</w:t>
            </w:r>
          </w:p>
        </w:tc>
        <w:tc>
          <w:tcPr>
            <w:tcW w:type="dxa" w:w="4986"/>
          </w:tcPr>
          <w:p>
            <w:r>
              <w:t>685 m³/h | 56 dB(A)</w:t>
            </w:r>
          </w:p>
        </w:tc>
      </w:tr>
      <w:tr>
        <w:tc>
          <w:tcPr>
            <w:tcW w:type="dxa" w:w="4986"/>
          </w:tcPr>
          <w:p>
            <w:r>
              <w:rPr>
                <w:b/>
              </w:rPr>
              <w:t>Velocidade 6</w:t>
            </w:r>
          </w:p>
        </w:tc>
        <w:tc>
          <w:tcPr>
            <w:tcW w:type="dxa" w:w="4986"/>
          </w:tcPr>
          <w:p>
            <w:r>
              <w:t>805 m³/h | 59 dB(A)</w:t>
            </w:r>
          </w:p>
        </w:tc>
      </w:tr>
      <w:tr>
        <w:tc>
          <w:tcPr>
            <w:tcW w:type="dxa" w:w="4986"/>
          </w:tcPr>
          <w:p>
            <w:r>
              <w:rPr>
                <w:b/>
              </w:rPr>
              <w:t>Velocidade 7</w:t>
            </w:r>
          </w:p>
        </w:tc>
        <w:tc>
          <w:tcPr>
            <w:tcW w:type="dxa" w:w="4986"/>
          </w:tcPr>
          <w:p>
            <w:r>
              <w:t>870 m³/h | 61 dB(A)</w:t>
            </w:r>
          </w:p>
        </w:tc>
      </w:tr>
      <w:tr>
        <w:tc>
          <w:tcPr>
            <w:tcW w:type="dxa" w:w="4986"/>
          </w:tcPr>
          <w:p>
            <w:r>
              <w:rPr>
                <w:b/>
              </w:rPr>
              <w:t>Velocidade 8</w:t>
            </w:r>
          </w:p>
        </w:tc>
        <w:tc>
          <w:tcPr>
            <w:tcW w:type="dxa" w:w="4986"/>
          </w:tcPr>
          <w:p>
            <w:r>
              <w:t>950 m³/h | 63 dB(A)</w:t>
            </w:r>
          </w:p>
        </w:tc>
      </w:tr>
    </w:tbl>
    <w:p>
      <w:r>
        <w:rPr>
          <w:b w:val="0"/>
        </w:rPr>
        <w:t>Vazão conforme norma IEC 61591 e ruído conforme norma IEC 60704.</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elétrica total</w:t>
            </w:r>
          </w:p>
        </w:tc>
        <w:tc>
          <w:tcPr>
            <w:tcW w:type="dxa" w:w="4986"/>
          </w:tcPr>
          <w:p>
            <w:r>
              <w:t>215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900 x 500 mm</w:t>
            </w:r>
          </w:p>
        </w:tc>
      </w:tr>
      <w:tr>
        <w:tc>
          <w:tcPr>
            <w:tcW w:type="dxa" w:w="4986"/>
          </w:tcPr>
          <w:p>
            <w:r>
              <w:rPr>
                <w:b/>
              </w:rPr>
              <w:t>Altura total</w:t>
            </w:r>
          </w:p>
        </w:tc>
        <w:tc>
          <w:tcPr>
            <w:tcW w:type="dxa" w:w="4986"/>
          </w:tcPr>
          <w:p>
            <w:r>
              <w:t>540 a 1.020 mm (com chaminés)</w:t>
            </w:r>
          </w:p>
        </w:tc>
      </w:tr>
      <w:tr>
        <w:tc>
          <w:tcPr>
            <w:tcW w:type="dxa" w:w="4986"/>
          </w:tcPr>
          <w:p>
            <w:r>
              <w:rPr>
                <w:b/>
              </w:rPr>
              <w:t>Caixa do motor (L x P x A)</w:t>
            </w:r>
          </w:p>
        </w:tc>
        <w:tc>
          <w:tcPr>
            <w:tcW w:type="dxa" w:w="4986"/>
          </w:tcPr>
          <w:p>
            <w:r>
              <w:t>457 x 214 x 444 mm</w:t>
            </w:r>
          </w:p>
        </w:tc>
      </w:tr>
      <w:tr>
        <w:tc>
          <w:tcPr>
            <w:tcW w:type="dxa" w:w="4986"/>
          </w:tcPr>
          <w:p>
            <w:r>
              <w:rPr>
                <w:b/>
              </w:rPr>
              <w:t>Peso líquido</w:t>
            </w:r>
          </w:p>
        </w:tc>
        <w:tc>
          <w:tcPr>
            <w:tcW w:type="dxa" w:w="4986"/>
          </w:tcPr>
          <w:p>
            <w:r>
              <w:t>Coifa 16,7 kg + caixa do motor 14 kg</w:t>
            </w:r>
          </w:p>
        </w:tc>
      </w:tr>
      <w:tr>
        <w:tc>
          <w:tcPr>
            <w:tcW w:type="dxa" w:w="4986"/>
          </w:tcPr>
          <w:p>
            <w:r>
              <w:rPr>
                <w:b/>
              </w:rPr>
              <w:t>Peso bruto</w:t>
            </w:r>
          </w:p>
        </w:tc>
        <w:tc>
          <w:tcPr>
            <w:tcW w:type="dxa" w:w="4986"/>
          </w:tcPr>
          <w:p>
            <w:r>
              <w:t>38,1 kg (coifa + caixa do motor)</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Uso</w:t>
            </w:r>
          </w:p>
        </w:tc>
        <w:tc>
          <w:tcPr>
            <w:tcW w:type="dxa" w:w="4986"/>
          </w:tcPr>
          <w:p>
            <w:r>
              <w:t>Exclusivamente 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 contado da emissão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a coifa não é bivolt; confira a tensão na etiqueta antes de ligar. Para a limpeza, siga as orientações do manual de instruções.</w:t>
      </w:r>
    </w:p>
    <w:p>
      <w:r>
        <w:br w:type="page"/>
      </w:r>
    </w:p>
    <w:p>
      <w:pPr>
        <w:pStyle w:val="Heading1"/>
      </w:pPr>
      <w:r>
        <w:t>95800023 – Tramontina</w:t>
      </w:r>
    </w:p>
    <w:p>
      <w:r>
        <w:rPr>
          <w:b/>
        </w:rPr>
        <w:t xml:space="preserve">Nome: </w:t>
      </w:r>
      <w:r>
        <w:t>Coifa de Parede Tramontina Dritta Wall 90 Split em Aço Inox 90 cm 220 V (mantido)</w:t>
      </w:r>
    </w:p>
    <w:p>
      <w:r>
        <w:rPr>
          <w:b/>
        </w:rPr>
        <w:t xml:space="preserve">Título SEO: </w:t>
      </w:r>
      <w:r>
        <w:t>Coifa de Parede Tramontina Dritta Wall 90 Split | Unikitchen</w:t>
      </w:r>
    </w:p>
    <w:p>
      <w:r>
        <w:rPr>
          <w:b/>
        </w:rPr>
        <w:t xml:space="preserve">Meta description: </w:t>
      </w:r>
      <w:r>
        <w:t>Coifa de parede Tramontina Dritta Wall 90 Split em aço inox, motor a até 6 m, 845 m³/h, 4 velocidades, 220V. Lojas em Sorocaba e Itapetininga.</w:t>
      </w:r>
    </w:p>
    <w:p>
      <w:r>
        <w:rPr>
          <w:b/>
        </w:rPr>
        <w:t xml:space="preserve">Situação: </w:t>
      </w:r>
      <w:r>
        <w:t>entregue (13/10/2026)</w:t>
      </w:r>
    </w:p>
    <w:p>
      <w:pPr>
        <w:pStyle w:val="Heading3"/>
      </w:pPr>
      <w:r>
        <w:rPr>
          <w:b w:val="0"/>
        </w:rPr>
        <w:t>Coifa de Parede Dritta 90 cm | Tramontina</w:t>
      </w:r>
    </w:p>
    <w:p>
      <w:r>
        <w:rPr>
          <w:b w:val="0"/>
        </w:rPr>
        <w:t>845 m³/h | Filtros Metálicos | 220V</w:t>
      </w:r>
    </w:p>
    <w:p>
      <w:r>
        <w:rPr>
          <w:b w:val="0"/>
        </w:rPr>
        <w:t xml:space="preserve">Para uma cozinha completa, elegante e silenciosa, a </w:t>
      </w:r>
      <w:r>
        <w:rPr>
          <w:b/>
        </w:rPr>
        <w:t>Coifa de Parede Tramontina Dritta Wall 90 Split</w:t>
      </w:r>
      <w:r>
        <w:rPr>
          <w:b w:val="0"/>
        </w:rPr>
        <w:t xml:space="preserve">, da linha Prime, tem design único, com linhas que trazem modernidade ao ambiente. No sistema </w:t>
      </w:r>
      <w:r>
        <w:rPr>
          <w:b/>
        </w:rPr>
        <w:t>Split</w:t>
      </w:r>
      <w:r>
        <w:rPr>
          <w:b w:val="0"/>
        </w:rPr>
        <w:t xml:space="preserve">, o motor pode ser instalado a </w:t>
      </w:r>
      <w:r>
        <w:rPr>
          <w:b/>
        </w:rPr>
        <w:t>até 6 metros do corpo da coifa</w:t>
      </w:r>
      <w:r>
        <w:rPr>
          <w:b w:val="0"/>
        </w:rPr>
        <w:t>, reduzindo o ruído em até 55% em comparação ao modelo Dritta convencional.</w:t>
      </w:r>
    </w:p>
    <w:p>
      <w:r>
        <w:rPr>
          <w:b w:val="0"/>
        </w:rPr>
        <w:t xml:space="preserve">Fabricada em </w:t>
      </w:r>
      <w:r>
        <w:rPr>
          <w:b/>
        </w:rPr>
        <w:t>aço inox</w:t>
      </w:r>
      <w:r>
        <w:rPr>
          <w:b w:val="0"/>
        </w:rPr>
        <w:t xml:space="preserve">, com design minimalista, tem comando eletrônico com 4 velocidades, vazão de </w:t>
      </w:r>
      <w:r>
        <w:rPr>
          <w:b/>
        </w:rPr>
        <w:t>845 m³/h</w:t>
      </w:r>
      <w:r>
        <w:rPr>
          <w:b w:val="0"/>
        </w:rPr>
        <w:t xml:space="preserve"> (norma IEC 61591) e 2 lâmpadas LED. Para a segurança da casa, o motor tem um dispositivo que o desliga automaticamente em caso de superaquecimento. Funciona somente no modo </w:t>
      </w:r>
      <w:r>
        <w:rPr>
          <w:b/>
        </w:rPr>
        <w:t>exaustor</w:t>
      </w:r>
      <w:r>
        <w:rPr>
          <w:b w:val="0"/>
        </w:rPr>
        <w:t>: o ar passa por 3 filtros metálicos laváveis, que retêm a gordura, e é conduzido por duto para o ambiente externo.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Motor split</w:t>
            </w:r>
          </w:p>
        </w:tc>
        <w:tc>
          <w:tcPr>
            <w:tcW w:type="dxa" w:w="4986"/>
          </w:tcPr>
          <w:p>
            <w:r>
              <w:t>Instalado a até 6 metros do corpo da coifa, na vertical ou na horizontal; ruído até 55% menor que o do modelo Dritta convencional</w:t>
            </w:r>
          </w:p>
        </w:tc>
      </w:tr>
      <w:tr>
        <w:tc>
          <w:tcPr>
            <w:tcW w:type="dxa" w:w="4986"/>
          </w:tcPr>
          <w:p>
            <w:r>
              <w:rPr>
                <w:b/>
              </w:rPr>
              <w:t>Segurança</w:t>
            </w:r>
          </w:p>
        </w:tc>
        <w:tc>
          <w:tcPr>
            <w:tcW w:type="dxa" w:w="4986"/>
          </w:tcPr>
          <w:p>
            <w:r>
              <w:t>Desligamento automático do motor em caso de superaquecimento</w:t>
            </w:r>
          </w:p>
        </w:tc>
      </w:tr>
      <w:tr>
        <w:tc>
          <w:tcPr>
            <w:tcW w:type="dxa" w:w="4986"/>
          </w:tcPr>
          <w:p>
            <w:r>
              <w:rPr>
                <w:b/>
              </w:rPr>
              <w:t>Filtros</w:t>
            </w:r>
          </w:p>
        </w:tc>
        <w:tc>
          <w:tcPr>
            <w:tcW w:type="dxa" w:w="4986"/>
          </w:tcPr>
          <w:p>
            <w:r>
              <w:t>3 filtros metálicos laváveis, com acabamento externo em inox (para gordura)</w:t>
            </w:r>
          </w:p>
        </w:tc>
      </w:tr>
      <w:tr>
        <w:tc>
          <w:tcPr>
            <w:tcW w:type="dxa" w:w="4986"/>
          </w:tcPr>
          <w:p>
            <w:r>
              <w:rPr>
                <w:b/>
              </w:rPr>
              <w:t>Iluminação</w:t>
            </w:r>
          </w:p>
        </w:tc>
        <w:tc>
          <w:tcPr>
            <w:tcW w:type="dxa" w:w="4986"/>
          </w:tcPr>
          <w:p>
            <w:r>
              <w:t>2 lâmpadas LED de 1,3 W</w:t>
            </w:r>
          </w:p>
        </w:tc>
      </w:tr>
      <w:tr>
        <w:tc>
          <w:tcPr>
            <w:tcW w:type="dxa" w:w="4986"/>
          </w:tcPr>
          <w:p>
            <w:r>
              <w:rPr>
                <w:b/>
              </w:rPr>
              <w:t>Chaminés</w:t>
            </w:r>
          </w:p>
        </w:tc>
        <w:tc>
          <w:tcPr>
            <w:tcW w:type="dxa" w:w="4986"/>
          </w:tcPr>
          <w:p>
            <w:r>
              <w:t>2 inclusas (inferior e superior, 50 cm cada); chaminés complementares em inox para pé-direito de até 4,03 m, vendidas pela Rede de Serviço Autorizado</w:t>
            </w:r>
          </w:p>
        </w:tc>
      </w:tr>
      <w:tr>
        <w:tc>
          <w:tcPr>
            <w:tcW w:type="dxa" w:w="4986"/>
          </w:tcPr>
          <w:p>
            <w:r>
              <w:rPr>
                <w:b/>
              </w:rPr>
              <w:t>Acessórios inclusos</w:t>
            </w:r>
          </w:p>
        </w:tc>
        <w:tc>
          <w:tcPr>
            <w:tcW w:type="dxa" w:w="4986"/>
          </w:tcPr>
          <w:p>
            <w:r>
              <w:t>Kit para instalação, 2 chaminés e cabo de energia do motor de 7 metros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Dritta Wall 90 Split (linha Prime)</w:t>
            </w:r>
          </w:p>
        </w:tc>
      </w:tr>
      <w:tr>
        <w:tc>
          <w:tcPr>
            <w:tcW w:type="dxa" w:w="4986"/>
          </w:tcPr>
          <w:p>
            <w:r>
              <w:rPr>
                <w:b/>
              </w:rPr>
              <w:t>Referência</w:t>
            </w:r>
          </w:p>
        </w:tc>
        <w:tc>
          <w:tcPr>
            <w:tcW w:type="dxa" w:w="4986"/>
          </w:tcPr>
          <w:p>
            <w:r>
              <w:t>95800/023</w:t>
            </w:r>
          </w:p>
        </w:tc>
      </w:tr>
      <w:tr>
        <w:tc>
          <w:tcPr>
            <w:tcW w:type="dxa" w:w="4986"/>
          </w:tcPr>
          <w:p>
            <w:r>
              <w:rPr>
                <w:b/>
              </w:rPr>
              <w:t>Instalação</w:t>
            </w:r>
          </w:p>
        </w:tc>
        <w:tc>
          <w:tcPr>
            <w:tcW w:type="dxa" w:w="4986"/>
          </w:tcPr>
          <w:p>
            <w:r>
              <w:t>Parede</w:t>
            </w:r>
          </w:p>
        </w:tc>
      </w:tr>
      <w:tr>
        <w:tc>
          <w:tcPr>
            <w:tcW w:type="dxa" w:w="4986"/>
          </w:tcPr>
          <w:p>
            <w:r>
              <w:rPr>
                <w:b/>
              </w:rPr>
              <w:t>Função</w:t>
            </w:r>
          </w:p>
        </w:tc>
        <w:tc>
          <w:tcPr>
            <w:tcW w:type="dxa" w:w="4986"/>
          </w:tcPr>
          <w:p>
            <w:r>
              <w:t>Somente exaustor</w:t>
            </w:r>
          </w:p>
        </w:tc>
      </w:tr>
      <w:tr>
        <w:tc>
          <w:tcPr>
            <w:tcW w:type="dxa" w:w="4986"/>
          </w:tcPr>
          <w:p>
            <w:r>
              <w:rPr>
                <w:b/>
              </w:rPr>
              <w:t>Material</w:t>
            </w:r>
          </w:p>
        </w:tc>
        <w:tc>
          <w:tcPr>
            <w:tcW w:type="dxa" w:w="4986"/>
          </w:tcPr>
          <w:p>
            <w:r>
              <w:t>Aço inox AISI 430</w:t>
            </w:r>
          </w:p>
        </w:tc>
      </w:tr>
      <w:tr>
        <w:tc>
          <w:tcPr>
            <w:tcW w:type="dxa" w:w="4986"/>
          </w:tcPr>
          <w:p>
            <w:r>
              <w:rPr>
                <w:b/>
              </w:rPr>
              <w:t>Comando</w:t>
            </w:r>
          </w:p>
        </w:tc>
        <w:tc>
          <w:tcPr>
            <w:tcW w:type="dxa" w:w="4986"/>
          </w:tcPr>
          <w:p>
            <w:r>
              <w:t>Eletrônico</w:t>
            </w:r>
          </w:p>
        </w:tc>
      </w:tr>
      <w:tr>
        <w:tc>
          <w:tcPr>
            <w:tcW w:type="dxa" w:w="4986"/>
          </w:tcPr>
          <w:p>
            <w:r>
              <w:rPr>
                <w:b/>
              </w:rPr>
              <w:t>Velocidades</w:t>
            </w:r>
          </w:p>
        </w:tc>
        <w:tc>
          <w:tcPr>
            <w:tcW w:type="dxa" w:w="4986"/>
          </w:tcPr>
          <w:p>
            <w:r>
              <w:t>4</w:t>
            </w:r>
          </w:p>
        </w:tc>
      </w:tr>
      <w:tr>
        <w:tc>
          <w:tcPr>
            <w:tcW w:type="dxa" w:w="4986"/>
          </w:tcPr>
          <w:p>
            <w:r>
              <w:rPr>
                <w:b/>
              </w:rPr>
              <w:t>Vazão</w:t>
            </w:r>
          </w:p>
        </w:tc>
        <w:tc>
          <w:tcPr>
            <w:tcW w:type="dxa" w:w="4986"/>
          </w:tcPr>
          <w:p>
            <w:r>
              <w:t>845 m³/h (norma IEC 61591)</w:t>
            </w:r>
          </w:p>
        </w:tc>
      </w:tr>
      <w:tr>
        <w:tc>
          <w:tcPr>
            <w:tcW w:type="dxa" w:w="4986"/>
          </w:tcPr>
          <w:p>
            <w:r>
              <w:rPr>
                <w:b/>
              </w:rPr>
              <w:t>Nível de ruído</w:t>
            </w:r>
          </w:p>
        </w:tc>
        <w:tc>
          <w:tcPr>
            <w:tcW w:type="dxa" w:w="4986"/>
          </w:tcPr>
          <w:p>
            <w:r>
              <w:t>62 dB(A) na velocidade máxima (norma IEC 60704)</w:t>
            </w:r>
          </w:p>
        </w:tc>
      </w:tr>
      <w:tr>
        <w:tc>
          <w:tcPr>
            <w:tcW w:type="dxa" w:w="4986"/>
          </w:tcPr>
          <w:p>
            <w:r>
              <w:rPr>
                <w:b/>
              </w:rPr>
              <w:t>Grau de proteção</w:t>
            </w:r>
          </w:p>
        </w:tc>
        <w:tc>
          <w:tcPr>
            <w:tcW w:type="dxa" w:w="4986"/>
          </w:tcPr>
          <w:p>
            <w:r>
              <w:t>IPX0</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300 m³/h | 39 dB(A)</w:t>
            </w:r>
          </w:p>
        </w:tc>
      </w:tr>
      <w:tr>
        <w:tc>
          <w:tcPr>
            <w:tcW w:type="dxa" w:w="4986"/>
          </w:tcPr>
          <w:p>
            <w:r>
              <w:rPr>
                <w:b/>
              </w:rPr>
              <w:t>Velocidade 2</w:t>
            </w:r>
          </w:p>
        </w:tc>
        <w:tc>
          <w:tcPr>
            <w:tcW w:type="dxa" w:w="4986"/>
          </w:tcPr>
          <w:p>
            <w:r>
              <w:t>440 m³/h | 48 dB(A)</w:t>
            </w:r>
          </w:p>
        </w:tc>
      </w:tr>
      <w:tr>
        <w:tc>
          <w:tcPr>
            <w:tcW w:type="dxa" w:w="4986"/>
          </w:tcPr>
          <w:p>
            <w:r>
              <w:rPr>
                <w:b/>
              </w:rPr>
              <w:t>Velocidade 3</w:t>
            </w:r>
          </w:p>
        </w:tc>
        <w:tc>
          <w:tcPr>
            <w:tcW w:type="dxa" w:w="4986"/>
          </w:tcPr>
          <w:p>
            <w:r>
              <w:t>605 m³/h | 55 dB(A)</w:t>
            </w:r>
          </w:p>
        </w:tc>
      </w:tr>
      <w:tr>
        <w:tc>
          <w:tcPr>
            <w:tcW w:type="dxa" w:w="4986"/>
          </w:tcPr>
          <w:p>
            <w:r>
              <w:rPr>
                <w:b/>
              </w:rPr>
              <w:t>Velocidade 4</w:t>
            </w:r>
          </w:p>
        </w:tc>
        <w:tc>
          <w:tcPr>
            <w:tcW w:type="dxa" w:w="4986"/>
          </w:tcPr>
          <w:p>
            <w:r>
              <w:t>845 m³/h | 62 dB(A)</w:t>
            </w:r>
          </w:p>
        </w:tc>
      </w:tr>
    </w:tbl>
    <w:p>
      <w:r>
        <w:rPr>
          <w:b w:val="0"/>
        </w:rPr>
        <w:t>Vazão conforme norma IEC 61591 e ruído conforme norma IEC 60704.</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elétrica total</w:t>
            </w:r>
          </w:p>
        </w:tc>
        <w:tc>
          <w:tcPr>
            <w:tcW w:type="dxa" w:w="4986"/>
          </w:tcPr>
          <w:p>
            <w:r>
              <w:t>404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900 x 500 mm</w:t>
            </w:r>
          </w:p>
        </w:tc>
      </w:tr>
      <w:tr>
        <w:tc>
          <w:tcPr>
            <w:tcW w:type="dxa" w:w="4986"/>
          </w:tcPr>
          <w:p>
            <w:r>
              <w:rPr>
                <w:b/>
              </w:rPr>
              <w:t>Altura total</w:t>
            </w:r>
          </w:p>
        </w:tc>
        <w:tc>
          <w:tcPr>
            <w:tcW w:type="dxa" w:w="4986"/>
          </w:tcPr>
          <w:p>
            <w:r>
              <w:t>540 a 1.020 mm (com chaminés)</w:t>
            </w:r>
          </w:p>
        </w:tc>
      </w:tr>
      <w:tr>
        <w:tc>
          <w:tcPr>
            <w:tcW w:type="dxa" w:w="4986"/>
          </w:tcPr>
          <w:p>
            <w:r>
              <w:rPr>
                <w:b/>
              </w:rPr>
              <w:t>Peso líquido</w:t>
            </w:r>
          </w:p>
        </w:tc>
        <w:tc>
          <w:tcPr>
            <w:tcW w:type="dxa" w:w="4986"/>
          </w:tcPr>
          <w:p>
            <w:r>
              <w:t>Coifa 15,5 kg + caixa do motor 9,8 kg</w:t>
            </w:r>
          </w:p>
        </w:tc>
      </w:tr>
      <w:tr>
        <w:tc>
          <w:tcPr>
            <w:tcW w:type="dxa" w:w="4986"/>
          </w:tcPr>
          <w:p>
            <w:r>
              <w:rPr>
                <w:b/>
              </w:rPr>
              <w:t>Peso bruto</w:t>
            </w:r>
          </w:p>
        </w:tc>
        <w:tc>
          <w:tcPr>
            <w:tcW w:type="dxa" w:w="4986"/>
          </w:tcPr>
          <w:p>
            <w:r>
              <w:t>31,8 kg (coifa + caixa do motor)</w:t>
            </w:r>
          </w:p>
        </w:tc>
      </w:tr>
      <w:tr>
        <w:tc>
          <w:tcPr>
            <w:tcW w:type="dxa" w:w="4986"/>
          </w:tcPr>
          <w:p>
            <w:r>
              <w:rPr>
                <w:b/>
              </w:rPr>
              <w:t>Duto</w:t>
            </w:r>
          </w:p>
        </w:tc>
        <w:tc>
          <w:tcPr>
            <w:tcW w:type="dxa" w:w="4986"/>
          </w:tcPr>
          <w:p>
            <w:r>
              <w:t>Ø 15 cm (não acompanha a coifa)</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Motor</w:t>
            </w:r>
          </w:p>
        </w:tc>
        <w:tc>
          <w:tcPr>
            <w:tcW w:type="dxa" w:w="4986"/>
          </w:tcPr>
          <w:p>
            <w:r>
              <w:t>Não pode ser instalado em ambiente externo, pois não resiste a intempéries</w:t>
            </w:r>
          </w:p>
        </w:tc>
      </w:tr>
      <w:tr>
        <w:tc>
          <w:tcPr>
            <w:tcW w:type="dxa" w:w="4986"/>
          </w:tcPr>
          <w:p>
            <w:r>
              <w:rPr>
                <w:b/>
              </w:rPr>
              <w:t>Uso</w:t>
            </w:r>
          </w:p>
        </w:tc>
        <w:tc>
          <w:tcPr>
            <w:tcW w:type="dxa" w:w="4986"/>
          </w:tcPr>
          <w:p>
            <w:r>
              <w:t>Exclusivamente 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 contado da emissão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motor não pode ser instalado em ambiente externo. A coifa não é bivolt; confira a tensão na etiqueta antes de ligar. Na limpeza, use pano ou esponja macia com sabão ou detergente neutro; produtos abrasivos e esponjas de aço causam riscos e manchas permanentes, que não têm cobertura da garantia.</w:t>
      </w:r>
    </w:p>
    <w:p>
      <w:r>
        <w:br w:type="page"/>
      </w:r>
    </w:p>
    <w:p>
      <w:pPr>
        <w:pStyle w:val="Heading1"/>
      </w:pPr>
      <w:r>
        <w:t>95800030 – Tramontina</w:t>
      </w:r>
    </w:p>
    <w:p>
      <w:r>
        <w:rPr>
          <w:b/>
        </w:rPr>
        <w:t xml:space="preserve">Nome: </w:t>
      </w:r>
      <w:r>
        <w:t>Coifa de Parede Tramontina Slim Wall T smart 90 Split em Aço Inox com Acabamento Acetinado 220 V (oficial: "T smart")</w:t>
      </w:r>
    </w:p>
    <w:p>
      <w:r>
        <w:rPr>
          <w:b/>
        </w:rPr>
        <w:t xml:space="preserve">Título SEO: </w:t>
      </w:r>
      <w:r>
        <w:t>Coifa de Parede Tramontina Slim T smart 90 Split | Unikitchen</w:t>
      </w:r>
    </w:p>
    <w:p>
      <w:r>
        <w:rPr>
          <w:b/>
        </w:rPr>
        <w:t xml:space="preserve">Meta description: </w:t>
      </w:r>
      <w:r>
        <w:t>Coifa de parede Tramontina Slim Wall T smart 90 Split, inox acetinado, motor a até 6 m, app e Alexa, 845 m³/h, 220V. Lojas em Sorocaba e Itapetininga.</w:t>
      </w:r>
    </w:p>
    <w:p>
      <w:r>
        <w:rPr>
          <w:b/>
        </w:rPr>
        <w:t xml:space="preserve">Situação: </w:t>
      </w:r>
      <w:r>
        <w:t>entregue (13/10/2026)</w:t>
      </w:r>
    </w:p>
    <w:p>
      <w:pPr>
        <w:pStyle w:val="Heading3"/>
      </w:pPr>
      <w:r>
        <w:rPr>
          <w:b w:val="0"/>
        </w:rPr>
        <w:t>Coifa de Parede Slim T smart 90 cm | Tramontina</w:t>
      </w:r>
    </w:p>
    <w:p>
      <w:r>
        <w:rPr>
          <w:b w:val="0"/>
        </w:rPr>
        <w:t>845 m³/h | Filtros Metálicos | 220V</w:t>
      </w:r>
    </w:p>
    <w:p>
      <w:r>
        <w:rPr>
          <w:b w:val="0"/>
        </w:rPr>
        <w:t xml:space="preserve">A </w:t>
      </w:r>
      <w:r>
        <w:rPr>
          <w:b/>
        </w:rPr>
        <w:t>Coifa de Parede Tramontina Slim Wall T smart 90 Split</w:t>
      </w:r>
      <w:r>
        <w:rPr>
          <w:b w:val="0"/>
        </w:rPr>
        <w:t xml:space="preserve"> combina sofisticação e tecnologia: tem corpo “Slim” com vidro bisotado e estrutura em aço inox com acabamento acetinado e vidro temperado. No sistema </w:t>
      </w:r>
      <w:r>
        <w:rPr>
          <w:b/>
        </w:rPr>
        <w:t>Split</w:t>
      </w:r>
      <w:r>
        <w:rPr>
          <w:b w:val="0"/>
        </w:rPr>
        <w:t xml:space="preserve">, o motor pode ser instalado a </w:t>
      </w:r>
      <w:r>
        <w:rPr>
          <w:b/>
        </w:rPr>
        <w:t>até 6 metros do corpo da coifa</w:t>
      </w:r>
      <w:r>
        <w:rPr>
          <w:b w:val="0"/>
        </w:rPr>
        <w:t xml:space="preserve"> com o cabo que acompanha, reduzindo o ruído no ambiente.</w:t>
      </w:r>
    </w:p>
    <w:p>
      <w:r>
        <w:rPr>
          <w:b w:val="0"/>
        </w:rPr>
        <w:t xml:space="preserve">Pelo aplicativo </w:t>
      </w:r>
      <w:r>
        <w:rPr>
          <w:b/>
        </w:rPr>
        <w:t>T smart Tramontina</w:t>
      </w:r>
      <w:r>
        <w:rPr>
          <w:b w:val="0"/>
        </w:rPr>
        <w:t xml:space="preserve"> ou por comando de voz via </w:t>
      </w:r>
      <w:r>
        <w:rPr>
          <w:b/>
        </w:rPr>
        <w:t>Amazon Alexa</w:t>
      </w:r>
      <w:r>
        <w:rPr>
          <w:b w:val="0"/>
        </w:rPr>
        <w:t xml:space="preserve"> ou </w:t>
      </w:r>
      <w:r>
        <w:rPr>
          <w:b/>
        </w:rPr>
        <w:t>Google Home</w:t>
      </w:r>
      <w:r>
        <w:rPr>
          <w:b w:val="0"/>
        </w:rPr>
        <w:t xml:space="preserve">, é possível ligar e desligar a coifa, trocar a velocidade de sucção, acionar o timer e ligar e desligar as lâmpadas. Tem 4 velocidades, vazão de </w:t>
      </w:r>
      <w:r>
        <w:rPr>
          <w:b/>
        </w:rPr>
        <w:t>845 m³/h</w:t>
      </w:r>
      <w:r>
        <w:rPr>
          <w:b w:val="0"/>
        </w:rPr>
        <w:t xml:space="preserve"> (norma IEC 61591) e 2 lâmpadas LED. Funciona somente no modo </w:t>
      </w:r>
      <w:r>
        <w:rPr>
          <w:b/>
        </w:rPr>
        <w:t>exaustor</w:t>
      </w:r>
      <w:r>
        <w:rPr>
          <w:b w:val="0"/>
        </w:rPr>
        <w:t>: o ar passa por 3 filtros metálicos laváveis, que retêm a gordura, e é conduzido por duto para o ambiente externo.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Motor split</w:t>
            </w:r>
          </w:p>
        </w:tc>
        <w:tc>
          <w:tcPr>
            <w:tcW w:type="dxa" w:w="4986"/>
          </w:tcPr>
          <w:p>
            <w:r>
              <w:t>Instalado a até 6 metros do corpo da coifa com o cabo que acompanha, na vertical ou na horizontal, reduzindo o ruído</w:t>
            </w:r>
          </w:p>
        </w:tc>
      </w:tr>
      <w:tr>
        <w:tc>
          <w:tcPr>
            <w:tcW w:type="dxa" w:w="4986"/>
          </w:tcPr>
          <w:p>
            <w:r>
              <w:rPr>
                <w:b/>
              </w:rPr>
              <w:t>T smart</w:t>
            </w:r>
          </w:p>
        </w:tc>
        <w:tc>
          <w:tcPr>
            <w:tcW w:type="dxa" w:w="4986"/>
          </w:tcPr>
          <w:p>
            <w:r>
              <w:t>Ligar e desligar, trocar a velocidade, acionar o timer e controlar as lâmpadas pelo aplicativo</w:t>
            </w:r>
          </w:p>
        </w:tc>
      </w:tr>
      <w:tr>
        <w:tc>
          <w:tcPr>
            <w:tcW w:type="dxa" w:w="4986"/>
          </w:tcPr>
          <w:p>
            <w:r>
              <w:rPr>
                <w:b/>
              </w:rPr>
              <w:t>Comando de voz</w:t>
            </w:r>
          </w:p>
        </w:tc>
        <w:tc>
          <w:tcPr>
            <w:tcW w:type="dxa" w:w="4986"/>
          </w:tcPr>
          <w:p>
            <w:r>
              <w:t>Amazon Alexa ou Google Home</w:t>
            </w:r>
          </w:p>
        </w:tc>
      </w:tr>
      <w:tr>
        <w:tc>
          <w:tcPr>
            <w:tcW w:type="dxa" w:w="4986"/>
          </w:tcPr>
          <w:p>
            <w:r>
              <w:rPr>
                <w:b/>
              </w:rPr>
              <w:t>Filtros</w:t>
            </w:r>
          </w:p>
        </w:tc>
        <w:tc>
          <w:tcPr>
            <w:tcW w:type="dxa" w:w="4986"/>
          </w:tcPr>
          <w:p>
            <w:r>
              <w:t>3 filtros metálicos laváveis (para gordura)</w:t>
            </w:r>
          </w:p>
        </w:tc>
      </w:tr>
      <w:tr>
        <w:tc>
          <w:tcPr>
            <w:tcW w:type="dxa" w:w="4986"/>
          </w:tcPr>
          <w:p>
            <w:r>
              <w:rPr>
                <w:b/>
              </w:rPr>
              <w:t>Iluminação</w:t>
            </w:r>
          </w:p>
        </w:tc>
        <w:tc>
          <w:tcPr>
            <w:tcW w:type="dxa" w:w="4986"/>
          </w:tcPr>
          <w:p>
            <w:r>
              <w:t>2 lâmpadas LED de 1,3 W (12 V)</w:t>
            </w:r>
          </w:p>
        </w:tc>
      </w:tr>
      <w:tr>
        <w:tc>
          <w:tcPr>
            <w:tcW w:type="dxa" w:w="4986"/>
          </w:tcPr>
          <w:p>
            <w:r>
              <w:rPr>
                <w:b/>
              </w:rPr>
              <w:t>Chaminés</w:t>
            </w:r>
          </w:p>
        </w:tc>
        <w:tc>
          <w:tcPr>
            <w:tcW w:type="dxa" w:w="4986"/>
          </w:tcPr>
          <w:p>
            <w:r>
              <w:t>2 inclusas (inferior e superior, 50 cm cada); chaminés complementares para pé-direito de até 4 metros, vendidas pela rede de assistência técnica autorizada</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Slim Wall T smart 90 Split</w:t>
            </w:r>
          </w:p>
        </w:tc>
      </w:tr>
      <w:tr>
        <w:tc>
          <w:tcPr>
            <w:tcW w:type="dxa" w:w="4986"/>
          </w:tcPr>
          <w:p>
            <w:r>
              <w:rPr>
                <w:b/>
              </w:rPr>
              <w:t>Referência</w:t>
            </w:r>
          </w:p>
        </w:tc>
        <w:tc>
          <w:tcPr>
            <w:tcW w:type="dxa" w:w="4986"/>
          </w:tcPr>
          <w:p>
            <w:r>
              <w:t>95800/030</w:t>
            </w:r>
          </w:p>
        </w:tc>
      </w:tr>
      <w:tr>
        <w:tc>
          <w:tcPr>
            <w:tcW w:type="dxa" w:w="4986"/>
          </w:tcPr>
          <w:p>
            <w:r>
              <w:rPr>
                <w:b/>
              </w:rPr>
              <w:t>Instalação</w:t>
            </w:r>
          </w:p>
        </w:tc>
        <w:tc>
          <w:tcPr>
            <w:tcW w:type="dxa" w:w="4986"/>
          </w:tcPr>
          <w:p>
            <w:r>
              <w:t>Parede</w:t>
            </w:r>
          </w:p>
        </w:tc>
      </w:tr>
      <w:tr>
        <w:tc>
          <w:tcPr>
            <w:tcW w:type="dxa" w:w="4986"/>
          </w:tcPr>
          <w:p>
            <w:r>
              <w:rPr>
                <w:b/>
              </w:rPr>
              <w:t>Função</w:t>
            </w:r>
          </w:p>
        </w:tc>
        <w:tc>
          <w:tcPr>
            <w:tcW w:type="dxa" w:w="4986"/>
          </w:tcPr>
          <w:p>
            <w:r>
              <w:t>Somente exaustor</w:t>
            </w:r>
          </w:p>
        </w:tc>
      </w:tr>
      <w:tr>
        <w:tc>
          <w:tcPr>
            <w:tcW w:type="dxa" w:w="4986"/>
          </w:tcPr>
          <w:p>
            <w:r>
              <w:rPr>
                <w:b/>
              </w:rPr>
              <w:t>Material</w:t>
            </w:r>
          </w:p>
        </w:tc>
        <w:tc>
          <w:tcPr>
            <w:tcW w:type="dxa" w:w="4986"/>
          </w:tcPr>
          <w:p>
            <w:r>
              <w:t>Aço inox AISI 430 com acabamento acetinado e vidro temperado; corpo “Slim” com vidro bisotado</w:t>
            </w:r>
          </w:p>
        </w:tc>
      </w:tr>
      <w:tr>
        <w:tc>
          <w:tcPr>
            <w:tcW w:type="dxa" w:w="4986"/>
          </w:tcPr>
          <w:p>
            <w:r>
              <w:rPr>
                <w:b/>
              </w:rPr>
              <w:t>Comando</w:t>
            </w:r>
          </w:p>
        </w:tc>
        <w:tc>
          <w:tcPr>
            <w:tcW w:type="dxa" w:w="4986"/>
          </w:tcPr>
          <w:p>
            <w:r>
              <w:t>Eletrônico, aplicativo e comando de voz</w:t>
            </w:r>
          </w:p>
        </w:tc>
      </w:tr>
      <w:tr>
        <w:tc>
          <w:tcPr>
            <w:tcW w:type="dxa" w:w="4986"/>
          </w:tcPr>
          <w:p>
            <w:r>
              <w:rPr>
                <w:b/>
              </w:rPr>
              <w:t>Velocidades</w:t>
            </w:r>
          </w:p>
        </w:tc>
        <w:tc>
          <w:tcPr>
            <w:tcW w:type="dxa" w:w="4986"/>
          </w:tcPr>
          <w:p>
            <w:r>
              <w:t>4, com timer</w:t>
            </w:r>
          </w:p>
        </w:tc>
      </w:tr>
      <w:tr>
        <w:tc>
          <w:tcPr>
            <w:tcW w:type="dxa" w:w="4986"/>
          </w:tcPr>
          <w:p>
            <w:r>
              <w:rPr>
                <w:b/>
              </w:rPr>
              <w:t>Vazão</w:t>
            </w:r>
          </w:p>
        </w:tc>
        <w:tc>
          <w:tcPr>
            <w:tcW w:type="dxa" w:w="4986"/>
          </w:tcPr>
          <w:p>
            <w:r>
              <w:t>845 m³/h (norma IEC 61591)</w:t>
            </w:r>
          </w:p>
        </w:tc>
      </w:tr>
      <w:tr>
        <w:tc>
          <w:tcPr>
            <w:tcW w:type="dxa" w:w="4986"/>
          </w:tcPr>
          <w:p>
            <w:r>
              <w:rPr>
                <w:b/>
              </w:rPr>
              <w:t>Nível de ruído</w:t>
            </w:r>
          </w:p>
        </w:tc>
        <w:tc>
          <w:tcPr>
            <w:tcW w:type="dxa" w:w="4986"/>
          </w:tcPr>
          <w:p>
            <w:r>
              <w:t>62 dB(A) na velocidade máxima (norma IEC 60704)</w:t>
            </w:r>
          </w:p>
        </w:tc>
      </w:tr>
      <w:tr>
        <w:tc>
          <w:tcPr>
            <w:tcW w:type="dxa" w:w="4986"/>
          </w:tcPr>
          <w:p>
            <w:r>
              <w:rPr>
                <w:b/>
              </w:rPr>
              <w:t>Grau de proteção</w:t>
            </w:r>
          </w:p>
        </w:tc>
        <w:tc>
          <w:tcPr>
            <w:tcW w:type="dxa" w:w="4986"/>
          </w:tcPr>
          <w:p>
            <w:r>
              <w:t>IPX0</w:t>
            </w:r>
          </w:p>
        </w:tc>
      </w:tr>
    </w:tbl>
    <w:p>
      <w:pPr>
        <w:pStyle w:val="Heading4"/>
      </w:pPr>
      <w:r>
        <w:rPr>
          <w:b w:val="0"/>
        </w:rPr>
        <w:t>Vazão e Ruído por Velocidade</w:t>
      </w:r>
    </w:p>
    <w:tbl>
      <w:tblPr>
        <w:tblStyle w:val="LightGrid-Accent1"/>
        <w:tblW w:type="auto" w:w="0"/>
        <w:tblLook w:firstColumn="1" w:firstRow="1" w:lastColumn="0" w:lastRow="0" w:noHBand="0" w:noVBand="1" w:val="04A0"/>
      </w:tblPr>
      <w:tblGrid>
        <w:gridCol w:w="4986"/>
        <w:gridCol w:w="4986"/>
      </w:tblGrid>
      <w:tr>
        <w:tc>
          <w:tcPr>
            <w:tcW w:type="dxa" w:w="4986"/>
          </w:tcPr>
          <w:p>
            <w:r>
              <w:rPr>
                <w:b/>
              </w:rPr>
              <w:t>Velocidade 1</w:t>
            </w:r>
          </w:p>
        </w:tc>
        <w:tc>
          <w:tcPr>
            <w:tcW w:type="dxa" w:w="4986"/>
          </w:tcPr>
          <w:p>
            <w:r>
              <w:t>300 m³/h | 39 dB(A)</w:t>
            </w:r>
          </w:p>
        </w:tc>
      </w:tr>
      <w:tr>
        <w:tc>
          <w:tcPr>
            <w:tcW w:type="dxa" w:w="4986"/>
          </w:tcPr>
          <w:p>
            <w:r>
              <w:rPr>
                <w:b/>
              </w:rPr>
              <w:t>Velocidade 2</w:t>
            </w:r>
          </w:p>
        </w:tc>
        <w:tc>
          <w:tcPr>
            <w:tcW w:type="dxa" w:w="4986"/>
          </w:tcPr>
          <w:p>
            <w:r>
              <w:t>440 m³/h | 48 dB(A)</w:t>
            </w:r>
          </w:p>
        </w:tc>
      </w:tr>
      <w:tr>
        <w:tc>
          <w:tcPr>
            <w:tcW w:type="dxa" w:w="4986"/>
          </w:tcPr>
          <w:p>
            <w:r>
              <w:rPr>
                <w:b/>
              </w:rPr>
              <w:t>Velocidade 3</w:t>
            </w:r>
          </w:p>
        </w:tc>
        <w:tc>
          <w:tcPr>
            <w:tcW w:type="dxa" w:w="4986"/>
          </w:tcPr>
          <w:p>
            <w:r>
              <w:t>605 m³/h | 55 dB(A)</w:t>
            </w:r>
          </w:p>
        </w:tc>
      </w:tr>
      <w:tr>
        <w:tc>
          <w:tcPr>
            <w:tcW w:type="dxa" w:w="4986"/>
          </w:tcPr>
          <w:p>
            <w:r>
              <w:rPr>
                <w:b/>
              </w:rPr>
              <w:t>Velocidade 4</w:t>
            </w:r>
          </w:p>
        </w:tc>
        <w:tc>
          <w:tcPr>
            <w:tcW w:type="dxa" w:w="4986"/>
          </w:tcPr>
          <w:p>
            <w:r>
              <w:t>845 m³/h | 62 dB(A)</w:t>
            </w:r>
          </w:p>
        </w:tc>
      </w:tr>
    </w:tbl>
    <w:p>
      <w:r>
        <w:rPr>
          <w:b w:val="0"/>
        </w:rPr>
        <w:t>Vazão conforme norma IEC 61591 e ruído conforme norma IEC 60704.</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(não é bivolt)</w:t>
            </w:r>
          </w:p>
        </w:tc>
      </w:tr>
      <w:tr>
        <w:tc>
          <w:tcPr>
            <w:tcW w:type="dxa" w:w="4986"/>
          </w:tcPr>
          <w:p>
            <w:r>
              <w:rPr>
                <w:b/>
              </w:rPr>
              <w:t>Frequência</w:t>
            </w:r>
          </w:p>
        </w:tc>
        <w:tc>
          <w:tcPr>
            <w:tcW w:type="dxa" w:w="4986"/>
          </w:tcPr>
          <w:p>
            <w:r>
              <w:t>50 - 60 Hz</w:t>
            </w:r>
          </w:p>
        </w:tc>
      </w:tr>
      <w:tr>
        <w:tc>
          <w:tcPr>
            <w:tcW w:type="dxa" w:w="4986"/>
          </w:tcPr>
          <w:p>
            <w:r>
              <w:rPr>
                <w:b/>
              </w:rPr>
              <w:t>Potência elétrica total</w:t>
            </w:r>
          </w:p>
        </w:tc>
        <w:tc>
          <w:tcPr>
            <w:tcW w:type="dxa" w:w="4986"/>
          </w:tcPr>
          <w:p>
            <w:r>
              <w:t>404 W</w:t>
            </w:r>
          </w:p>
        </w:tc>
      </w:tr>
      <w:tr>
        <w:tc>
          <w:tcPr>
            <w:tcW w:type="dxa" w:w="4986"/>
          </w:tcPr>
          <w:p>
            <w:r>
              <w:rPr>
                <w:b/>
              </w:rPr>
              <w:t>Disjuntor recomendado</w:t>
            </w:r>
          </w:p>
        </w:tc>
        <w:tc>
          <w:tcPr>
            <w:tcW w:type="dxa" w:w="4986"/>
          </w:tcPr>
          <w:p>
            <w:r>
              <w:t>10 A</w:t>
            </w:r>
          </w:p>
        </w:tc>
      </w:tr>
      <w:tr>
        <w:tc>
          <w:tcPr>
            <w:tcW w:type="dxa" w:w="4986"/>
          </w:tcPr>
          <w:p>
            <w:r>
              <w:rPr>
                <w:b/>
              </w:rPr>
              <w:t>Classe de construção</w:t>
            </w:r>
          </w:p>
        </w:tc>
        <w:tc>
          <w:tcPr>
            <w:tcW w:type="dxa" w:w="4986"/>
          </w:tcPr>
          <w:p>
            <w:r>
              <w:t>Classe I</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900 x 500 mm</w:t>
            </w:r>
          </w:p>
        </w:tc>
      </w:tr>
      <w:tr>
        <w:tc>
          <w:tcPr>
            <w:tcW w:type="dxa" w:w="4986"/>
          </w:tcPr>
          <w:p>
            <w:r>
              <w:rPr>
                <w:b/>
              </w:rPr>
              <w:t>Altura total</w:t>
            </w:r>
          </w:p>
        </w:tc>
        <w:tc>
          <w:tcPr>
            <w:tcW w:type="dxa" w:w="4986"/>
          </w:tcPr>
          <w:p>
            <w:r>
              <w:t>522 a 1.002 mm (com chaminés)</w:t>
            </w:r>
          </w:p>
        </w:tc>
      </w:tr>
      <w:tr>
        <w:tc>
          <w:tcPr>
            <w:tcW w:type="dxa" w:w="4986"/>
          </w:tcPr>
          <w:p>
            <w:r>
              <w:rPr>
                <w:b/>
              </w:rPr>
              <w:t>Peso líquido</w:t>
            </w:r>
          </w:p>
        </w:tc>
        <w:tc>
          <w:tcPr>
            <w:tcW w:type="dxa" w:w="4986"/>
          </w:tcPr>
          <w:p>
            <w:r>
              <w:t>Coifa 20,2 kg + caixa do motor 9,8 kg</w:t>
            </w:r>
          </w:p>
        </w:tc>
      </w:tr>
      <w:tr>
        <w:tc>
          <w:tcPr>
            <w:tcW w:type="dxa" w:w="4986"/>
          </w:tcPr>
          <w:p>
            <w:r>
              <w:rPr>
                <w:b/>
              </w:rPr>
              <w:t>Peso bruto</w:t>
            </w:r>
          </w:p>
        </w:tc>
        <w:tc>
          <w:tcPr>
            <w:tcW w:type="dxa" w:w="4986"/>
          </w:tcPr>
          <w:p>
            <w:r>
              <w:t>34,95 kg (coifa + caixa do motor)</w:t>
            </w:r>
          </w:p>
        </w:tc>
      </w:tr>
      <w:tr>
        <w:tc>
          <w:tcPr>
            <w:tcW w:type="dxa" w:w="4986"/>
          </w:tcPr>
          <w:p>
            <w:r>
              <w:rPr>
                <w:b/>
              </w:rPr>
              <w:t>Duto</w:t>
            </w:r>
          </w:p>
        </w:tc>
        <w:tc>
          <w:tcPr>
            <w:tcW w:type="dxa" w:w="4986"/>
          </w:tcPr>
          <w:p>
            <w:r>
              <w:t>Ø 15 cm (não acompanha a coifa)</w:t>
            </w:r>
          </w:p>
        </w:tc>
      </w:tr>
      <w:tr>
        <w:tc>
          <w:tcPr>
            <w:tcW w:type="dxa" w:w="4986"/>
          </w:tcPr>
          <w:p>
            <w:r>
              <w:rPr>
                <w:b/>
              </w:rPr>
              <w:t>Local do motor</w:t>
            </w:r>
          </w:p>
        </w:tc>
        <w:tc>
          <w:tcPr>
            <w:tcW w:type="dxa" w:w="4986"/>
          </w:tcPr>
          <w:p>
            <w:r>
              <w:t>Altura mínima de 40 cm; cabo de energia de 6 metros incluso</w:t>
            </w:r>
          </w:p>
        </w:tc>
      </w:tr>
      <w:tr>
        <w:tc>
          <w:tcPr>
            <w:tcW w:type="dxa" w:w="4986"/>
          </w:tcPr>
          <w:p>
            <w:r>
              <w:rPr>
                <w:b/>
              </w:rPr>
              <w:t>Altura de instalação</w:t>
            </w:r>
          </w:p>
        </w:tc>
        <w:tc>
          <w:tcPr>
            <w:tcW w:type="dxa" w:w="4986"/>
          </w:tcPr>
          <w:p>
            <w:r>
              <w:t>Mínimo de 650 mm e máximo de 750 mm dos queimadores do cooktop ou fogão</w:t>
            </w:r>
          </w:p>
        </w:tc>
      </w:tr>
      <w:tr>
        <w:tc>
          <w:tcPr>
            <w:tcW w:type="dxa" w:w="4986"/>
          </w:tcPr>
          <w:p>
            <w:r>
              <w:rPr>
                <w:b/>
              </w:rPr>
              <w:t>Motor</w:t>
            </w:r>
          </w:p>
        </w:tc>
        <w:tc>
          <w:tcPr>
            <w:tcW w:type="dxa" w:w="4986"/>
          </w:tcPr>
          <w:p>
            <w:r>
              <w:t>Não pode ser instalado em ambiente externo, pois não resiste a intempéries</w:t>
            </w:r>
          </w:p>
        </w:tc>
      </w:tr>
      <w:tr>
        <w:tc>
          <w:tcPr>
            <w:tcW w:type="dxa" w:w="4986"/>
          </w:tcPr>
          <w:p>
            <w:r>
              <w:rPr>
                <w:b/>
              </w:rPr>
              <w:t>Uso</w:t>
            </w:r>
          </w:p>
        </w:tc>
        <w:tc>
          <w:tcPr>
            <w:tcW w:type="dxa" w:w="4986"/>
          </w:tcPr>
          <w:p>
            <w:r>
              <w:t>Exclusivamente doméstico</w:t>
            </w:r>
          </w:p>
        </w:tc>
      </w:tr>
    </w:tbl>
    <w:p>
      <w:pPr>
        <w:pStyle w:val="Heading4"/>
      </w:pPr>
      <w:r>
        <w:rPr>
          <w:b w:val="0"/>
        </w:rPr>
        <w:t>Garantia</w:t>
      </w:r>
    </w:p>
    <w:p>
      <w:r>
        <w:rPr>
          <w:b/>
        </w:rPr>
        <w:t>Até 2 anos de garantia Tramontina:</w:t>
      </w:r>
      <w:r>
        <w:rPr>
          <w:b w:val="0"/>
        </w:rPr>
        <w:t xml:space="preserve"> 1 ano (90 dias de garantia legal + 9 meses de garantia contratual) contra vícios ou defeitos de fabricação, contado da emissão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motor não pode ser instalado em ambiente externo. A coifa não é bivolt; confira a tensão na etiqueta antes de ligar. Na limpeza, use pano ou esponja macia com sabão ou detergente neutro; produtos abrasivos e esponjas de aço causam riscos e manchas permanentes, que não têm cobertura da garantia.</w:t>
      </w:r>
    </w:p>
    <w:p>
      <w:r>
        <w:br w:type="page"/>
      </w:r>
    </w:p>
    <w:p>
      <w:pPr>
        <w:pStyle w:val="Heading1"/>
      </w:pPr>
      <w:r>
        <w:t>ECFEI0902A – Evol</w:t>
      </w:r>
    </w:p>
    <w:p>
      <w:r>
        <w:rPr>
          <w:b/>
        </w:rPr>
        <w:t xml:space="preserve">Nome: </w:t>
      </w:r>
      <w:r>
        <w:t>Coifa de Ilha Evol Smart Delta 90 cm Inox 304 220V</w:t>
      </w:r>
    </w:p>
    <w:p>
      <w:r>
        <w:rPr>
          <w:b/>
        </w:rPr>
        <w:t xml:space="preserve">Título SEO: </w:t>
      </w:r>
      <w:r>
        <w:t>Coifa de Ilha Evol Smart Delta 90 cm Inox 304 | Unikitchen</w:t>
      </w:r>
    </w:p>
    <w:p>
      <w:r>
        <w:rPr>
          <w:b/>
        </w:rPr>
        <w:t xml:space="preserve">Meta description: </w:t>
      </w:r>
      <w:r>
        <w:t>Coifa de ilha Evol Smart Delta 90 cm em inox 304, 1.200 m³/h, filtro inercial, app Evol Smart e timer, 220V. Lojas em Sorocaba e Itapetininga.</w:t>
      </w:r>
    </w:p>
    <w:p>
      <w:r>
        <w:rPr>
          <w:b/>
        </w:rPr>
        <w:t xml:space="preserve">Situação: </w:t>
      </w:r>
      <w:r>
        <w:t>entregue (13/10/2026)</w:t>
      </w:r>
    </w:p>
    <w:p>
      <w:pPr>
        <w:pStyle w:val="Heading3"/>
      </w:pPr>
      <w:r>
        <w:rPr>
          <w:b w:val="0"/>
        </w:rPr>
        <w:t>Coifa de Ilha Delta 90 cm | Evol</w:t>
      </w:r>
    </w:p>
    <w:p>
      <w:r>
        <w:rPr>
          <w:b w:val="0"/>
        </w:rPr>
        <w:t>1.200 m³/h | Filtro Inercial Inox | 220V</w:t>
      </w:r>
    </w:p>
    <w:p>
      <w:r>
        <w:rPr>
          <w:b w:val="0"/>
        </w:rPr>
        <w:t xml:space="preserve">A </w:t>
      </w:r>
      <w:r>
        <w:rPr>
          <w:b/>
        </w:rPr>
        <w:t>Coifa de Ilha Evol Delta</w:t>
      </w:r>
      <w:r>
        <w:rPr>
          <w:b w:val="0"/>
        </w:rPr>
        <w:t xml:space="preserve">, da Linha Kitchen, combina inovação, robustez e design imponente, sendo a escolha ideal para cozinhas modernas e sofisticadas. Desenvolvida para fixação no teto, é fabricada em </w:t>
      </w:r>
      <w:r>
        <w:rPr>
          <w:b/>
        </w:rPr>
        <w:t>aço inox 304 escovado</w:t>
      </w:r>
      <w:r>
        <w:rPr>
          <w:b w:val="0"/>
        </w:rPr>
        <w:t>, com durabilidade superior, resistência à corrosão e acabamento duradouro.</w:t>
      </w:r>
    </w:p>
    <w:p>
      <w:r>
        <w:rPr>
          <w:b w:val="0"/>
        </w:rPr>
        <w:t xml:space="preserve">O </w:t>
      </w:r>
      <w:r>
        <w:rPr>
          <w:b/>
        </w:rPr>
        <w:t>inox 304</w:t>
      </w:r>
      <w:r>
        <w:rPr>
          <w:b w:val="0"/>
        </w:rPr>
        <w:t xml:space="preserve"> tem mais cromo e níquel que o inox 430, usado na maior parte das coifas,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Com o aplicativo </w:t>
      </w:r>
      <w:r>
        <w:rPr>
          <w:b/>
        </w:rPr>
        <w:t>Evol Smart</w:t>
      </w:r>
      <w:r>
        <w:rPr>
          <w:b w:val="0"/>
        </w:rPr>
        <w:t xml:space="preserve">, a coifa pode ser controlada pelo smartphone, e é possível criar cenários automatizados, como ligar a coifa automaticamente quando o cooktop Evol Smart entra em funcionamento. São </w:t>
      </w:r>
      <w:r>
        <w:rPr>
          <w:b/>
        </w:rPr>
        <w:t>3 velocidades</w:t>
      </w:r>
      <w:r>
        <w:rPr>
          <w:b w:val="0"/>
        </w:rPr>
        <w:t xml:space="preserve">, ajustáveis pelo painel touch ou pelo aplicativo, iluminação em LED e </w:t>
      </w:r>
      <w:r>
        <w:rPr>
          <w:b/>
        </w:rPr>
        <w:t>timer em 4 tempos</w:t>
      </w:r>
      <w:r>
        <w:rPr>
          <w:b w:val="0"/>
        </w:rPr>
        <w:t xml:space="preserve"> para programar o desligamento automático.</w:t>
      </w:r>
    </w:p>
    <w:p>
      <w:r>
        <w:rPr>
          <w:b w:val="0"/>
        </w:rPr>
        <w:t xml:space="preserve">O </w:t>
      </w:r>
      <w:r>
        <w:rPr>
          <w:b/>
        </w:rPr>
        <w:t>filtro inercial em aço inoxidável</w:t>
      </w:r>
      <w:r>
        <w:rPr>
          <w:b w:val="0"/>
        </w:rPr>
        <w:t xml:space="preserve"> é altamente eficiente na captação de gordura e pode ser removido e lavado na lava-louças. Com </w:t>
      </w:r>
      <w:r>
        <w:rPr>
          <w:b/>
        </w:rPr>
        <w:t>800 m³/h</w:t>
      </w:r>
      <w:r>
        <w:rPr>
          <w:b w:val="0"/>
        </w:rPr>
        <w:t xml:space="preserve"> certificados pela IEC e </w:t>
      </w:r>
      <w:r>
        <w:rPr>
          <w:b/>
        </w:rPr>
        <w:t>1.200 m³/h de vazão livre</w:t>
      </w:r>
      <w:r>
        <w:rPr>
          <w:b w:val="0"/>
        </w:rPr>
        <w:t>, a Delta garante uma exaustão poderosa e funciona nos modos exaustão e depuração.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App Evol Smart</w:t>
            </w:r>
          </w:p>
        </w:tc>
        <w:tc>
          <w:tcPr>
            <w:tcW w:type="dxa" w:w="4986"/>
          </w:tcPr>
          <w:p>
            <w:r>
              <w:t>Controle pelo smartphone e cenários automatizados, como ligar a coifa junto com o cooktop Evol Smart</w:t>
            </w:r>
          </w:p>
        </w:tc>
      </w:tr>
      <w:tr>
        <w:tc>
          <w:tcPr>
            <w:tcW w:type="dxa" w:w="4986"/>
          </w:tcPr>
          <w:p>
            <w:r>
              <w:rPr>
                <w:b/>
              </w:rPr>
              <w:t>Inox 304</w:t>
            </w:r>
          </w:p>
        </w:tc>
        <w:tc>
          <w:tcPr>
            <w:tcW w:type="dxa" w:w="4986"/>
          </w:tcPr>
          <w:p>
            <w:r>
              <w:t>Aço inox 304 escovado: mais cromo e níquel que o inox 430, com maior resistência à corrosão, inclusive à maresia em cidades litorâneas</w:t>
            </w:r>
          </w:p>
        </w:tc>
      </w:tr>
      <w:tr>
        <w:tc>
          <w:tcPr>
            <w:tcW w:type="dxa" w:w="4986"/>
          </w:tcPr>
          <w:p>
            <w:r>
              <w:rPr>
                <w:b/>
              </w:rPr>
              <w:t>Filtro inercial</w:t>
            </w:r>
          </w:p>
        </w:tc>
        <w:tc>
          <w:tcPr>
            <w:tcW w:type="dxa" w:w="4986"/>
          </w:tcPr>
          <w:p>
            <w:r>
              <w:t>Em aço inoxidável, removível e lavável na lava-louças</w:t>
            </w:r>
          </w:p>
        </w:tc>
      </w:tr>
      <w:tr>
        <w:tc>
          <w:tcPr>
            <w:tcW w:type="dxa" w:w="4986"/>
          </w:tcPr>
          <w:p>
            <w:r>
              <w:rPr>
                <w:b/>
              </w:rPr>
              <w:t>Controle touch</w:t>
            </w:r>
          </w:p>
        </w:tc>
        <w:tc>
          <w:tcPr>
            <w:tcW w:type="dxa" w:w="4986"/>
          </w:tcPr>
          <w:p>
            <w:r>
              <w:t>3 velocidades, ajustáveis pelo painel ou pelo aplicativo</w:t>
            </w:r>
          </w:p>
        </w:tc>
      </w:tr>
      <w:tr>
        <w:tc>
          <w:tcPr>
            <w:tcW w:type="dxa" w:w="4986"/>
          </w:tcPr>
          <w:p>
            <w:r>
              <w:rPr>
                <w:b/>
              </w:rPr>
              <w:t>Timer</w:t>
            </w:r>
          </w:p>
        </w:tc>
        <w:tc>
          <w:tcPr>
            <w:tcW w:type="dxa" w:w="4986"/>
          </w:tcPr>
          <w:p>
            <w:r>
              <w:t>4 tempos, para programar o desligamento automático</w:t>
            </w:r>
          </w:p>
        </w:tc>
      </w:tr>
      <w:tr>
        <w:tc>
          <w:tcPr>
            <w:tcW w:type="dxa" w:w="4986"/>
          </w:tcPr>
          <w:p>
            <w:r>
              <w:rPr>
                <w:b/>
              </w:rPr>
              <w:t>Iluminação</w:t>
            </w:r>
          </w:p>
        </w:tc>
        <w:tc>
          <w:tcPr>
            <w:tcW w:type="dxa" w:w="4986"/>
          </w:tcPr>
          <w:p>
            <w:r>
              <w:t>2 lâmpadas LED de 5 W (220 V)</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Delta (Linha Kitchen)</w:t>
            </w:r>
          </w:p>
        </w:tc>
      </w:tr>
      <w:tr>
        <w:tc>
          <w:tcPr>
            <w:tcW w:type="dxa" w:w="4986"/>
          </w:tcPr>
          <w:p>
            <w:r>
              <w:rPr>
                <w:b/>
              </w:rPr>
              <w:t>Código</w:t>
            </w:r>
          </w:p>
        </w:tc>
        <w:tc>
          <w:tcPr>
            <w:tcW w:type="dxa" w:w="4986"/>
          </w:tcPr>
          <w:p>
            <w:r>
              <w:t>ECFEI0902A</w:t>
            </w:r>
          </w:p>
        </w:tc>
      </w:tr>
      <w:tr>
        <w:tc>
          <w:tcPr>
            <w:tcW w:type="dxa" w:w="4986"/>
          </w:tcPr>
          <w:p>
            <w:r>
              <w:rPr>
                <w:b/>
              </w:rPr>
              <w:t>Fixação</w:t>
            </w:r>
          </w:p>
        </w:tc>
        <w:tc>
          <w:tcPr>
            <w:tcW w:type="dxa" w:w="4986"/>
          </w:tcPr>
          <w:p>
            <w:r>
              <w:t>Ilha (teto)</w:t>
            </w:r>
          </w:p>
        </w:tc>
      </w:tr>
      <w:tr>
        <w:tc>
          <w:tcPr>
            <w:tcW w:type="dxa" w:w="4986"/>
          </w:tcPr>
          <w:p>
            <w:r>
              <w:rPr>
                <w:b/>
              </w:rPr>
              <w:t>Sistema de filtragem</w:t>
            </w:r>
          </w:p>
        </w:tc>
        <w:tc>
          <w:tcPr>
            <w:tcW w:type="dxa" w:w="4986"/>
          </w:tcPr>
          <w:p>
            <w:r>
              <w:t>Exaustão e depuração</w:t>
            </w:r>
          </w:p>
        </w:tc>
      </w:tr>
      <w:tr>
        <w:tc>
          <w:tcPr>
            <w:tcW w:type="dxa" w:w="4986"/>
          </w:tcPr>
          <w:p>
            <w:r>
              <w:rPr>
                <w:b/>
              </w:rPr>
              <w:t>Acabamento</w:t>
            </w:r>
          </w:p>
        </w:tc>
        <w:tc>
          <w:tcPr>
            <w:tcW w:type="dxa" w:w="4986"/>
          </w:tcPr>
          <w:p>
            <w:r>
              <w:t>Aço inox 304 escovado</w:t>
            </w:r>
          </w:p>
        </w:tc>
      </w:tr>
      <w:tr>
        <w:tc>
          <w:tcPr>
            <w:tcW w:type="dxa" w:w="4986"/>
          </w:tcPr>
          <w:p>
            <w:r>
              <w:rPr>
                <w:b/>
              </w:rPr>
              <w:t>Sucção</w:t>
            </w:r>
          </w:p>
        </w:tc>
        <w:tc>
          <w:tcPr>
            <w:tcW w:type="dxa" w:w="4986"/>
          </w:tcPr>
          <w:p>
            <w:r>
              <w:t>1 motor: 800 m³/h (IEC) | 1.200 m³/h (vazão livre)</w:t>
            </w:r>
          </w:p>
        </w:tc>
      </w:tr>
      <w:tr>
        <w:tc>
          <w:tcPr>
            <w:tcW w:type="dxa" w:w="4986"/>
          </w:tcPr>
          <w:p>
            <w:r>
              <w:rPr>
                <w:b/>
              </w:rPr>
              <w:t>Velocidades</w:t>
            </w:r>
          </w:p>
        </w:tc>
        <w:tc>
          <w:tcPr>
            <w:tcW w:type="dxa" w:w="4986"/>
          </w:tcPr>
          <w:p>
            <w:r>
              <w:t>3</w:t>
            </w:r>
          </w:p>
        </w:tc>
      </w:tr>
      <w:tr>
        <w:tc>
          <w:tcPr>
            <w:tcW w:type="dxa" w:w="4986"/>
          </w:tcPr>
          <w:p>
            <w:r>
              <w:rPr>
                <w:b/>
              </w:rPr>
              <w:t>Comando</w:t>
            </w:r>
          </w:p>
        </w:tc>
        <w:tc>
          <w:tcPr>
            <w:tcW w:type="dxa" w:w="4986"/>
          </w:tcPr>
          <w:p>
            <w:r>
              <w:t>Touch e aplicativo</w:t>
            </w:r>
          </w:p>
        </w:tc>
      </w:tr>
      <w:tr>
        <w:tc>
          <w:tcPr>
            <w:tcW w:type="dxa" w:w="4986"/>
          </w:tcPr>
          <w:p>
            <w:r>
              <w:rPr>
                <w:b/>
              </w:rPr>
              <w:t>Duto</w:t>
            </w:r>
          </w:p>
        </w:tc>
        <w:tc>
          <w:tcPr>
            <w:tcW w:type="dxa" w:w="4986"/>
          </w:tcPr>
          <w:p>
            <w:r>
              <w:t>Redondo de 15 cm (6")</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390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w:t>
            </w:r>
          </w:p>
        </w:tc>
        <w:tc>
          <w:tcPr>
            <w:tcW w:type="dxa" w:w="4986"/>
          </w:tcPr>
          <w:p>
            <w:r>
              <w:t>90 x 58 x 30 cm (sem o acabamento da chaminé)</w:t>
            </w:r>
          </w:p>
        </w:tc>
      </w:tr>
      <w:tr>
        <w:tc>
          <w:tcPr>
            <w:tcW w:type="dxa" w:w="4986"/>
          </w:tcPr>
          <w:p>
            <w:r>
              <w:rPr>
                <w:b/>
              </w:rPr>
              <w:t>Peso bruto</w:t>
            </w:r>
          </w:p>
        </w:tc>
        <w:tc>
          <w:tcPr>
            <w:tcW w:type="dxa" w:w="4986"/>
          </w:tcPr>
          <w:p>
            <w:r>
              <w:t>27,5 kg</w:t>
            </w:r>
          </w:p>
        </w:tc>
      </w:tr>
      <w:tr>
        <w:tc>
          <w:tcPr>
            <w:tcW w:type="dxa" w:w="4986"/>
          </w:tcPr>
          <w:p>
            <w:r>
              <w:rPr>
                <w:b/>
              </w:rPr>
              <w:t>Altura de instalação</w:t>
            </w:r>
          </w:p>
        </w:tc>
        <w:tc>
          <w:tcPr>
            <w:tcW w:type="dxa" w:w="4986"/>
          </w:tcPr>
          <w:p>
            <w:r>
              <w:t>Recomendada distância de 65 a 75 cm entre a bancada e a parte inferior da coifa</w:t>
            </w:r>
          </w:p>
        </w:tc>
      </w:tr>
      <w:tr>
        <w:tc>
          <w:tcPr>
            <w:tcW w:type="dxa" w:w="4986"/>
          </w:tcPr>
          <w:p>
            <w:r>
              <w:rPr>
                <w:b/>
              </w:rPr>
              <w:t>Dica de uso</w:t>
            </w:r>
          </w:p>
        </w:tc>
        <w:tc>
          <w:tcPr>
            <w:tcW w:type="dxa" w:w="4986"/>
          </w:tcPr>
          <w:p>
            <w:r>
              <w:t>Ligue a coifa 10 minutos antes de cozinhar e use o timer por mais 15 minutos ao terminar</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exposição do produto diretamente na obra de alvenaria ou má utilização do produto.</w:t>
      </w:r>
    </w:p>
    <w:p>
      <w:r>
        <w:rPr>
          <w:b/>
        </w:rPr>
        <w:t>Importante:</w:t>
      </w:r>
      <w:r>
        <w:rPr>
          <w:b w:val="0"/>
        </w:rPr>
        <w:t xml:space="preserve"> na limpeza, use água quente, detergente neutro e pano limpo, esfregando levemente no sentido da escovação. Produtos corrosivos, abrasivos ou palha de aço arranham e danificam o aço inox.</w:t>
      </w:r>
    </w:p>
    <w:p>
      <w:r>
        <w:br w:type="page"/>
      </w:r>
    </w:p>
    <w:p>
      <w:pPr>
        <w:pStyle w:val="Heading1"/>
      </w:pPr>
      <w:r>
        <w:t>ECFEI0382A – Evol</w:t>
      </w:r>
    </w:p>
    <w:p>
      <w:r>
        <w:rPr>
          <w:b/>
        </w:rPr>
        <w:t xml:space="preserve">Nome: </w:t>
      </w:r>
      <w:r>
        <w:t>Coifa de Ilha Evol Smart Ômicron Tubular 38 cm Inox 304 220V</w:t>
      </w:r>
    </w:p>
    <w:p>
      <w:r>
        <w:rPr>
          <w:b/>
        </w:rPr>
        <w:t xml:space="preserve">Título SEO: </w:t>
      </w:r>
      <w:r>
        <w:t>Coifa de Ilha Tubular Evol Smart Ômicron 38 cm | Unikitchen</w:t>
      </w:r>
    </w:p>
    <w:p>
      <w:r>
        <w:rPr>
          <w:b/>
        </w:rPr>
        <w:t xml:space="preserve">Meta description: </w:t>
      </w:r>
      <w:r>
        <w:t>Coifa de ilha tubular Evol Smart Ômicron 38 cm em inox 304, 1.200 m³/h, app Evol Smart, timer e 3 velocidades, 220V. Lojas em Sorocaba e Itapetininga.</w:t>
      </w:r>
    </w:p>
    <w:p>
      <w:r>
        <w:rPr>
          <w:b/>
        </w:rPr>
        <w:t xml:space="preserve">Situação: </w:t>
      </w:r>
      <w:r>
        <w:t>entregue (13/10/2026)</w:t>
      </w:r>
    </w:p>
    <w:p>
      <w:pPr>
        <w:pStyle w:val="Heading3"/>
      </w:pPr>
      <w:r>
        <w:rPr>
          <w:b w:val="0"/>
        </w:rPr>
        <w:t>Coifa de Ilha Ômicron 38 cm | Evol</w:t>
      </w:r>
    </w:p>
    <w:p>
      <w:r>
        <w:rPr>
          <w:b w:val="0"/>
        </w:rPr>
        <w:t>1.200 m³/h | 220V</w:t>
      </w:r>
    </w:p>
    <w:p>
      <w:r>
        <w:rPr>
          <w:b w:val="0"/>
        </w:rPr>
        <w:t xml:space="preserve">A </w:t>
      </w:r>
      <w:r>
        <w:rPr>
          <w:b/>
        </w:rPr>
        <w:t>Coifa Tubular Ômicron Evol</w:t>
      </w:r>
      <w:r>
        <w:rPr>
          <w:b w:val="0"/>
        </w:rPr>
        <w:t xml:space="preserve">, da Linha Kitchen, tem </w:t>
      </w:r>
      <w:r>
        <w:rPr>
          <w:b/>
        </w:rPr>
        <w:t>38 cm de diâmetro</w:t>
      </w:r>
      <w:r>
        <w:rPr>
          <w:b w:val="0"/>
        </w:rPr>
        <w:t xml:space="preserve"> e fixação de ilha, combinando design compacto e tecnologia para cozinhas que buscam funcionalidade com sofisticação. Do tamanho ideal para cooktops de 4 queimadores, é fabricada em </w:t>
      </w:r>
      <w:r>
        <w:rPr>
          <w:b/>
        </w:rPr>
        <w:t>aço inox 304 escovado</w:t>
      </w:r>
      <w:r>
        <w:rPr>
          <w:b w:val="0"/>
        </w:rPr>
        <w:t>. Para cozinhas maiores, é possível instalar duas coifas lado a lado e controlá-las ao mesmo tempo criando um cenário no aplicativo Evol Smart.</w:t>
      </w:r>
    </w:p>
    <w:p>
      <w:r>
        <w:rPr>
          <w:b w:val="0"/>
        </w:rPr>
        <w:t xml:space="preserve">O </w:t>
      </w:r>
      <w:r>
        <w:rPr>
          <w:b/>
        </w:rPr>
        <w:t>inox 304</w:t>
      </w:r>
      <w:r>
        <w:rPr>
          <w:b w:val="0"/>
        </w:rPr>
        <w:t xml:space="preserve"> tem mais cromo e níquel que o inox 430, usado na maior parte das coifas,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Com o aplicativo </w:t>
      </w:r>
      <w:r>
        <w:rPr>
          <w:b/>
        </w:rPr>
        <w:t>Evol Smart</w:t>
      </w:r>
      <w:r>
        <w:rPr>
          <w:b w:val="0"/>
        </w:rPr>
        <w:t xml:space="preserve">, é possível ajustar a exaustão e a iluminação pelo smartphone e criar cenários automatizados. São </w:t>
      </w:r>
      <w:r>
        <w:rPr>
          <w:b/>
        </w:rPr>
        <w:t>3 velocidades</w:t>
      </w:r>
      <w:r>
        <w:rPr>
          <w:b w:val="0"/>
        </w:rPr>
        <w:t xml:space="preserve">, ajustáveis pelo painel touch ou pelo aplicativo, iluminação em LED e </w:t>
      </w:r>
      <w:r>
        <w:rPr>
          <w:b/>
        </w:rPr>
        <w:t>timer em 4 tempos</w:t>
      </w:r>
      <w:r>
        <w:rPr>
          <w:b w:val="0"/>
        </w:rPr>
        <w:t xml:space="preserve"> para programar o desligamento automático.</w:t>
      </w:r>
    </w:p>
    <w:p>
      <w:r>
        <w:rPr>
          <w:b w:val="0"/>
        </w:rPr>
        <w:t xml:space="preserve">Com </w:t>
      </w:r>
      <w:r>
        <w:rPr>
          <w:b/>
        </w:rPr>
        <w:t>800 m³/h</w:t>
      </w:r>
      <w:r>
        <w:rPr>
          <w:b w:val="0"/>
        </w:rPr>
        <w:t xml:space="preserve"> certificados pela IEC e </w:t>
      </w:r>
      <w:r>
        <w:rPr>
          <w:b/>
        </w:rPr>
        <w:t>1.200 m³/h de vazão livre</w:t>
      </w:r>
      <w:r>
        <w:rPr>
          <w:b w:val="0"/>
        </w:rPr>
        <w:t>, a Ômicron oferece exaustão potente, mantendo a cozinha livre de odores, e funciona nos modos exaustão e depuração.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App Evol Smart</w:t>
            </w:r>
          </w:p>
        </w:tc>
        <w:tc>
          <w:tcPr>
            <w:tcW w:type="dxa" w:w="4986"/>
          </w:tcPr>
          <w:p>
            <w:r>
              <w:t>Exaustão e iluminação pelo smartphone e cenários automatizados, como controlar duas coifas juntas</w:t>
            </w:r>
          </w:p>
        </w:tc>
      </w:tr>
      <w:tr>
        <w:tc>
          <w:tcPr>
            <w:tcW w:type="dxa" w:w="4986"/>
          </w:tcPr>
          <w:p>
            <w:r>
              <w:rPr>
                <w:b/>
              </w:rPr>
              <w:t>Inox 304</w:t>
            </w:r>
          </w:p>
        </w:tc>
        <w:tc>
          <w:tcPr>
            <w:tcW w:type="dxa" w:w="4986"/>
          </w:tcPr>
          <w:p>
            <w:r>
              <w:t>Aço inox 304 escovado: mais cromo e níquel que o inox 430, com maior resistência à corrosão, inclusive à maresia em cidades litorâneas</w:t>
            </w:r>
          </w:p>
        </w:tc>
      </w:tr>
      <w:tr>
        <w:tc>
          <w:tcPr>
            <w:tcW w:type="dxa" w:w="4986"/>
          </w:tcPr>
          <w:p>
            <w:r>
              <w:rPr>
                <w:b/>
              </w:rPr>
              <w:t>Formato tubular</w:t>
            </w:r>
          </w:p>
        </w:tc>
        <w:tc>
          <w:tcPr>
            <w:tcW w:type="dxa" w:w="4986"/>
          </w:tcPr>
          <w:p>
            <w:r>
              <w:t>38 cm de diâmetro, ideal para cooktops de 4 queimadores; duas unidades lado a lado para cozinhas maiores</w:t>
            </w:r>
          </w:p>
        </w:tc>
      </w:tr>
      <w:tr>
        <w:tc>
          <w:tcPr>
            <w:tcW w:type="dxa" w:w="4986"/>
          </w:tcPr>
          <w:p>
            <w:r>
              <w:rPr>
                <w:b/>
              </w:rPr>
              <w:t>Controle touch</w:t>
            </w:r>
          </w:p>
        </w:tc>
        <w:tc>
          <w:tcPr>
            <w:tcW w:type="dxa" w:w="4986"/>
          </w:tcPr>
          <w:p>
            <w:r>
              <w:t>3 velocidades, ajustáveis pelo painel ou pelo aplicativo</w:t>
            </w:r>
          </w:p>
        </w:tc>
      </w:tr>
      <w:tr>
        <w:tc>
          <w:tcPr>
            <w:tcW w:type="dxa" w:w="4986"/>
          </w:tcPr>
          <w:p>
            <w:r>
              <w:rPr>
                <w:b/>
              </w:rPr>
              <w:t>Timer</w:t>
            </w:r>
          </w:p>
        </w:tc>
        <w:tc>
          <w:tcPr>
            <w:tcW w:type="dxa" w:w="4986"/>
          </w:tcPr>
          <w:p>
            <w:r>
              <w:t>4 tempos, para programar o desligamento automático</w:t>
            </w:r>
          </w:p>
        </w:tc>
      </w:tr>
      <w:tr>
        <w:tc>
          <w:tcPr>
            <w:tcW w:type="dxa" w:w="4986"/>
          </w:tcPr>
          <w:p>
            <w:r>
              <w:rPr>
                <w:b/>
              </w:rPr>
              <w:t>Iluminação</w:t>
            </w:r>
          </w:p>
        </w:tc>
        <w:tc>
          <w:tcPr>
            <w:tcW w:type="dxa" w:w="4986"/>
          </w:tcPr>
          <w:p>
            <w:r>
              <w:t>4 lâmpadas LED (3 de 1 W + 1 maior)</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Tubular Ômicron (Linha Kitchen)</w:t>
            </w:r>
          </w:p>
        </w:tc>
      </w:tr>
      <w:tr>
        <w:tc>
          <w:tcPr>
            <w:tcW w:type="dxa" w:w="4986"/>
          </w:tcPr>
          <w:p>
            <w:r>
              <w:rPr>
                <w:b/>
              </w:rPr>
              <w:t>Código</w:t>
            </w:r>
          </w:p>
        </w:tc>
        <w:tc>
          <w:tcPr>
            <w:tcW w:type="dxa" w:w="4986"/>
          </w:tcPr>
          <w:p>
            <w:r>
              <w:t>ECFEI0382A</w:t>
            </w:r>
          </w:p>
        </w:tc>
      </w:tr>
      <w:tr>
        <w:tc>
          <w:tcPr>
            <w:tcW w:type="dxa" w:w="4986"/>
          </w:tcPr>
          <w:p>
            <w:r>
              <w:rPr>
                <w:b/>
              </w:rPr>
              <w:t>Fixação</w:t>
            </w:r>
          </w:p>
        </w:tc>
        <w:tc>
          <w:tcPr>
            <w:tcW w:type="dxa" w:w="4986"/>
          </w:tcPr>
          <w:p>
            <w:r>
              <w:t>Ilha (teto)</w:t>
            </w:r>
          </w:p>
        </w:tc>
      </w:tr>
      <w:tr>
        <w:tc>
          <w:tcPr>
            <w:tcW w:type="dxa" w:w="4986"/>
          </w:tcPr>
          <w:p>
            <w:r>
              <w:rPr>
                <w:b/>
              </w:rPr>
              <w:t>Sistema de filtragem</w:t>
            </w:r>
          </w:p>
        </w:tc>
        <w:tc>
          <w:tcPr>
            <w:tcW w:type="dxa" w:w="4986"/>
          </w:tcPr>
          <w:p>
            <w:r>
              <w:t>Exaustão e depuração</w:t>
            </w:r>
          </w:p>
        </w:tc>
      </w:tr>
      <w:tr>
        <w:tc>
          <w:tcPr>
            <w:tcW w:type="dxa" w:w="4986"/>
          </w:tcPr>
          <w:p>
            <w:r>
              <w:rPr>
                <w:b/>
              </w:rPr>
              <w:t>Acabamento</w:t>
            </w:r>
          </w:p>
        </w:tc>
        <w:tc>
          <w:tcPr>
            <w:tcW w:type="dxa" w:w="4986"/>
          </w:tcPr>
          <w:p>
            <w:r>
              <w:t>Aço inox 304 escovado</w:t>
            </w:r>
          </w:p>
        </w:tc>
      </w:tr>
      <w:tr>
        <w:tc>
          <w:tcPr>
            <w:tcW w:type="dxa" w:w="4986"/>
          </w:tcPr>
          <w:p>
            <w:r>
              <w:rPr>
                <w:b/>
              </w:rPr>
              <w:t>Sucção</w:t>
            </w:r>
          </w:p>
        </w:tc>
        <w:tc>
          <w:tcPr>
            <w:tcW w:type="dxa" w:w="4986"/>
          </w:tcPr>
          <w:p>
            <w:r>
              <w:t>1 motor: 800 m³/h (IEC) | 1.200 m³/h (vazão livre)</w:t>
            </w:r>
          </w:p>
        </w:tc>
      </w:tr>
      <w:tr>
        <w:tc>
          <w:tcPr>
            <w:tcW w:type="dxa" w:w="4986"/>
          </w:tcPr>
          <w:p>
            <w:r>
              <w:rPr>
                <w:b/>
              </w:rPr>
              <w:t>Velocidades</w:t>
            </w:r>
          </w:p>
        </w:tc>
        <w:tc>
          <w:tcPr>
            <w:tcW w:type="dxa" w:w="4986"/>
          </w:tcPr>
          <w:p>
            <w:r>
              <w:t>3</w:t>
            </w:r>
          </w:p>
        </w:tc>
      </w:tr>
      <w:tr>
        <w:tc>
          <w:tcPr>
            <w:tcW w:type="dxa" w:w="4986"/>
          </w:tcPr>
          <w:p>
            <w:r>
              <w:rPr>
                <w:b/>
              </w:rPr>
              <w:t>Comando</w:t>
            </w:r>
          </w:p>
        </w:tc>
        <w:tc>
          <w:tcPr>
            <w:tcW w:type="dxa" w:w="4986"/>
          </w:tcPr>
          <w:p>
            <w:r>
              <w:t>Touch e aplicativo</w:t>
            </w:r>
          </w:p>
        </w:tc>
      </w:tr>
      <w:tr>
        <w:tc>
          <w:tcPr>
            <w:tcW w:type="dxa" w:w="4986"/>
          </w:tcPr>
          <w:p>
            <w:r>
              <w:rPr>
                <w:b/>
              </w:rPr>
              <w:t>Duto</w:t>
            </w:r>
          </w:p>
        </w:tc>
        <w:tc>
          <w:tcPr>
            <w:tcW w:type="dxa" w:w="4986"/>
          </w:tcPr>
          <w:p>
            <w:r>
              <w:t>Redondo de 15 cm (6")</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386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Diâmetro</w:t>
            </w:r>
          </w:p>
        </w:tc>
        <w:tc>
          <w:tcPr>
            <w:tcW w:type="dxa" w:w="4986"/>
          </w:tcPr>
          <w:p>
            <w:r>
              <w:t>38 cm</w:t>
            </w:r>
          </w:p>
        </w:tc>
      </w:tr>
      <w:tr>
        <w:tc>
          <w:tcPr>
            <w:tcW w:type="dxa" w:w="4986"/>
          </w:tcPr>
          <w:p>
            <w:r>
              <w:rPr>
                <w:b/>
              </w:rPr>
              <w:t>Peso bruto</w:t>
            </w:r>
          </w:p>
        </w:tc>
        <w:tc>
          <w:tcPr>
            <w:tcW w:type="dxa" w:w="4986"/>
          </w:tcPr>
          <w:p>
            <w:r>
              <w:t>24,4 kg</w:t>
            </w:r>
          </w:p>
        </w:tc>
      </w:tr>
      <w:tr>
        <w:tc>
          <w:tcPr>
            <w:tcW w:type="dxa" w:w="4986"/>
          </w:tcPr>
          <w:p>
            <w:r>
              <w:rPr>
                <w:b/>
              </w:rPr>
              <w:t>Altura de instalação</w:t>
            </w:r>
          </w:p>
        </w:tc>
        <w:tc>
          <w:tcPr>
            <w:tcW w:type="dxa" w:w="4986"/>
          </w:tcPr>
          <w:p>
            <w:r>
              <w:t>Recomendada distância de 65 a 75 cm entre a bancada e a parte inferior da coifa</w:t>
            </w:r>
          </w:p>
        </w:tc>
      </w:tr>
      <w:tr>
        <w:tc>
          <w:tcPr>
            <w:tcW w:type="dxa" w:w="4986"/>
          </w:tcPr>
          <w:p>
            <w:r>
              <w:rPr>
                <w:b/>
              </w:rPr>
              <w:t>Dica de uso</w:t>
            </w:r>
          </w:p>
        </w:tc>
        <w:tc>
          <w:tcPr>
            <w:tcW w:type="dxa" w:w="4986"/>
          </w:tcPr>
          <w:p>
            <w:r>
              <w:t>Ligue a coifa 10 minutos antes de cozinhar e use o timer por mais 15 minutos ao terminar</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exposição do produto diretamente na obra de alvenaria ou má utilização do produto.</w:t>
      </w:r>
    </w:p>
    <w:p>
      <w:r>
        <w:rPr>
          <w:b/>
        </w:rPr>
        <w:t>Importante:</w:t>
      </w:r>
      <w:r>
        <w:rPr>
          <w:b w:val="0"/>
        </w:rPr>
        <w:t xml:space="preserve"> na limpeza, use água quente, detergente neutro e pano limpo, esfregando levemente no sentido da escovação. Produtos corrosivos, abrasivos ou palha de aço arranham e danificam o aço inox.</w:t>
      </w:r>
    </w:p>
    <w:p>
      <w:r>
        <w:br w:type="page"/>
      </w:r>
    </w:p>
    <w:p>
      <w:pPr>
        <w:pStyle w:val="Heading1"/>
      </w:pPr>
      <w:r>
        <w:t>ECFEI0902B – Evol</w:t>
      </w:r>
    </w:p>
    <w:p>
      <w:r>
        <w:rPr>
          <w:b/>
        </w:rPr>
        <w:t xml:space="preserve">Nome: </w:t>
      </w:r>
      <w:r>
        <w:t>Coifa de Ilha Evol Smart Sigma 90 cm Inox 304 e Vidro Preto 220V</w:t>
      </w:r>
    </w:p>
    <w:p>
      <w:r>
        <w:rPr>
          <w:b/>
        </w:rPr>
        <w:t xml:space="preserve">Título SEO: </w:t>
      </w:r>
      <w:r>
        <w:t>Coifa de Ilha Evol Smart Sigma 90 cm Inox 304 | Unikitchen</w:t>
      </w:r>
    </w:p>
    <w:p>
      <w:r>
        <w:rPr>
          <w:b/>
        </w:rPr>
        <w:t xml:space="preserve">Meta description: </w:t>
      </w:r>
      <w:r>
        <w:t>Coifa de ilha Evol Smart Sigma 90 cm em inox 304 e vidro preto, 1.200 m³/h, filtro inercial, app e timer, 220V. Lojas em Sorocaba e Itapetininga.</w:t>
      </w:r>
    </w:p>
    <w:p>
      <w:r>
        <w:rPr>
          <w:b/>
        </w:rPr>
        <w:t xml:space="preserve">Situação: </w:t>
      </w:r>
      <w:r>
        <w:t>entregue (13/10/2026)</w:t>
      </w:r>
    </w:p>
    <w:p>
      <w:pPr>
        <w:pStyle w:val="Heading3"/>
      </w:pPr>
      <w:r>
        <w:rPr>
          <w:b w:val="0"/>
        </w:rPr>
        <w:t>Coifa de Ilha Sigma 90 cm | Evol</w:t>
      </w:r>
    </w:p>
    <w:p>
      <w:r>
        <w:rPr>
          <w:b w:val="0"/>
        </w:rPr>
        <w:t>1.200 m³/h | Filtro Inercial Inox | 220V</w:t>
      </w:r>
    </w:p>
    <w:p>
      <w:r>
        <w:rPr>
          <w:b w:val="0"/>
        </w:rPr>
        <w:t xml:space="preserve">A </w:t>
      </w:r>
      <w:r>
        <w:rPr>
          <w:b/>
        </w:rPr>
        <w:t>Coifa de Ilha Evol Sigma</w:t>
      </w:r>
      <w:r>
        <w:rPr>
          <w:b w:val="0"/>
        </w:rPr>
        <w:t xml:space="preserve">, da Linha Kitchen, combina tecnologia e robustez para cozinhas sofisticadas. Projetada para fixação no teto, é ideal para cozinhas com ilha e tem visual moderno, fabricada em </w:t>
      </w:r>
      <w:r>
        <w:rPr>
          <w:b/>
        </w:rPr>
        <w:t>aço inox 304 escovado e vidro preto</w:t>
      </w:r>
      <w:r>
        <w:rPr>
          <w:b w:val="0"/>
        </w:rPr>
        <w:t>, com durabilidade superior e acabamento de alto padrão.</w:t>
      </w:r>
    </w:p>
    <w:p>
      <w:r>
        <w:rPr>
          <w:b w:val="0"/>
        </w:rPr>
        <w:t xml:space="preserve">O </w:t>
      </w:r>
      <w:r>
        <w:rPr>
          <w:b/>
        </w:rPr>
        <w:t>inox 304</w:t>
      </w:r>
      <w:r>
        <w:rPr>
          <w:b w:val="0"/>
        </w:rPr>
        <w:t xml:space="preserve"> tem mais cromo e níquel que o inox 430, usado na maior parte das coifas,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Com o aplicativo </w:t>
      </w:r>
      <w:r>
        <w:rPr>
          <w:b/>
        </w:rPr>
        <w:t>Evol Smart</w:t>
      </w:r>
      <w:r>
        <w:rPr>
          <w:b w:val="0"/>
        </w:rPr>
        <w:t xml:space="preserve">, a coifa pode ser controlada pelo smartphone, e é possível criar cenários automatizados, como ligar a coifa automaticamente quando o cooktop Evol Smart entra em funcionamento. São </w:t>
      </w:r>
      <w:r>
        <w:rPr>
          <w:b/>
        </w:rPr>
        <w:t>3 velocidades</w:t>
      </w:r>
      <w:r>
        <w:rPr>
          <w:b w:val="0"/>
        </w:rPr>
        <w:t xml:space="preserve">, ajustáveis pelo painel touch ou pelo aplicativo, iluminação em LED e </w:t>
      </w:r>
      <w:r>
        <w:rPr>
          <w:b/>
        </w:rPr>
        <w:t>timer em 4 tempos</w:t>
      </w:r>
      <w:r>
        <w:rPr>
          <w:b w:val="0"/>
        </w:rPr>
        <w:t xml:space="preserve"> para programar o desligamento automático.</w:t>
      </w:r>
    </w:p>
    <w:p>
      <w:r>
        <w:rPr>
          <w:b w:val="0"/>
        </w:rPr>
        <w:t xml:space="preserve">O </w:t>
      </w:r>
      <w:r>
        <w:rPr>
          <w:b/>
        </w:rPr>
        <w:t>filtro inercial em aço inoxidável</w:t>
      </w:r>
      <w:r>
        <w:rPr>
          <w:b w:val="0"/>
        </w:rPr>
        <w:t xml:space="preserve"> é altamente eficiente na captação de gordura e pode ser removido e lavado na lava-louças. Com </w:t>
      </w:r>
      <w:r>
        <w:rPr>
          <w:b/>
        </w:rPr>
        <w:t>800 m³/h</w:t>
      </w:r>
      <w:r>
        <w:rPr>
          <w:b w:val="0"/>
        </w:rPr>
        <w:t xml:space="preserve"> certificados pela IEC e </w:t>
      </w:r>
      <w:r>
        <w:rPr>
          <w:b/>
        </w:rPr>
        <w:t>1.200 m³/h de vazão livre</w:t>
      </w:r>
      <w:r>
        <w:rPr>
          <w:b w:val="0"/>
        </w:rPr>
        <w:t>, a Sigma garante uma exaustão potente e funciona nos modos exaustão e depuração.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App Evol Smart</w:t>
            </w:r>
          </w:p>
        </w:tc>
        <w:tc>
          <w:tcPr>
            <w:tcW w:type="dxa" w:w="4986"/>
          </w:tcPr>
          <w:p>
            <w:r>
              <w:t>Controle pelo smartphone e cenários automatizados, como ligar a coifa junto com o cooktop Evol Smart</w:t>
            </w:r>
          </w:p>
        </w:tc>
      </w:tr>
      <w:tr>
        <w:tc>
          <w:tcPr>
            <w:tcW w:type="dxa" w:w="4986"/>
          </w:tcPr>
          <w:p>
            <w:r>
              <w:rPr>
                <w:b/>
              </w:rPr>
              <w:t>Inox 304</w:t>
            </w:r>
          </w:p>
        </w:tc>
        <w:tc>
          <w:tcPr>
            <w:tcW w:type="dxa" w:w="4986"/>
          </w:tcPr>
          <w:p>
            <w:r>
              <w:t>Aço inox 304 escovado: mais cromo e níquel que o inox 430, com maior resistência à corrosão, inclusive à maresia em cidades litorâneas</w:t>
            </w:r>
          </w:p>
        </w:tc>
      </w:tr>
      <w:tr>
        <w:tc>
          <w:tcPr>
            <w:tcW w:type="dxa" w:w="4986"/>
          </w:tcPr>
          <w:p>
            <w:r>
              <w:rPr>
                <w:b/>
              </w:rPr>
              <w:t>Filtro inercial</w:t>
            </w:r>
          </w:p>
        </w:tc>
        <w:tc>
          <w:tcPr>
            <w:tcW w:type="dxa" w:w="4986"/>
          </w:tcPr>
          <w:p>
            <w:r>
              <w:t>Em aço inoxidável, removível e lavável na lava-louças</w:t>
            </w:r>
          </w:p>
        </w:tc>
      </w:tr>
      <w:tr>
        <w:tc>
          <w:tcPr>
            <w:tcW w:type="dxa" w:w="4986"/>
          </w:tcPr>
          <w:p>
            <w:r>
              <w:rPr>
                <w:b/>
              </w:rPr>
              <w:t>Controle touch</w:t>
            </w:r>
          </w:p>
        </w:tc>
        <w:tc>
          <w:tcPr>
            <w:tcW w:type="dxa" w:w="4986"/>
          </w:tcPr>
          <w:p>
            <w:r>
              <w:t>3 velocidades, ajustáveis pelo painel ou pelo aplicativo</w:t>
            </w:r>
          </w:p>
        </w:tc>
      </w:tr>
      <w:tr>
        <w:tc>
          <w:tcPr>
            <w:tcW w:type="dxa" w:w="4986"/>
          </w:tcPr>
          <w:p>
            <w:r>
              <w:rPr>
                <w:b/>
              </w:rPr>
              <w:t>Timer</w:t>
            </w:r>
          </w:p>
        </w:tc>
        <w:tc>
          <w:tcPr>
            <w:tcW w:type="dxa" w:w="4986"/>
          </w:tcPr>
          <w:p>
            <w:r>
              <w:t>4 tempos, para programar o desligamento automático</w:t>
            </w:r>
          </w:p>
        </w:tc>
      </w:tr>
      <w:tr>
        <w:tc>
          <w:tcPr>
            <w:tcW w:type="dxa" w:w="4986"/>
          </w:tcPr>
          <w:p>
            <w:r>
              <w:rPr>
                <w:b/>
              </w:rPr>
              <w:t>Iluminação</w:t>
            </w:r>
          </w:p>
        </w:tc>
        <w:tc>
          <w:tcPr>
            <w:tcW w:type="dxa" w:w="4986"/>
          </w:tcPr>
          <w:p>
            <w:r>
              <w:t>2 lâmpadas LED de 5 W (220 V)</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Sigma (Linha Kitchen)</w:t>
            </w:r>
          </w:p>
        </w:tc>
      </w:tr>
      <w:tr>
        <w:tc>
          <w:tcPr>
            <w:tcW w:type="dxa" w:w="4986"/>
          </w:tcPr>
          <w:p>
            <w:r>
              <w:rPr>
                <w:b/>
              </w:rPr>
              <w:t>Código</w:t>
            </w:r>
          </w:p>
        </w:tc>
        <w:tc>
          <w:tcPr>
            <w:tcW w:type="dxa" w:w="4986"/>
          </w:tcPr>
          <w:p>
            <w:r>
              <w:t>ECFEI0902B</w:t>
            </w:r>
          </w:p>
        </w:tc>
      </w:tr>
      <w:tr>
        <w:tc>
          <w:tcPr>
            <w:tcW w:type="dxa" w:w="4986"/>
          </w:tcPr>
          <w:p>
            <w:r>
              <w:rPr>
                <w:b/>
              </w:rPr>
              <w:t>Fixação</w:t>
            </w:r>
          </w:p>
        </w:tc>
        <w:tc>
          <w:tcPr>
            <w:tcW w:type="dxa" w:w="4986"/>
          </w:tcPr>
          <w:p>
            <w:r>
              <w:t>Ilha (teto)</w:t>
            </w:r>
          </w:p>
        </w:tc>
      </w:tr>
      <w:tr>
        <w:tc>
          <w:tcPr>
            <w:tcW w:type="dxa" w:w="4986"/>
          </w:tcPr>
          <w:p>
            <w:r>
              <w:rPr>
                <w:b/>
              </w:rPr>
              <w:t>Sistema de filtragem</w:t>
            </w:r>
          </w:p>
        </w:tc>
        <w:tc>
          <w:tcPr>
            <w:tcW w:type="dxa" w:w="4986"/>
          </w:tcPr>
          <w:p>
            <w:r>
              <w:t>Exaustão e depuração</w:t>
            </w:r>
          </w:p>
        </w:tc>
      </w:tr>
      <w:tr>
        <w:tc>
          <w:tcPr>
            <w:tcW w:type="dxa" w:w="4986"/>
          </w:tcPr>
          <w:p>
            <w:r>
              <w:rPr>
                <w:b/>
              </w:rPr>
              <w:t>Acabamento</w:t>
            </w:r>
          </w:p>
        </w:tc>
        <w:tc>
          <w:tcPr>
            <w:tcW w:type="dxa" w:w="4986"/>
          </w:tcPr>
          <w:p>
            <w:r>
              <w:t>Aço inox 304 escovado e vidro preto</w:t>
            </w:r>
          </w:p>
        </w:tc>
      </w:tr>
      <w:tr>
        <w:tc>
          <w:tcPr>
            <w:tcW w:type="dxa" w:w="4986"/>
          </w:tcPr>
          <w:p>
            <w:r>
              <w:rPr>
                <w:b/>
              </w:rPr>
              <w:t>Sucção</w:t>
            </w:r>
          </w:p>
        </w:tc>
        <w:tc>
          <w:tcPr>
            <w:tcW w:type="dxa" w:w="4986"/>
          </w:tcPr>
          <w:p>
            <w:r>
              <w:t>1 motor: 800 m³/h (IEC) | 1.200 m³/h (vazão livre)</w:t>
            </w:r>
          </w:p>
        </w:tc>
      </w:tr>
      <w:tr>
        <w:tc>
          <w:tcPr>
            <w:tcW w:type="dxa" w:w="4986"/>
          </w:tcPr>
          <w:p>
            <w:r>
              <w:rPr>
                <w:b/>
              </w:rPr>
              <w:t>Velocidades</w:t>
            </w:r>
          </w:p>
        </w:tc>
        <w:tc>
          <w:tcPr>
            <w:tcW w:type="dxa" w:w="4986"/>
          </w:tcPr>
          <w:p>
            <w:r>
              <w:t>3</w:t>
            </w:r>
          </w:p>
        </w:tc>
      </w:tr>
      <w:tr>
        <w:tc>
          <w:tcPr>
            <w:tcW w:type="dxa" w:w="4986"/>
          </w:tcPr>
          <w:p>
            <w:r>
              <w:rPr>
                <w:b/>
              </w:rPr>
              <w:t>Comando</w:t>
            </w:r>
          </w:p>
        </w:tc>
        <w:tc>
          <w:tcPr>
            <w:tcW w:type="dxa" w:w="4986"/>
          </w:tcPr>
          <w:p>
            <w:r>
              <w:t>Touch e aplicativo</w:t>
            </w:r>
          </w:p>
        </w:tc>
      </w:tr>
      <w:tr>
        <w:tc>
          <w:tcPr>
            <w:tcW w:type="dxa" w:w="4986"/>
          </w:tcPr>
          <w:p>
            <w:r>
              <w:rPr>
                <w:b/>
              </w:rPr>
              <w:t>Duto</w:t>
            </w:r>
          </w:p>
        </w:tc>
        <w:tc>
          <w:tcPr>
            <w:tcW w:type="dxa" w:w="4986"/>
          </w:tcPr>
          <w:p>
            <w:r>
              <w:t>Redondo de 15 cm (6")</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390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w:t>
            </w:r>
          </w:p>
        </w:tc>
        <w:tc>
          <w:tcPr>
            <w:tcW w:type="dxa" w:w="4986"/>
          </w:tcPr>
          <w:p>
            <w:r>
              <w:t>90 x 58 x 30 cm (sem o acabamento da chaminé)</w:t>
            </w:r>
          </w:p>
        </w:tc>
      </w:tr>
      <w:tr>
        <w:tc>
          <w:tcPr>
            <w:tcW w:type="dxa" w:w="4986"/>
          </w:tcPr>
          <w:p>
            <w:r>
              <w:rPr>
                <w:b/>
              </w:rPr>
              <w:t>Peso</w:t>
            </w:r>
          </w:p>
        </w:tc>
        <w:tc>
          <w:tcPr>
            <w:tcW w:type="dxa" w:w="4986"/>
          </w:tcPr>
          <w:p>
            <w:r>
              <w:t>28,3 kg</w:t>
            </w:r>
          </w:p>
        </w:tc>
      </w:tr>
      <w:tr>
        <w:tc>
          <w:tcPr>
            <w:tcW w:type="dxa" w:w="4986"/>
          </w:tcPr>
          <w:p>
            <w:r>
              <w:rPr>
                <w:b/>
              </w:rPr>
              <w:t>Peso bruto</w:t>
            </w:r>
          </w:p>
        </w:tc>
        <w:tc>
          <w:tcPr>
            <w:tcW w:type="dxa" w:w="4986"/>
          </w:tcPr>
          <w:p>
            <w:r>
              <w:t>28,6 kg</w:t>
            </w:r>
          </w:p>
        </w:tc>
      </w:tr>
      <w:tr>
        <w:tc>
          <w:tcPr>
            <w:tcW w:type="dxa" w:w="4986"/>
          </w:tcPr>
          <w:p>
            <w:r>
              <w:rPr>
                <w:b/>
              </w:rPr>
              <w:t>Altura de instalação</w:t>
            </w:r>
          </w:p>
        </w:tc>
        <w:tc>
          <w:tcPr>
            <w:tcW w:type="dxa" w:w="4986"/>
          </w:tcPr>
          <w:p>
            <w:r>
              <w:t>Recomendada distância de 65 a 75 cm entre a bancada e a parte inferior da coifa</w:t>
            </w:r>
          </w:p>
        </w:tc>
      </w:tr>
      <w:tr>
        <w:tc>
          <w:tcPr>
            <w:tcW w:type="dxa" w:w="4986"/>
          </w:tcPr>
          <w:p>
            <w:r>
              <w:rPr>
                <w:b/>
              </w:rPr>
              <w:t>Dica de uso</w:t>
            </w:r>
          </w:p>
        </w:tc>
        <w:tc>
          <w:tcPr>
            <w:tcW w:type="dxa" w:w="4986"/>
          </w:tcPr>
          <w:p>
            <w:r>
              <w:t>Ligue a coifa 10 minutos antes de cozinhar e use o timer por mais 15 minutos ao terminar</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exposição do produto diretamente na obra de alvenaria ou má utilização do produto.</w:t>
      </w:r>
    </w:p>
    <w:p>
      <w:r>
        <w:rPr>
          <w:b/>
        </w:rPr>
        <w:t>Importante:</w:t>
      </w:r>
      <w:r>
        <w:rPr>
          <w:b w:val="0"/>
        </w:rPr>
        <w:t xml:space="preserve"> na limpeza, use água quente, detergente neutro e pano limpo, esfregando levemente no sentido da escovação. Produtos corrosivos, abrasivos ou palha de aço arranham e danificam o aço inox.</w:t>
      </w:r>
    </w:p>
    <w:p>
      <w:r>
        <w:br w:type="page"/>
      </w:r>
    </w:p>
    <w:p>
      <w:pPr>
        <w:pStyle w:val="Heading1"/>
      </w:pPr>
      <w:r>
        <w:t>ECFEP0902A – Evol</w:t>
      </w:r>
    </w:p>
    <w:p>
      <w:r>
        <w:rPr>
          <w:b/>
        </w:rPr>
        <w:t xml:space="preserve">Nome: </w:t>
      </w:r>
      <w:r>
        <w:t>Coifa de Parede Evol Smart Sigma 90 cm Inox 304 220V (tirado "vidro preto": não está no oficial da versão de parede)</w:t>
      </w:r>
    </w:p>
    <w:p>
      <w:r>
        <w:rPr>
          <w:b/>
        </w:rPr>
        <w:t xml:space="preserve">Título SEO: </w:t>
      </w:r>
      <w:r>
        <w:t>Coifa de Parede Evol Smart Sigma 90 cm Inox 304 | Unikitchen</w:t>
      </w:r>
    </w:p>
    <w:p>
      <w:r>
        <w:rPr>
          <w:b/>
        </w:rPr>
        <w:t xml:space="preserve">Meta description: </w:t>
      </w:r>
      <w:r>
        <w:t>Coifa de parede Evol Smart Sigma 90 cm em inox 304, 1.200 m³/h, filtro inercial, app Evol Smart e timer, 220V. Lojas em Sorocaba e Itapetininga.</w:t>
      </w:r>
    </w:p>
    <w:p>
      <w:r>
        <w:rPr>
          <w:b/>
        </w:rPr>
        <w:t xml:space="preserve">Situação: </w:t>
      </w:r>
      <w:r>
        <w:t>entregue (13/10/2026)</w:t>
      </w:r>
    </w:p>
    <w:p>
      <w:pPr>
        <w:pStyle w:val="Heading3"/>
      </w:pPr>
      <w:r>
        <w:rPr>
          <w:b w:val="0"/>
        </w:rPr>
        <w:t>Coifa de Parede Sigma 90 cm | Evol</w:t>
      </w:r>
    </w:p>
    <w:p>
      <w:r>
        <w:rPr>
          <w:b w:val="0"/>
        </w:rPr>
        <w:t>1.200 m³/h | Filtro Inercial Inox | 220V</w:t>
      </w:r>
    </w:p>
    <w:p>
      <w:r>
        <w:rPr>
          <w:b w:val="0"/>
        </w:rPr>
        <w:t xml:space="preserve">A </w:t>
      </w:r>
      <w:r>
        <w:rPr>
          <w:b/>
        </w:rPr>
        <w:t>Coifa de Parede Evol Sigma</w:t>
      </w:r>
      <w:r>
        <w:rPr>
          <w:b w:val="0"/>
        </w:rPr>
        <w:t xml:space="preserve">, da Linha Kitchen, é a combinação entre tecnologia, robustez e design sofisticado para cozinhas de alto padrão. Desenvolvida para fixação na parede, é fabricada em </w:t>
      </w:r>
      <w:r>
        <w:rPr>
          <w:b/>
        </w:rPr>
        <w:t>aço inox 304 escovado</w:t>
      </w:r>
      <w:r>
        <w:rPr>
          <w:b w:val="0"/>
        </w:rPr>
        <w:t>, com durabilidade superior, resistência à corrosão e acabamento imponente e moderno.</w:t>
      </w:r>
    </w:p>
    <w:p>
      <w:r>
        <w:rPr>
          <w:b w:val="0"/>
        </w:rPr>
        <w:t xml:space="preserve">O </w:t>
      </w:r>
      <w:r>
        <w:rPr>
          <w:b/>
        </w:rPr>
        <w:t>inox 304</w:t>
      </w:r>
      <w:r>
        <w:rPr>
          <w:b w:val="0"/>
        </w:rPr>
        <w:t xml:space="preserve"> tem mais cromo e níquel que o inox 430, usado na maior parte das coifas,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Com o aplicativo </w:t>
      </w:r>
      <w:r>
        <w:rPr>
          <w:b/>
        </w:rPr>
        <w:t>Evol Smart</w:t>
      </w:r>
      <w:r>
        <w:rPr>
          <w:b w:val="0"/>
        </w:rPr>
        <w:t xml:space="preserve">, a coifa pode ser controlada pelo smartphone, e é possível criar cenários automatizados, como ligar a coifa automaticamente quando o cooktop Evol Smart entra em funcionamento. São </w:t>
      </w:r>
      <w:r>
        <w:rPr>
          <w:b/>
        </w:rPr>
        <w:t>3 velocidades</w:t>
      </w:r>
      <w:r>
        <w:rPr>
          <w:b w:val="0"/>
        </w:rPr>
        <w:t xml:space="preserve">, ajustáveis pelo painel touch ou pelo aplicativo, iluminação em LED e </w:t>
      </w:r>
      <w:r>
        <w:rPr>
          <w:b/>
        </w:rPr>
        <w:t>timer em 4 tempos</w:t>
      </w:r>
      <w:r>
        <w:rPr>
          <w:b w:val="0"/>
        </w:rPr>
        <w:t xml:space="preserve"> para programar o desligamento automático.</w:t>
      </w:r>
    </w:p>
    <w:p>
      <w:r>
        <w:rPr>
          <w:b w:val="0"/>
        </w:rPr>
        <w:t xml:space="preserve">O </w:t>
      </w:r>
      <w:r>
        <w:rPr>
          <w:b/>
        </w:rPr>
        <w:t>filtro inercial em aço inoxidável</w:t>
      </w:r>
      <w:r>
        <w:rPr>
          <w:b w:val="0"/>
        </w:rPr>
        <w:t xml:space="preserve"> é altamente eficiente na captação de gordura e pode ser removido e lavado na lava-louças. Com </w:t>
      </w:r>
      <w:r>
        <w:rPr>
          <w:b/>
        </w:rPr>
        <w:t>800 m³/h</w:t>
      </w:r>
      <w:r>
        <w:rPr>
          <w:b w:val="0"/>
        </w:rPr>
        <w:t xml:space="preserve"> certificados pela IEC e </w:t>
      </w:r>
      <w:r>
        <w:rPr>
          <w:b/>
        </w:rPr>
        <w:t>1.200 m³/h de vazão livre</w:t>
      </w:r>
      <w:r>
        <w:rPr>
          <w:b w:val="0"/>
        </w:rPr>
        <w:t>, a Sigma garante uma exaustão potente e funciona nos modos exaustão e depuração.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App Evol Smart</w:t>
            </w:r>
          </w:p>
        </w:tc>
        <w:tc>
          <w:tcPr>
            <w:tcW w:type="dxa" w:w="4986"/>
          </w:tcPr>
          <w:p>
            <w:r>
              <w:t>Controle pelo smartphone e cenários automatizados, como ligar a coifa junto com o cooktop Evol Smart</w:t>
            </w:r>
          </w:p>
        </w:tc>
      </w:tr>
      <w:tr>
        <w:tc>
          <w:tcPr>
            <w:tcW w:type="dxa" w:w="4986"/>
          </w:tcPr>
          <w:p>
            <w:r>
              <w:rPr>
                <w:b/>
              </w:rPr>
              <w:t>Inox 304</w:t>
            </w:r>
          </w:p>
        </w:tc>
        <w:tc>
          <w:tcPr>
            <w:tcW w:type="dxa" w:w="4986"/>
          </w:tcPr>
          <w:p>
            <w:r>
              <w:t>Aço inox 304 escovado: mais cromo e níquel que o inox 430, com maior resistência à corrosão, inclusive à maresia em cidades litorâneas</w:t>
            </w:r>
          </w:p>
        </w:tc>
      </w:tr>
      <w:tr>
        <w:tc>
          <w:tcPr>
            <w:tcW w:type="dxa" w:w="4986"/>
          </w:tcPr>
          <w:p>
            <w:r>
              <w:rPr>
                <w:b/>
              </w:rPr>
              <w:t>Filtro inercial</w:t>
            </w:r>
          </w:p>
        </w:tc>
        <w:tc>
          <w:tcPr>
            <w:tcW w:type="dxa" w:w="4986"/>
          </w:tcPr>
          <w:p>
            <w:r>
              <w:t>Em aço inoxidável, removível e lavável na lava-louças</w:t>
            </w:r>
          </w:p>
        </w:tc>
      </w:tr>
      <w:tr>
        <w:tc>
          <w:tcPr>
            <w:tcW w:type="dxa" w:w="4986"/>
          </w:tcPr>
          <w:p>
            <w:r>
              <w:rPr>
                <w:b/>
              </w:rPr>
              <w:t>Controle touch</w:t>
            </w:r>
          </w:p>
        </w:tc>
        <w:tc>
          <w:tcPr>
            <w:tcW w:type="dxa" w:w="4986"/>
          </w:tcPr>
          <w:p>
            <w:r>
              <w:t>3 velocidades, ajustáveis pelo painel ou pelo aplicativo</w:t>
            </w:r>
          </w:p>
        </w:tc>
      </w:tr>
      <w:tr>
        <w:tc>
          <w:tcPr>
            <w:tcW w:type="dxa" w:w="4986"/>
          </w:tcPr>
          <w:p>
            <w:r>
              <w:rPr>
                <w:b/>
              </w:rPr>
              <w:t>Timer</w:t>
            </w:r>
          </w:p>
        </w:tc>
        <w:tc>
          <w:tcPr>
            <w:tcW w:type="dxa" w:w="4986"/>
          </w:tcPr>
          <w:p>
            <w:r>
              <w:t>4 tempos, para programar o desligamento automático</w:t>
            </w:r>
          </w:p>
        </w:tc>
      </w:tr>
      <w:tr>
        <w:tc>
          <w:tcPr>
            <w:tcW w:type="dxa" w:w="4986"/>
          </w:tcPr>
          <w:p>
            <w:r>
              <w:rPr>
                <w:b/>
              </w:rPr>
              <w:t>Iluminação</w:t>
            </w:r>
          </w:p>
        </w:tc>
        <w:tc>
          <w:tcPr>
            <w:tcW w:type="dxa" w:w="4986"/>
          </w:tcPr>
          <w:p>
            <w:r>
              <w:t>1 lâmpada LED de 5 W (220 V)</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Sigma de Parede (Linha Kitchen)</w:t>
            </w:r>
          </w:p>
        </w:tc>
      </w:tr>
      <w:tr>
        <w:tc>
          <w:tcPr>
            <w:tcW w:type="dxa" w:w="4986"/>
          </w:tcPr>
          <w:p>
            <w:r>
              <w:rPr>
                <w:b/>
              </w:rPr>
              <w:t>Código</w:t>
            </w:r>
          </w:p>
        </w:tc>
        <w:tc>
          <w:tcPr>
            <w:tcW w:type="dxa" w:w="4986"/>
          </w:tcPr>
          <w:p>
            <w:r>
              <w:t>ECFEP0902A</w:t>
            </w:r>
          </w:p>
        </w:tc>
      </w:tr>
      <w:tr>
        <w:tc>
          <w:tcPr>
            <w:tcW w:type="dxa" w:w="4986"/>
          </w:tcPr>
          <w:p>
            <w:r>
              <w:rPr>
                <w:b/>
              </w:rPr>
              <w:t>Fixação</w:t>
            </w:r>
          </w:p>
        </w:tc>
        <w:tc>
          <w:tcPr>
            <w:tcW w:type="dxa" w:w="4986"/>
          </w:tcPr>
          <w:p>
            <w:r>
              <w:t>Parede</w:t>
            </w:r>
          </w:p>
        </w:tc>
      </w:tr>
      <w:tr>
        <w:tc>
          <w:tcPr>
            <w:tcW w:type="dxa" w:w="4986"/>
          </w:tcPr>
          <w:p>
            <w:r>
              <w:rPr>
                <w:b/>
              </w:rPr>
              <w:t>Sistema de filtragem</w:t>
            </w:r>
          </w:p>
        </w:tc>
        <w:tc>
          <w:tcPr>
            <w:tcW w:type="dxa" w:w="4986"/>
          </w:tcPr>
          <w:p>
            <w:r>
              <w:t>Exaustão e depuração</w:t>
            </w:r>
          </w:p>
        </w:tc>
      </w:tr>
      <w:tr>
        <w:tc>
          <w:tcPr>
            <w:tcW w:type="dxa" w:w="4986"/>
          </w:tcPr>
          <w:p>
            <w:r>
              <w:rPr>
                <w:b/>
              </w:rPr>
              <w:t>Acabamento</w:t>
            </w:r>
          </w:p>
        </w:tc>
        <w:tc>
          <w:tcPr>
            <w:tcW w:type="dxa" w:w="4986"/>
          </w:tcPr>
          <w:p>
            <w:r>
              <w:t>Aço inox 304 escovado</w:t>
            </w:r>
          </w:p>
        </w:tc>
      </w:tr>
      <w:tr>
        <w:tc>
          <w:tcPr>
            <w:tcW w:type="dxa" w:w="4986"/>
          </w:tcPr>
          <w:p>
            <w:r>
              <w:rPr>
                <w:b/>
              </w:rPr>
              <w:t>Sucção</w:t>
            </w:r>
          </w:p>
        </w:tc>
        <w:tc>
          <w:tcPr>
            <w:tcW w:type="dxa" w:w="4986"/>
          </w:tcPr>
          <w:p>
            <w:r>
              <w:t>1 motor: 800 m³/h (IEC) | 1.200 m³/h (vazão livre)</w:t>
            </w:r>
          </w:p>
        </w:tc>
      </w:tr>
      <w:tr>
        <w:tc>
          <w:tcPr>
            <w:tcW w:type="dxa" w:w="4986"/>
          </w:tcPr>
          <w:p>
            <w:r>
              <w:rPr>
                <w:b/>
              </w:rPr>
              <w:t>Velocidades</w:t>
            </w:r>
          </w:p>
        </w:tc>
        <w:tc>
          <w:tcPr>
            <w:tcW w:type="dxa" w:w="4986"/>
          </w:tcPr>
          <w:p>
            <w:r>
              <w:t>3</w:t>
            </w:r>
          </w:p>
        </w:tc>
      </w:tr>
      <w:tr>
        <w:tc>
          <w:tcPr>
            <w:tcW w:type="dxa" w:w="4986"/>
          </w:tcPr>
          <w:p>
            <w:r>
              <w:rPr>
                <w:b/>
              </w:rPr>
              <w:t>Comando</w:t>
            </w:r>
          </w:p>
        </w:tc>
        <w:tc>
          <w:tcPr>
            <w:tcW w:type="dxa" w:w="4986"/>
          </w:tcPr>
          <w:p>
            <w:r>
              <w:t>Touch e aplicativo</w:t>
            </w:r>
          </w:p>
        </w:tc>
      </w:tr>
      <w:tr>
        <w:tc>
          <w:tcPr>
            <w:tcW w:type="dxa" w:w="4986"/>
          </w:tcPr>
          <w:p>
            <w:r>
              <w:rPr>
                <w:b/>
              </w:rPr>
              <w:t>Duto</w:t>
            </w:r>
          </w:p>
        </w:tc>
        <w:tc>
          <w:tcPr>
            <w:tcW w:type="dxa" w:w="4986"/>
          </w:tcPr>
          <w:p>
            <w:r>
              <w:t>Redondo de 15 cm (6")</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w:t>
            </w:r>
          </w:p>
        </w:tc>
        <w:tc>
          <w:tcPr>
            <w:tcW w:type="dxa" w:w="4986"/>
          </w:tcPr>
          <w:p>
            <w:r>
              <w:t>90 x 50 x 30 cm (sem o acabamento da chaminé)</w:t>
            </w:r>
          </w:p>
        </w:tc>
      </w:tr>
      <w:tr>
        <w:tc>
          <w:tcPr>
            <w:tcW w:type="dxa" w:w="4986"/>
          </w:tcPr>
          <w:p>
            <w:r>
              <w:rPr>
                <w:b/>
              </w:rPr>
              <w:t>Peso bruto</w:t>
            </w:r>
          </w:p>
        </w:tc>
        <w:tc>
          <w:tcPr>
            <w:tcW w:type="dxa" w:w="4986"/>
          </w:tcPr>
          <w:p>
            <w:r>
              <w:t>17,8 kg</w:t>
            </w:r>
          </w:p>
        </w:tc>
      </w:tr>
      <w:tr>
        <w:tc>
          <w:tcPr>
            <w:tcW w:type="dxa" w:w="4986"/>
          </w:tcPr>
          <w:p>
            <w:r>
              <w:rPr>
                <w:b/>
              </w:rPr>
              <w:t>Altura de instalação</w:t>
            </w:r>
          </w:p>
        </w:tc>
        <w:tc>
          <w:tcPr>
            <w:tcW w:type="dxa" w:w="4986"/>
          </w:tcPr>
          <w:p>
            <w:r>
              <w:t>Recomendada distância de 65 a 75 cm entre a bancada e a parte inferior da coifa</w:t>
            </w:r>
          </w:p>
        </w:tc>
      </w:tr>
      <w:tr>
        <w:tc>
          <w:tcPr>
            <w:tcW w:type="dxa" w:w="4986"/>
          </w:tcPr>
          <w:p>
            <w:r>
              <w:rPr>
                <w:b/>
              </w:rPr>
              <w:t>Dica de uso</w:t>
            </w:r>
          </w:p>
        </w:tc>
        <w:tc>
          <w:tcPr>
            <w:tcW w:type="dxa" w:w="4986"/>
          </w:tcPr>
          <w:p>
            <w:r>
              <w:t>Ligue a coifa 10 minutos antes de cozinhar e use o timer por mais 15 minutos ao terminar</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exposição do produto diretamente na obra de alvenaria ou má utilização do produto.</w:t>
      </w:r>
    </w:p>
    <w:p>
      <w:r>
        <w:rPr>
          <w:b/>
        </w:rPr>
        <w:t>Importante:</w:t>
      </w:r>
      <w:r>
        <w:rPr>
          <w:b w:val="0"/>
        </w:rPr>
        <w:t xml:space="preserve"> na limpeza, use água quente, detergente neutro e pano limpo, esfregando levemente no sentido da escovação. Produtos corrosivos, abrasivos ou palha de aço arranham e danificam o aço inox.</w:t>
      </w:r>
    </w:p>
    <w:p>
      <w:r>
        <w:br w:type="page"/>
      </w:r>
    </w:p>
    <w:p>
      <w:pPr>
        <w:pStyle w:val="Heading1"/>
      </w:pPr>
      <w:r>
        <w:t>ECFEP0902B – Evol</w:t>
      </w:r>
    </w:p>
    <w:p>
      <w:r>
        <w:rPr>
          <w:b/>
        </w:rPr>
        <w:t xml:space="preserve">Nome: </w:t>
      </w:r>
      <w:r>
        <w:t>Coifa de Parede Evol Smart Zeta 90 cm Inox 304 220V</w:t>
      </w:r>
    </w:p>
    <w:p>
      <w:r>
        <w:rPr>
          <w:b/>
        </w:rPr>
        <w:t xml:space="preserve">Título SEO: </w:t>
      </w:r>
      <w:r>
        <w:t>Coifa de Parede Evol Smart Zeta 90 cm Inox 304 | Unikitchen</w:t>
      </w:r>
    </w:p>
    <w:p>
      <w:r>
        <w:rPr>
          <w:b/>
        </w:rPr>
        <w:t xml:space="preserve">Meta description: </w:t>
      </w:r>
      <w:r>
        <w:t>Coifa de parede Evol Smart Zeta 90 cm em inox 304, 1.200 m³/h, filtro perimetral, app Evol Smart e timer, 220V. Lojas em Sorocaba e Itapetininga.</w:t>
      </w:r>
    </w:p>
    <w:p>
      <w:r>
        <w:rPr>
          <w:b/>
        </w:rPr>
        <w:t xml:space="preserve">Situação: </w:t>
      </w:r>
      <w:r>
        <w:t>entregue (13/10/2026)</w:t>
      </w:r>
    </w:p>
    <w:p>
      <w:pPr>
        <w:pStyle w:val="Heading3"/>
      </w:pPr>
      <w:r>
        <w:rPr>
          <w:b w:val="0"/>
        </w:rPr>
        <w:t>Coifa de Parede Zeta 90 cm | Evol</w:t>
      </w:r>
    </w:p>
    <w:p>
      <w:r>
        <w:rPr>
          <w:b w:val="0"/>
        </w:rPr>
        <w:t>1.200 m³/h | Filtro Perimetral | 220V</w:t>
      </w:r>
    </w:p>
    <w:p>
      <w:r>
        <w:rPr>
          <w:b w:val="0"/>
        </w:rPr>
        <w:t xml:space="preserve">A </w:t>
      </w:r>
      <w:r>
        <w:rPr>
          <w:b/>
        </w:rPr>
        <w:t>Coifa de Parede Evol Zeta</w:t>
      </w:r>
      <w:r>
        <w:rPr>
          <w:b w:val="0"/>
        </w:rPr>
        <w:t xml:space="preserve">, da Linha Kitchen, une tecnologia e design robusto para quem busca funcionalidade e estilo na cozinha. Desenvolvida para fixação na parede, é fabricada em </w:t>
      </w:r>
      <w:r>
        <w:rPr>
          <w:b/>
        </w:rPr>
        <w:t>aço inox 304 escovado</w:t>
      </w:r>
      <w:r>
        <w:rPr>
          <w:b w:val="0"/>
        </w:rPr>
        <w:t>, com durabilidade superior, resistência à corrosão e acabamento imponente e moderno.</w:t>
      </w:r>
    </w:p>
    <w:p>
      <w:r>
        <w:rPr>
          <w:b w:val="0"/>
        </w:rPr>
        <w:t xml:space="preserve">O </w:t>
      </w:r>
      <w:r>
        <w:rPr>
          <w:b/>
        </w:rPr>
        <w:t>inox 304</w:t>
      </w:r>
      <w:r>
        <w:rPr>
          <w:b w:val="0"/>
        </w:rPr>
        <w:t xml:space="preserve"> tem mais cromo e níquel que o inox 430, usado na maior parte das coifas,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Com o aplicativo </w:t>
      </w:r>
      <w:r>
        <w:rPr>
          <w:b/>
        </w:rPr>
        <w:t>Evol Smart</w:t>
      </w:r>
      <w:r>
        <w:rPr>
          <w:b w:val="0"/>
        </w:rPr>
        <w:t xml:space="preserve">, a coifa pode ser controlada pelo smartphone, e é possível criar cenários automatizados, como ligar a coifa automaticamente quando o cooktop Evol Smart entra em funcionamento. São </w:t>
      </w:r>
      <w:r>
        <w:rPr>
          <w:b/>
        </w:rPr>
        <w:t>3 velocidades</w:t>
      </w:r>
      <w:r>
        <w:rPr>
          <w:b w:val="0"/>
        </w:rPr>
        <w:t xml:space="preserve">, ajustáveis pelo painel touch ou pelo aplicativo, iluminação em LED e </w:t>
      </w:r>
      <w:r>
        <w:rPr>
          <w:b/>
        </w:rPr>
        <w:t>timer em 4 tempos</w:t>
      </w:r>
      <w:r>
        <w:rPr>
          <w:b w:val="0"/>
        </w:rPr>
        <w:t xml:space="preserve"> para programar o desligamento automático.</w:t>
      </w:r>
    </w:p>
    <w:p>
      <w:r>
        <w:rPr>
          <w:b w:val="0"/>
        </w:rPr>
        <w:t xml:space="preserve">O sistema de filtragem conta com </w:t>
      </w:r>
      <w:r>
        <w:rPr>
          <w:b/>
        </w:rPr>
        <w:t>filtro perimetral</w:t>
      </w:r>
      <w:r>
        <w:rPr>
          <w:b w:val="0"/>
        </w:rPr>
        <w:t xml:space="preserve">, que otimiza a captação de vapores e odores. Com </w:t>
      </w:r>
      <w:r>
        <w:rPr>
          <w:b/>
        </w:rPr>
        <w:t>800 m³/h</w:t>
      </w:r>
      <w:r>
        <w:rPr>
          <w:b w:val="0"/>
        </w:rPr>
        <w:t xml:space="preserve"> certificados pela IEC e </w:t>
      </w:r>
      <w:r>
        <w:rPr>
          <w:b/>
        </w:rPr>
        <w:t>1.200 m³/h de vazão livre</w:t>
      </w:r>
      <w:r>
        <w:rPr>
          <w:b w:val="0"/>
        </w:rPr>
        <w:t>, a Zeta garante uma exaustão poderosa e eficiente e funciona nos modos exaustão e depuração.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App Evol Smart</w:t>
            </w:r>
          </w:p>
        </w:tc>
        <w:tc>
          <w:tcPr>
            <w:tcW w:type="dxa" w:w="4986"/>
          </w:tcPr>
          <w:p>
            <w:r>
              <w:t>Controle pelo smartphone e cenários automatizados, como ligar a coifa junto com o cooktop Evol Smart</w:t>
            </w:r>
          </w:p>
        </w:tc>
      </w:tr>
      <w:tr>
        <w:tc>
          <w:tcPr>
            <w:tcW w:type="dxa" w:w="4986"/>
          </w:tcPr>
          <w:p>
            <w:r>
              <w:rPr>
                <w:b/>
              </w:rPr>
              <w:t>Inox 304</w:t>
            </w:r>
          </w:p>
        </w:tc>
        <w:tc>
          <w:tcPr>
            <w:tcW w:type="dxa" w:w="4986"/>
          </w:tcPr>
          <w:p>
            <w:r>
              <w:t>Aço inox 304 escovado: mais cromo e níquel que o inox 430, com maior resistência à corrosão, inclusive à maresia em cidades litorâneas</w:t>
            </w:r>
          </w:p>
        </w:tc>
      </w:tr>
      <w:tr>
        <w:tc>
          <w:tcPr>
            <w:tcW w:type="dxa" w:w="4986"/>
          </w:tcPr>
          <w:p>
            <w:r>
              <w:rPr>
                <w:b/>
              </w:rPr>
              <w:t>Filtro perimetral</w:t>
            </w:r>
          </w:p>
        </w:tc>
        <w:tc>
          <w:tcPr>
            <w:tcW w:type="dxa" w:w="4986"/>
          </w:tcPr>
          <w:p>
            <w:r>
              <w:t>Otimiza a captação de vapores e odores</w:t>
            </w:r>
          </w:p>
        </w:tc>
      </w:tr>
      <w:tr>
        <w:tc>
          <w:tcPr>
            <w:tcW w:type="dxa" w:w="4986"/>
          </w:tcPr>
          <w:p>
            <w:r>
              <w:rPr>
                <w:b/>
              </w:rPr>
              <w:t>Controle touch</w:t>
            </w:r>
          </w:p>
        </w:tc>
        <w:tc>
          <w:tcPr>
            <w:tcW w:type="dxa" w:w="4986"/>
          </w:tcPr>
          <w:p>
            <w:r>
              <w:t>3 velocidades, ajustáveis pelo painel ou pelo aplicativo</w:t>
            </w:r>
          </w:p>
        </w:tc>
      </w:tr>
      <w:tr>
        <w:tc>
          <w:tcPr>
            <w:tcW w:type="dxa" w:w="4986"/>
          </w:tcPr>
          <w:p>
            <w:r>
              <w:rPr>
                <w:b/>
              </w:rPr>
              <w:t>Timer</w:t>
            </w:r>
          </w:p>
        </w:tc>
        <w:tc>
          <w:tcPr>
            <w:tcW w:type="dxa" w:w="4986"/>
          </w:tcPr>
          <w:p>
            <w:r>
              <w:t>4 tempos, para programar o desligamento automático</w:t>
            </w:r>
          </w:p>
        </w:tc>
      </w:tr>
      <w:tr>
        <w:tc>
          <w:tcPr>
            <w:tcW w:type="dxa" w:w="4986"/>
          </w:tcPr>
          <w:p>
            <w:r>
              <w:rPr>
                <w:b/>
              </w:rPr>
              <w:t>Iluminação</w:t>
            </w:r>
          </w:p>
        </w:tc>
        <w:tc>
          <w:tcPr>
            <w:tcW w:type="dxa" w:w="4986"/>
          </w:tcPr>
          <w:p>
            <w:r>
              <w:t>1 lâmpada LED (220 V)</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Coifa Zeta (Linha Kitchen)</w:t>
            </w:r>
          </w:p>
        </w:tc>
      </w:tr>
      <w:tr>
        <w:tc>
          <w:tcPr>
            <w:tcW w:type="dxa" w:w="4986"/>
          </w:tcPr>
          <w:p>
            <w:r>
              <w:rPr>
                <w:b/>
              </w:rPr>
              <w:t>Código</w:t>
            </w:r>
          </w:p>
        </w:tc>
        <w:tc>
          <w:tcPr>
            <w:tcW w:type="dxa" w:w="4986"/>
          </w:tcPr>
          <w:p>
            <w:r>
              <w:t>ECFEP0902B</w:t>
            </w:r>
          </w:p>
        </w:tc>
      </w:tr>
      <w:tr>
        <w:tc>
          <w:tcPr>
            <w:tcW w:type="dxa" w:w="4986"/>
          </w:tcPr>
          <w:p>
            <w:r>
              <w:rPr>
                <w:b/>
              </w:rPr>
              <w:t>Fixação</w:t>
            </w:r>
          </w:p>
        </w:tc>
        <w:tc>
          <w:tcPr>
            <w:tcW w:type="dxa" w:w="4986"/>
          </w:tcPr>
          <w:p>
            <w:r>
              <w:t>Parede</w:t>
            </w:r>
          </w:p>
        </w:tc>
      </w:tr>
      <w:tr>
        <w:tc>
          <w:tcPr>
            <w:tcW w:type="dxa" w:w="4986"/>
          </w:tcPr>
          <w:p>
            <w:r>
              <w:rPr>
                <w:b/>
              </w:rPr>
              <w:t>Sistema de filtragem</w:t>
            </w:r>
          </w:p>
        </w:tc>
        <w:tc>
          <w:tcPr>
            <w:tcW w:type="dxa" w:w="4986"/>
          </w:tcPr>
          <w:p>
            <w:r>
              <w:t>Exaustão e depuração</w:t>
            </w:r>
          </w:p>
        </w:tc>
      </w:tr>
      <w:tr>
        <w:tc>
          <w:tcPr>
            <w:tcW w:type="dxa" w:w="4986"/>
          </w:tcPr>
          <w:p>
            <w:r>
              <w:rPr>
                <w:b/>
              </w:rPr>
              <w:t>Acabamento</w:t>
            </w:r>
          </w:p>
        </w:tc>
        <w:tc>
          <w:tcPr>
            <w:tcW w:type="dxa" w:w="4986"/>
          </w:tcPr>
          <w:p>
            <w:r>
              <w:t>Aço inox 304 escovado</w:t>
            </w:r>
          </w:p>
        </w:tc>
      </w:tr>
      <w:tr>
        <w:tc>
          <w:tcPr>
            <w:tcW w:type="dxa" w:w="4986"/>
          </w:tcPr>
          <w:p>
            <w:r>
              <w:rPr>
                <w:b/>
              </w:rPr>
              <w:t>Sucção</w:t>
            </w:r>
          </w:p>
        </w:tc>
        <w:tc>
          <w:tcPr>
            <w:tcW w:type="dxa" w:w="4986"/>
          </w:tcPr>
          <w:p>
            <w:r>
              <w:t>1 motor: 800 m³/h (IEC) | 1.200 m³/h (vazão livre)</w:t>
            </w:r>
          </w:p>
        </w:tc>
      </w:tr>
      <w:tr>
        <w:tc>
          <w:tcPr>
            <w:tcW w:type="dxa" w:w="4986"/>
          </w:tcPr>
          <w:p>
            <w:r>
              <w:rPr>
                <w:b/>
              </w:rPr>
              <w:t>Velocidades</w:t>
            </w:r>
          </w:p>
        </w:tc>
        <w:tc>
          <w:tcPr>
            <w:tcW w:type="dxa" w:w="4986"/>
          </w:tcPr>
          <w:p>
            <w:r>
              <w:t>3</w:t>
            </w:r>
          </w:p>
        </w:tc>
      </w:tr>
      <w:tr>
        <w:tc>
          <w:tcPr>
            <w:tcW w:type="dxa" w:w="4986"/>
          </w:tcPr>
          <w:p>
            <w:r>
              <w:rPr>
                <w:b/>
              </w:rPr>
              <w:t>Comando</w:t>
            </w:r>
          </w:p>
        </w:tc>
        <w:tc>
          <w:tcPr>
            <w:tcW w:type="dxa" w:w="4986"/>
          </w:tcPr>
          <w:p>
            <w:r>
              <w:t>Touch e aplicativo</w:t>
            </w:r>
          </w:p>
        </w:tc>
      </w:tr>
      <w:tr>
        <w:tc>
          <w:tcPr>
            <w:tcW w:type="dxa" w:w="4986"/>
          </w:tcPr>
          <w:p>
            <w:r>
              <w:rPr>
                <w:b/>
              </w:rPr>
              <w:t>Duto</w:t>
            </w:r>
          </w:p>
        </w:tc>
        <w:tc>
          <w:tcPr>
            <w:tcW w:type="dxa" w:w="4986"/>
          </w:tcPr>
          <w:p>
            <w:r>
              <w:t>Redondo de 15 cm (6")</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385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w:t>
            </w:r>
          </w:p>
        </w:tc>
        <w:tc>
          <w:tcPr>
            <w:tcW w:type="dxa" w:w="4986"/>
          </w:tcPr>
          <w:p>
            <w:r>
              <w:t>90 x 50,5 x 31 cm (sem o acabamento da chaminé)</w:t>
            </w:r>
          </w:p>
        </w:tc>
      </w:tr>
      <w:tr>
        <w:tc>
          <w:tcPr>
            <w:tcW w:type="dxa" w:w="4986"/>
          </w:tcPr>
          <w:p>
            <w:r>
              <w:rPr>
                <w:b/>
              </w:rPr>
              <w:t>Peso bruto</w:t>
            </w:r>
          </w:p>
        </w:tc>
        <w:tc>
          <w:tcPr>
            <w:tcW w:type="dxa" w:w="4986"/>
          </w:tcPr>
          <w:p>
            <w:r>
              <w:t>18,1 kg</w:t>
            </w:r>
          </w:p>
        </w:tc>
      </w:tr>
      <w:tr>
        <w:tc>
          <w:tcPr>
            <w:tcW w:type="dxa" w:w="4986"/>
          </w:tcPr>
          <w:p>
            <w:r>
              <w:rPr>
                <w:b/>
              </w:rPr>
              <w:t>Altura de instalação</w:t>
            </w:r>
          </w:p>
        </w:tc>
        <w:tc>
          <w:tcPr>
            <w:tcW w:type="dxa" w:w="4986"/>
          </w:tcPr>
          <w:p>
            <w:r>
              <w:t>Recomendada distância de 65 a 75 cm entre a bancada e a parte inferior da coifa</w:t>
            </w:r>
          </w:p>
        </w:tc>
      </w:tr>
      <w:tr>
        <w:tc>
          <w:tcPr>
            <w:tcW w:type="dxa" w:w="4986"/>
          </w:tcPr>
          <w:p>
            <w:r>
              <w:rPr>
                <w:b/>
              </w:rPr>
              <w:t>Dica de uso</w:t>
            </w:r>
          </w:p>
        </w:tc>
        <w:tc>
          <w:tcPr>
            <w:tcW w:type="dxa" w:w="4986"/>
          </w:tcPr>
          <w:p>
            <w:r>
              <w:t>Ligue a coifa 10 minutos antes de cozinhar e use o timer por mais 15 minutos ao terminar</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exposição do produto diretamente na obra de alvenaria ou má utilização do produto.</w:t>
      </w:r>
    </w:p>
    <w:p>
      <w:r>
        <w:rPr>
          <w:b/>
        </w:rPr>
        <w:t>Importante:</w:t>
      </w:r>
      <w:r>
        <w:rPr>
          <w:b w:val="0"/>
        </w:rPr>
        <w:t xml:space="preserve"> na limpeza, use água quente, detergente neutro e pano limpo, esfregando levemente no sentido da escovação. Produtos corrosivos, abrasivos ou palha de aço arranham e danificam o aço inox.</w:t>
      </w:r>
    </w:p>
    <w:p>
      <w:r>
        <w:br w:type="page"/>
      </w:r>
    </w:p>
    <w:p>
      <w:pPr>
        <w:pStyle w:val="Heading1"/>
      </w:pPr>
      <w:r>
        <w:t>17988 – Franke</w:t>
      </w:r>
    </w:p>
    <w:p>
      <w:r>
        <w:rPr>
          <w:b/>
        </w:rPr>
        <w:t xml:space="preserve">Nome: </w:t>
      </w:r>
      <w:r>
        <w:t>Coifa de Ilha Franke New Format FTMA H40 90 cm Inox 220V</w:t>
      </w:r>
    </w:p>
    <w:p>
      <w:r>
        <w:rPr>
          <w:b/>
        </w:rPr>
        <w:t xml:space="preserve">Título SEO: </w:t>
      </w:r>
      <w:r>
        <w:t>Coifa de Ilha Franke New Format 90 cm Inox | Unikitchen</w:t>
      </w:r>
    </w:p>
    <w:p>
      <w:r>
        <w:rPr>
          <w:b/>
        </w:rPr>
        <w:t xml:space="preserve">Meta description: </w:t>
      </w:r>
      <w:r>
        <w:t>Coifa de ilha Franke New Format 90 cm em inox, 870 m³/h, filtro Baffle, 65 dB, painel touch, 3 velocidades e timer, 220V. Lojas em Sorocaba e Itapetininga.</w:t>
      </w:r>
    </w:p>
    <w:p>
      <w:r>
        <w:rPr>
          <w:b/>
        </w:rPr>
        <w:t xml:space="preserve">Situação: </w:t>
      </w:r>
      <w:r>
        <w:t>entregue (13/10/2026)</w:t>
      </w:r>
    </w:p>
    <w:p>
      <w:pPr>
        <w:pStyle w:val="Heading3"/>
      </w:pPr>
      <w:r>
        <w:rPr>
          <w:b w:val="0"/>
        </w:rPr>
        <w:t>Coifa de Ilha New Format 90 cm | Franke</w:t>
      </w:r>
    </w:p>
    <w:p>
      <w:r>
        <w:rPr>
          <w:b w:val="0"/>
        </w:rPr>
        <w:t>870 m³/h | Filtro Baffle | 65 dB | 220V</w:t>
      </w:r>
    </w:p>
    <w:p>
      <w:r>
        <w:rPr>
          <w:b w:val="0"/>
        </w:rPr>
        <w:t xml:space="preserve">A </w:t>
      </w:r>
      <w:r>
        <w:rPr>
          <w:b/>
        </w:rPr>
        <w:t>Coifa de Ilha Franke New Format</w:t>
      </w:r>
      <w:r>
        <w:rPr>
          <w:b w:val="0"/>
        </w:rPr>
        <w:t xml:space="preserve"> é uma excelente escolha para cozinhas modernas. Com robustez e design minimalista de </w:t>
      </w:r>
      <w:r>
        <w:rPr>
          <w:b/>
        </w:rPr>
        <w:t>perfil Ultra Slim</w:t>
      </w:r>
      <w:r>
        <w:rPr>
          <w:b w:val="0"/>
        </w:rPr>
        <w:t xml:space="preserve">, permite melhor fluxo de ar, e o acabamento em </w:t>
      </w:r>
      <w:r>
        <w:rPr>
          <w:b/>
        </w:rPr>
        <w:t>aço inox fosco</w:t>
      </w:r>
      <w:r>
        <w:rPr>
          <w:b w:val="0"/>
        </w:rPr>
        <w:t xml:space="preserve"> oferece durabilidade e elegância. Une alto poder de extração, </w:t>
      </w:r>
      <w:r>
        <w:rPr>
          <w:b/>
        </w:rPr>
        <w:t>870 m³/h</w:t>
      </w:r>
      <w:r>
        <w:rPr>
          <w:b w:val="0"/>
        </w:rPr>
        <w:t xml:space="preserve"> (norma IEC 61591), e baixo nível de ruído, de </w:t>
      </w:r>
      <w:r>
        <w:rPr>
          <w:b/>
        </w:rPr>
        <w:t>65 dB</w:t>
      </w:r>
      <w:r>
        <w:rPr>
          <w:b w:val="0"/>
        </w:rPr>
        <w:t>.</w:t>
      </w:r>
    </w:p>
    <w:p>
      <w:r>
        <w:rPr>
          <w:b w:val="0"/>
        </w:rPr>
        <w:t xml:space="preserve">Traz a tecnologia do </w:t>
      </w:r>
      <w:r>
        <w:rPr>
          <w:b/>
        </w:rPr>
        <w:t>filtro de gordura defletor de alumínio tipo Baffle</w:t>
      </w:r>
      <w:r>
        <w:rPr>
          <w:b w:val="0"/>
        </w:rPr>
        <w:t>, painel touch com display, 3 velocidades, função timer e iluminação com 4 lâmpadas LED em branco neutro. Funciona como exaustor ou depurador, com filtro de carvão. É o par perfeito para os novos cooktops a gás inox da Franke.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Filtro Baffle</w:t>
            </w:r>
          </w:p>
        </w:tc>
        <w:tc>
          <w:tcPr>
            <w:tcW w:type="dxa" w:w="4986"/>
          </w:tcPr>
          <w:p>
            <w:r>
              <w:t>Filtro de gordura defletor de alumínio</w:t>
            </w:r>
          </w:p>
        </w:tc>
      </w:tr>
      <w:tr>
        <w:tc>
          <w:tcPr>
            <w:tcW w:type="dxa" w:w="4986"/>
          </w:tcPr>
          <w:p>
            <w:r>
              <w:rPr>
                <w:b/>
              </w:rPr>
              <w:t>Alta extração e baixo ruído</w:t>
            </w:r>
          </w:p>
        </w:tc>
        <w:tc>
          <w:tcPr>
            <w:tcW w:type="dxa" w:w="4986"/>
          </w:tcPr>
          <w:p>
            <w:r>
              <w:t>870 m³/h (norma IEC 61591) e 65 dB</w:t>
            </w:r>
          </w:p>
        </w:tc>
      </w:tr>
      <w:tr>
        <w:tc>
          <w:tcPr>
            <w:tcW w:type="dxa" w:w="4986"/>
          </w:tcPr>
          <w:p>
            <w:r>
              <w:rPr>
                <w:b/>
              </w:rPr>
              <w:t>Perfil Ultra Slim</w:t>
            </w:r>
          </w:p>
        </w:tc>
        <w:tc>
          <w:tcPr>
            <w:tcW w:type="dxa" w:w="4986"/>
          </w:tcPr>
          <w:p>
            <w:r>
              <w:t>Design minimalista em aço inox fosco</w:t>
            </w:r>
          </w:p>
        </w:tc>
      </w:tr>
      <w:tr>
        <w:tc>
          <w:tcPr>
            <w:tcW w:type="dxa" w:w="4986"/>
          </w:tcPr>
          <w:p>
            <w:r>
              <w:rPr>
                <w:b/>
              </w:rPr>
              <w:t>Painel touch com display</w:t>
            </w:r>
          </w:p>
        </w:tc>
        <w:tc>
          <w:tcPr>
            <w:tcW w:type="dxa" w:w="4986"/>
          </w:tcPr>
          <w:p>
            <w:r>
              <w:t>3 velocidades e timer</w:t>
            </w:r>
          </w:p>
        </w:tc>
      </w:tr>
      <w:tr>
        <w:tc>
          <w:tcPr>
            <w:tcW w:type="dxa" w:w="4986"/>
          </w:tcPr>
          <w:p>
            <w:r>
              <w:rPr>
                <w:b/>
              </w:rPr>
              <w:t>Iluminação</w:t>
            </w:r>
          </w:p>
        </w:tc>
        <w:tc>
          <w:tcPr>
            <w:tcW w:type="dxa" w:w="4986"/>
          </w:tcPr>
          <w:p>
            <w:r>
              <w:t>4 lâmpadas LED de 1,5 W (12 V), branco neutro</w:t>
            </w:r>
          </w:p>
        </w:tc>
      </w:tr>
      <w:tr>
        <w:tc>
          <w:tcPr>
            <w:tcW w:type="dxa" w:w="4986"/>
          </w:tcPr>
          <w:p>
            <w:r>
              <w:rPr>
                <w:b/>
              </w:rPr>
              <w:t>Exaustor ou depurador</w:t>
            </w:r>
          </w:p>
        </w:tc>
        <w:tc>
          <w:tcPr>
            <w:tcW w:type="dxa" w:w="4986"/>
          </w:tcPr>
          <w:p>
            <w:r>
              <w:t>Com filtro de carvão para uso como depurador</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New Format FTMA H40 I XS 90</w:t>
            </w:r>
          </w:p>
        </w:tc>
      </w:tr>
      <w:tr>
        <w:tc>
          <w:tcPr>
            <w:tcW w:type="dxa" w:w="4986"/>
          </w:tcPr>
          <w:p>
            <w:r>
              <w:rPr>
                <w:b/>
              </w:rPr>
              <w:t>Código</w:t>
            </w:r>
          </w:p>
        </w:tc>
        <w:tc>
          <w:tcPr>
            <w:tcW w:type="dxa" w:w="4986"/>
          </w:tcPr>
          <w:p>
            <w:r>
              <w:t>17988</w:t>
            </w:r>
          </w:p>
        </w:tc>
      </w:tr>
      <w:tr>
        <w:tc>
          <w:tcPr>
            <w:tcW w:type="dxa" w:w="4986"/>
          </w:tcPr>
          <w:p>
            <w:r>
              <w:rPr>
                <w:b/>
              </w:rPr>
              <w:t>Instalação</w:t>
            </w:r>
          </w:p>
        </w:tc>
        <w:tc>
          <w:tcPr>
            <w:tcW w:type="dxa" w:w="4986"/>
          </w:tcPr>
          <w:p>
            <w:r>
              <w:t>Ilha</w:t>
            </w:r>
          </w:p>
        </w:tc>
      </w:tr>
      <w:tr>
        <w:tc>
          <w:tcPr>
            <w:tcW w:type="dxa" w:w="4986"/>
          </w:tcPr>
          <w:p>
            <w:r>
              <w:rPr>
                <w:b/>
              </w:rPr>
              <w:t>Acabamento</w:t>
            </w:r>
          </w:p>
        </w:tc>
        <w:tc>
          <w:tcPr>
            <w:tcW w:type="dxa" w:w="4986"/>
          </w:tcPr>
          <w:p>
            <w:r>
              <w:t>Aço inox fosco</w:t>
            </w:r>
          </w:p>
        </w:tc>
      </w:tr>
      <w:tr>
        <w:tc>
          <w:tcPr>
            <w:tcW w:type="dxa" w:w="4986"/>
          </w:tcPr>
          <w:p>
            <w:r>
              <w:rPr>
                <w:b/>
              </w:rPr>
              <w:t>Largura</w:t>
            </w:r>
          </w:p>
        </w:tc>
        <w:tc>
          <w:tcPr>
            <w:tcW w:type="dxa" w:w="4986"/>
          </w:tcPr>
          <w:p>
            <w:r>
              <w:t>90 cm</w:t>
            </w:r>
          </w:p>
        </w:tc>
      </w:tr>
      <w:tr>
        <w:tc>
          <w:tcPr>
            <w:tcW w:type="dxa" w:w="4986"/>
          </w:tcPr>
          <w:p>
            <w:r>
              <w:rPr>
                <w:b/>
              </w:rPr>
              <w:t>Velocidades</w:t>
            </w:r>
          </w:p>
        </w:tc>
        <w:tc>
          <w:tcPr>
            <w:tcW w:type="dxa" w:w="4986"/>
          </w:tcPr>
          <w:p>
            <w:r>
              <w:t>3</w:t>
            </w:r>
          </w:p>
        </w:tc>
      </w:tr>
      <w:tr>
        <w:tc>
          <w:tcPr>
            <w:tcW w:type="dxa" w:w="4986"/>
          </w:tcPr>
          <w:p>
            <w:r>
              <w:rPr>
                <w:b/>
              </w:rPr>
              <w:t>Comando</w:t>
            </w:r>
          </w:p>
        </w:tc>
        <w:tc>
          <w:tcPr>
            <w:tcW w:type="dxa" w:w="4986"/>
          </w:tcPr>
          <w:p>
            <w:r>
              <w:t>Soft touch, com display</w:t>
            </w:r>
          </w:p>
        </w:tc>
      </w:tr>
      <w:tr>
        <w:tc>
          <w:tcPr>
            <w:tcW w:type="dxa" w:w="4986"/>
          </w:tcPr>
          <w:p>
            <w:r>
              <w:rPr>
                <w:b/>
              </w:rPr>
              <w:t>Extração</w:t>
            </w:r>
          </w:p>
        </w:tc>
        <w:tc>
          <w:tcPr>
            <w:tcW w:type="dxa" w:w="4986"/>
          </w:tcPr>
          <w:p>
            <w:r>
              <w:t>870 m³/h (norma IEC 61591)</w:t>
            </w:r>
          </w:p>
        </w:tc>
      </w:tr>
      <w:tr>
        <w:tc>
          <w:tcPr>
            <w:tcW w:type="dxa" w:w="4986"/>
          </w:tcPr>
          <w:p>
            <w:r>
              <w:rPr>
                <w:b/>
              </w:rPr>
              <w:t>Nível de ruído</w:t>
            </w:r>
          </w:p>
        </w:tc>
        <w:tc>
          <w:tcPr>
            <w:tcW w:type="dxa" w:w="4986"/>
          </w:tcPr>
          <w:p>
            <w:r>
              <w:t>65 dB</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total</w:t>
            </w:r>
          </w:p>
        </w:tc>
        <w:tc>
          <w:tcPr>
            <w:tcW w:type="dxa" w:w="4986"/>
          </w:tcPr>
          <w:p>
            <w:r>
              <w:t>306 W</w:t>
            </w:r>
          </w:p>
        </w:tc>
      </w:tr>
      <w:tr>
        <w:tc>
          <w:tcPr>
            <w:tcW w:type="dxa" w:w="4986"/>
          </w:tcPr>
          <w:p>
            <w:r>
              <w:rPr>
                <w:b/>
              </w:rPr>
              <w:t>Potência do motor</w:t>
            </w:r>
          </w:p>
        </w:tc>
        <w:tc>
          <w:tcPr>
            <w:tcW w:type="dxa" w:w="4986"/>
          </w:tcPr>
          <w:p>
            <w:r>
              <w:t>300 W</w:t>
            </w:r>
          </w:p>
        </w:tc>
      </w:tr>
      <w:tr>
        <w:tc>
          <w:tcPr>
            <w:tcW w:type="dxa" w:w="4986"/>
          </w:tcPr>
          <w:p>
            <w:r>
              <w:rPr>
                <w:b/>
              </w:rPr>
              <w:t>Iluminação</w:t>
            </w:r>
          </w:p>
        </w:tc>
        <w:tc>
          <w:tcPr>
            <w:tcW w:type="dxa" w:w="4986"/>
          </w:tcPr>
          <w:p>
            <w:r>
              <w:t>4 x 1,5 W (LED, 12 V)</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895 x 600 mm (corpo com 40 mm de espessura)</w:t>
            </w:r>
          </w:p>
        </w:tc>
      </w:tr>
      <w:tr>
        <w:tc>
          <w:tcPr>
            <w:tcW w:type="dxa" w:w="4986"/>
          </w:tcPr>
          <w:p>
            <w:r>
              <w:rPr>
                <w:b/>
              </w:rPr>
              <w:t>Altura total</w:t>
            </w:r>
          </w:p>
        </w:tc>
        <w:tc>
          <w:tcPr>
            <w:tcW w:type="dxa" w:w="4986"/>
          </w:tcPr>
          <w:p>
            <w:r>
              <w:t>590 a 1.090 mm (chaminé regulável)</w:t>
            </w:r>
          </w:p>
        </w:tc>
      </w:tr>
      <w:tr>
        <w:tc>
          <w:tcPr>
            <w:tcW w:type="dxa" w:w="4986"/>
          </w:tcPr>
          <w:p>
            <w:r>
              <w:rPr>
                <w:b/>
              </w:rPr>
              <w:t>Chaminé</w:t>
            </w:r>
          </w:p>
        </w:tc>
        <w:tc>
          <w:tcPr>
            <w:tcW w:type="dxa" w:w="4986"/>
          </w:tcPr>
          <w:p>
            <w:r>
              <w:t>299 x 329,5 mm</w:t>
            </w:r>
          </w:p>
        </w:tc>
      </w:tr>
      <w:tr>
        <w:tc>
          <w:tcPr>
            <w:tcW w:type="dxa" w:w="4986"/>
          </w:tcPr>
          <w:p>
            <w:r>
              <w:rPr>
                <w:b/>
              </w:rPr>
              <w:t>Peso</w:t>
            </w:r>
          </w:p>
        </w:tc>
        <w:tc>
          <w:tcPr>
            <w:tcW w:type="dxa" w:w="4986"/>
          </w:tcPr>
          <w:p>
            <w:r>
              <w:t>24 kg (28 kg com embalagem)</w:t>
            </w:r>
          </w:p>
        </w:tc>
      </w:tr>
      <w:tr>
        <w:tc>
          <w:tcPr>
            <w:tcW w:type="dxa" w:w="4986"/>
          </w:tcPr>
          <w:p>
            <w:r>
              <w:rPr>
                <w:b/>
              </w:rPr>
              <w:t>Embalagem</w:t>
            </w:r>
          </w:p>
        </w:tc>
        <w:tc>
          <w:tcPr>
            <w:tcW w:type="dxa" w:w="4986"/>
          </w:tcPr>
          <w:p>
            <w:r>
              <w:t>990 x 465 x 660 mm</w:t>
            </w:r>
          </w:p>
        </w:tc>
      </w:tr>
    </w:tbl>
    <w:p>
      <w:pPr>
        <w:pStyle w:val="Heading4"/>
      </w:pPr>
      <w:r>
        <w:rPr>
          <w:b w:val="0"/>
        </w:rPr>
        <w:t>Como Calcular a Extração</w:t>
      </w:r>
    </w:p>
    <w:p>
      <w:r>
        <w:rPr>
          <w:b w:val="0"/>
        </w:rPr>
        <w:t>A Franke usa o método IEC 61591 e recomenda pelo menos 12 renovações de ar por hora. Exemplo: ambiente de 60 m³ (6 m x 4 m x 2,5 m), menos 25% de móveis = 45 m³; 45 m³ x 12 renovações = extração recomendada de 540 m³/h.</w:t>
      </w:r>
    </w:p>
    <w:p>
      <w:r>
        <w:rPr>
          <w:b w:val="0"/>
        </w:rPr>
        <w:t>O nível de ruído é medido em decibéis (dB): 60 dB corresponde a uma conversa, e 90 dB, a uma avenida com tráfego intenso. Quanto menor, melhor.</w:t>
      </w:r>
    </w:p>
    <w:p>
      <w:pPr>
        <w:pStyle w:val="Heading4"/>
      </w:pPr>
      <w:r>
        <w:rPr>
          <w:b w:val="0"/>
        </w:rPr>
        <w:t>Garantia</w:t>
      </w:r>
    </w:p>
    <w:p>
      <w:r>
        <w:rPr>
          <w:b/>
        </w:rPr>
        <w:t>1 ano de garantia Franke:</w:t>
      </w:r>
      <w:r>
        <w:rPr>
          <w:b w:val="0"/>
        </w:rPr>
        <w:t xml:space="preserve"> 90 dias de garantia legal (Código de Defesa do Consumidor) mais 275 dias de garantia contratual, contados da emissão da nota fiscal, contra vícios ou defeitos de fabricação.</w:t>
      </w:r>
    </w:p>
    <w:p>
      <w:r>
        <w:rPr>
          <w:b w:val="0"/>
        </w:rPr>
        <w:t>O atendimento é feito pela Franke (0800 477 3000 ou ks-info.br@franke.com) ou por sua rede credenciada, mediante nota fiscal. A garantia não cobre uso ou instalação inadequados, tensão fora da especificada, limpeza com produtos não indicados, peças não originais, quedas ou danos de transporte.</w:t>
      </w:r>
    </w:p>
    <w:p>
      <w:r>
        <w:rPr>
          <w:b/>
        </w:rPr>
        <w:t>Importante:</w:t>
      </w:r>
      <w:r>
        <w:rPr>
          <w:b w:val="0"/>
        </w:rPr>
        <w:t xml:space="preserve"> antes da instalação, leia o manual de instruções. A troca das lâmpadas deve ser feita pela Assistência Técnica. Na limpeza, evite produtos corrosivos, que podem causar manchas, bolhas e oxidação e não têm cobertura da garantia.</w:t>
      </w:r>
    </w:p>
    <w:p>
      <w:r>
        <w:br w:type="page"/>
      </w:r>
    </w:p>
    <w:p>
      <w:pPr>
        <w:pStyle w:val="Heading1"/>
      </w:pPr>
      <w:r>
        <w:t>17986 – Franke</w:t>
      </w:r>
    </w:p>
    <w:p>
      <w:r>
        <w:rPr>
          <w:b/>
        </w:rPr>
        <w:t xml:space="preserve">Nome: </w:t>
      </w:r>
      <w:r>
        <w:t>Coifa de Parede Franke New Format FTMA H40 90 cm Inox 220V</w:t>
      </w:r>
    </w:p>
    <w:p>
      <w:r>
        <w:rPr>
          <w:b/>
        </w:rPr>
        <w:t xml:space="preserve">Título SEO: </w:t>
      </w:r>
      <w:r>
        <w:t>Coifa de Parede Franke New Format 90 cm Inox | Unikitchen</w:t>
      </w:r>
    </w:p>
    <w:p>
      <w:r>
        <w:rPr>
          <w:b/>
        </w:rPr>
        <w:t xml:space="preserve">Meta description: </w:t>
      </w:r>
      <w:r>
        <w:t>Coifa de parede Franke New Format 90 cm em inox, 870 m³/h, filtro Baffle, 65 dB, 3 velocidades e timer, 220V. Lojas em Sorocaba e Itapetininga.</w:t>
      </w:r>
    </w:p>
    <w:p>
      <w:r>
        <w:rPr>
          <w:b/>
        </w:rPr>
        <w:t xml:space="preserve">Situação: </w:t>
      </w:r>
      <w:r>
        <w:t>entregue (13/10/2026)</w:t>
      </w:r>
    </w:p>
    <w:p>
      <w:pPr>
        <w:pStyle w:val="Heading3"/>
      </w:pPr>
      <w:r>
        <w:rPr>
          <w:b w:val="0"/>
        </w:rPr>
        <w:t>Coifa de Parede New Format 90 cm | Franke</w:t>
      </w:r>
    </w:p>
    <w:p>
      <w:r>
        <w:rPr>
          <w:b w:val="0"/>
        </w:rPr>
        <w:t>870 m³/h | Filtro Baffle | 65 dB | 220V</w:t>
      </w:r>
    </w:p>
    <w:p>
      <w:r>
        <w:rPr>
          <w:b w:val="0"/>
        </w:rPr>
        <w:t xml:space="preserve">A </w:t>
      </w:r>
      <w:r>
        <w:rPr>
          <w:b/>
        </w:rPr>
        <w:t>Coifa de Parede Franke New Format</w:t>
      </w:r>
      <w:r>
        <w:rPr>
          <w:b w:val="0"/>
        </w:rPr>
        <w:t xml:space="preserve"> é uma excelente escolha para cozinhas modernas. Com robustez e design minimalista de </w:t>
      </w:r>
      <w:r>
        <w:rPr>
          <w:b/>
        </w:rPr>
        <w:t>perfil Ultra Slim</w:t>
      </w:r>
      <w:r>
        <w:rPr>
          <w:b w:val="0"/>
        </w:rPr>
        <w:t xml:space="preserve">, permite melhor fluxo de ar, e o acabamento em </w:t>
      </w:r>
      <w:r>
        <w:rPr>
          <w:b/>
        </w:rPr>
        <w:t>aço inox fosco</w:t>
      </w:r>
      <w:r>
        <w:rPr>
          <w:b w:val="0"/>
        </w:rPr>
        <w:t xml:space="preserve"> oferece durabilidade e elegância. Une alto poder de extração, </w:t>
      </w:r>
      <w:r>
        <w:rPr>
          <w:b/>
        </w:rPr>
        <w:t>870 m³/h</w:t>
      </w:r>
      <w:r>
        <w:rPr>
          <w:b w:val="0"/>
        </w:rPr>
        <w:t xml:space="preserve"> (norma IEC 61591), e baixo nível de ruído, de </w:t>
      </w:r>
      <w:r>
        <w:rPr>
          <w:b/>
        </w:rPr>
        <w:t>65 dB</w:t>
      </w:r>
      <w:r>
        <w:rPr>
          <w:b w:val="0"/>
        </w:rPr>
        <w:t>.</w:t>
      </w:r>
    </w:p>
    <w:p>
      <w:r>
        <w:rPr>
          <w:b w:val="0"/>
        </w:rPr>
        <w:t xml:space="preserve">Traz a tecnologia do </w:t>
      </w:r>
      <w:r>
        <w:rPr>
          <w:b/>
        </w:rPr>
        <w:t>filtro de gordura defletor de alumínio tipo Baffle</w:t>
      </w:r>
      <w:r>
        <w:rPr>
          <w:b w:val="0"/>
        </w:rPr>
        <w:t>, painel touch com display, 3 velocidades, função timer e iluminação com 2 lâmpadas LED em branco neutro. Funciona como exaustor ou como depurador, com os filtros de carvão ativado que acompanham o produto. É o par perfeito para os novos cooktops a gás inox da Franke.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Filtro Baffle</w:t>
            </w:r>
          </w:p>
        </w:tc>
        <w:tc>
          <w:tcPr>
            <w:tcW w:type="dxa" w:w="4986"/>
          </w:tcPr>
          <w:p>
            <w:r>
              <w:t>Filtros de gordura defletores de alumínio, laváveis na lava-louças em temperatura baixa e ciclo curto</w:t>
            </w:r>
          </w:p>
        </w:tc>
      </w:tr>
      <w:tr>
        <w:tc>
          <w:tcPr>
            <w:tcW w:type="dxa" w:w="4986"/>
          </w:tcPr>
          <w:p>
            <w:r>
              <w:rPr>
                <w:b/>
              </w:rPr>
              <w:t>Alta extração e baixo ruído</w:t>
            </w:r>
          </w:p>
        </w:tc>
        <w:tc>
          <w:tcPr>
            <w:tcW w:type="dxa" w:w="4986"/>
          </w:tcPr>
          <w:p>
            <w:r>
              <w:t>870 m³/h (norma IEC 61591) e 65 dB</w:t>
            </w:r>
          </w:p>
        </w:tc>
      </w:tr>
      <w:tr>
        <w:tc>
          <w:tcPr>
            <w:tcW w:type="dxa" w:w="4986"/>
          </w:tcPr>
          <w:p>
            <w:r>
              <w:rPr>
                <w:b/>
              </w:rPr>
              <w:t>Perfil Ultra Slim</w:t>
            </w:r>
          </w:p>
        </w:tc>
        <w:tc>
          <w:tcPr>
            <w:tcW w:type="dxa" w:w="4986"/>
          </w:tcPr>
          <w:p>
            <w:r>
              <w:t>Design minimalista em aço inox fosco</w:t>
            </w:r>
          </w:p>
        </w:tc>
      </w:tr>
      <w:tr>
        <w:tc>
          <w:tcPr>
            <w:tcW w:type="dxa" w:w="4986"/>
          </w:tcPr>
          <w:p>
            <w:r>
              <w:rPr>
                <w:b/>
              </w:rPr>
              <w:t>Painel touch com display</w:t>
            </w:r>
          </w:p>
        </w:tc>
        <w:tc>
          <w:tcPr>
            <w:tcW w:type="dxa" w:w="4986"/>
          </w:tcPr>
          <w:p>
            <w:r>
              <w:t>3 velocidades, relógio e timer de desligamento programável de 1 a 60 minutos</w:t>
            </w:r>
          </w:p>
        </w:tc>
      </w:tr>
      <w:tr>
        <w:tc>
          <w:tcPr>
            <w:tcW w:type="dxa" w:w="4986"/>
          </w:tcPr>
          <w:p>
            <w:r>
              <w:rPr>
                <w:b/>
              </w:rPr>
              <w:t>Iluminação</w:t>
            </w:r>
          </w:p>
        </w:tc>
        <w:tc>
          <w:tcPr>
            <w:tcW w:type="dxa" w:w="4986"/>
          </w:tcPr>
          <w:p>
            <w:r>
              <w:t>2 lâmpadas LED de 1,5 W (12 V), branco neutro</w:t>
            </w:r>
          </w:p>
        </w:tc>
      </w:tr>
      <w:tr>
        <w:tc>
          <w:tcPr>
            <w:tcW w:type="dxa" w:w="4986"/>
          </w:tcPr>
          <w:p>
            <w:r>
              <w:rPr>
                <w:b/>
              </w:rPr>
              <w:t>Exaustor ou depurador</w:t>
            </w:r>
          </w:p>
        </w:tc>
        <w:tc>
          <w:tcPr>
            <w:tcW w:type="dxa" w:w="4986"/>
          </w:tcPr>
          <w:p>
            <w:r>
              <w:t>Filtros de carvão ativado inclusos para o modo depurador; no modo exaustor, o ar é levado para fora por duto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New Format FTMA H40 XS 90</w:t>
            </w:r>
          </w:p>
        </w:tc>
      </w:tr>
      <w:tr>
        <w:tc>
          <w:tcPr>
            <w:tcW w:type="dxa" w:w="4986"/>
          </w:tcPr>
          <w:p>
            <w:r>
              <w:rPr>
                <w:b/>
              </w:rPr>
              <w:t>Código</w:t>
            </w:r>
          </w:p>
        </w:tc>
        <w:tc>
          <w:tcPr>
            <w:tcW w:type="dxa" w:w="4986"/>
          </w:tcPr>
          <w:p>
            <w:r>
              <w:t>17986</w:t>
            </w:r>
          </w:p>
        </w:tc>
      </w:tr>
      <w:tr>
        <w:tc>
          <w:tcPr>
            <w:tcW w:type="dxa" w:w="4986"/>
          </w:tcPr>
          <w:p>
            <w:r>
              <w:rPr>
                <w:b/>
              </w:rPr>
              <w:t>Instalação</w:t>
            </w:r>
          </w:p>
        </w:tc>
        <w:tc>
          <w:tcPr>
            <w:tcW w:type="dxa" w:w="4986"/>
          </w:tcPr>
          <w:p>
            <w:r>
              <w:t>Parede</w:t>
            </w:r>
          </w:p>
        </w:tc>
      </w:tr>
      <w:tr>
        <w:tc>
          <w:tcPr>
            <w:tcW w:type="dxa" w:w="4986"/>
          </w:tcPr>
          <w:p>
            <w:r>
              <w:rPr>
                <w:b/>
              </w:rPr>
              <w:t>Acabamento</w:t>
            </w:r>
          </w:p>
        </w:tc>
        <w:tc>
          <w:tcPr>
            <w:tcW w:type="dxa" w:w="4986"/>
          </w:tcPr>
          <w:p>
            <w:r>
              <w:t>Aço inox fosco</w:t>
            </w:r>
          </w:p>
        </w:tc>
      </w:tr>
      <w:tr>
        <w:tc>
          <w:tcPr>
            <w:tcW w:type="dxa" w:w="4986"/>
          </w:tcPr>
          <w:p>
            <w:r>
              <w:rPr>
                <w:b/>
              </w:rPr>
              <w:t>Largura</w:t>
            </w:r>
          </w:p>
        </w:tc>
        <w:tc>
          <w:tcPr>
            <w:tcW w:type="dxa" w:w="4986"/>
          </w:tcPr>
          <w:p>
            <w:r>
              <w:t>90 cm</w:t>
            </w:r>
          </w:p>
        </w:tc>
      </w:tr>
      <w:tr>
        <w:tc>
          <w:tcPr>
            <w:tcW w:type="dxa" w:w="4986"/>
          </w:tcPr>
          <w:p>
            <w:r>
              <w:rPr>
                <w:b/>
              </w:rPr>
              <w:t>Velocidades</w:t>
            </w:r>
          </w:p>
        </w:tc>
        <w:tc>
          <w:tcPr>
            <w:tcW w:type="dxa" w:w="4986"/>
          </w:tcPr>
          <w:p>
            <w:r>
              <w:t>3</w:t>
            </w:r>
          </w:p>
        </w:tc>
      </w:tr>
      <w:tr>
        <w:tc>
          <w:tcPr>
            <w:tcW w:type="dxa" w:w="4986"/>
          </w:tcPr>
          <w:p>
            <w:r>
              <w:rPr>
                <w:b/>
              </w:rPr>
              <w:t>Comando</w:t>
            </w:r>
          </w:p>
        </w:tc>
        <w:tc>
          <w:tcPr>
            <w:tcW w:type="dxa" w:w="4986"/>
          </w:tcPr>
          <w:p>
            <w:r>
              <w:t>Touch, com display</w:t>
            </w:r>
          </w:p>
        </w:tc>
      </w:tr>
      <w:tr>
        <w:tc>
          <w:tcPr>
            <w:tcW w:type="dxa" w:w="4986"/>
          </w:tcPr>
          <w:p>
            <w:r>
              <w:rPr>
                <w:b/>
              </w:rPr>
              <w:t>Extração</w:t>
            </w:r>
          </w:p>
        </w:tc>
        <w:tc>
          <w:tcPr>
            <w:tcW w:type="dxa" w:w="4986"/>
          </w:tcPr>
          <w:p>
            <w:r>
              <w:t>870 m³/h (norma IEC 61591)</w:t>
            </w:r>
          </w:p>
        </w:tc>
      </w:tr>
      <w:tr>
        <w:tc>
          <w:tcPr>
            <w:tcW w:type="dxa" w:w="4986"/>
          </w:tcPr>
          <w:p>
            <w:r>
              <w:rPr>
                <w:b/>
              </w:rPr>
              <w:t>Nível de ruído</w:t>
            </w:r>
          </w:p>
        </w:tc>
        <w:tc>
          <w:tcPr>
            <w:tcW w:type="dxa" w:w="4986"/>
          </w:tcPr>
          <w:p>
            <w:r>
              <w:t>65 dB</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total</w:t>
            </w:r>
          </w:p>
        </w:tc>
        <w:tc>
          <w:tcPr>
            <w:tcW w:type="dxa" w:w="4986"/>
          </w:tcPr>
          <w:p>
            <w:r>
              <w:t>303 W</w:t>
            </w:r>
          </w:p>
        </w:tc>
      </w:tr>
      <w:tr>
        <w:tc>
          <w:tcPr>
            <w:tcW w:type="dxa" w:w="4986"/>
          </w:tcPr>
          <w:p>
            <w:r>
              <w:rPr>
                <w:b/>
              </w:rPr>
              <w:t>Potência do motor</w:t>
            </w:r>
          </w:p>
        </w:tc>
        <w:tc>
          <w:tcPr>
            <w:tcW w:type="dxa" w:w="4986"/>
          </w:tcPr>
          <w:p>
            <w:r>
              <w:t>300 W</w:t>
            </w:r>
          </w:p>
        </w:tc>
      </w:tr>
      <w:tr>
        <w:tc>
          <w:tcPr>
            <w:tcW w:type="dxa" w:w="4986"/>
          </w:tcPr>
          <w:p>
            <w:r>
              <w:rPr>
                <w:b/>
              </w:rPr>
              <w:t>Iluminação</w:t>
            </w:r>
          </w:p>
        </w:tc>
        <w:tc>
          <w:tcPr>
            <w:tcW w:type="dxa" w:w="4986"/>
          </w:tcPr>
          <w:p>
            <w:r>
              <w:t>2 x 1,5 W (LED, 12 V)</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Coifa (L x P)</w:t>
            </w:r>
          </w:p>
        </w:tc>
        <w:tc>
          <w:tcPr>
            <w:tcW w:type="dxa" w:w="4986"/>
          </w:tcPr>
          <w:p>
            <w:r>
              <w:t>895 x 500 mm (corpo com 40 mm de espessura)</w:t>
            </w:r>
          </w:p>
        </w:tc>
      </w:tr>
      <w:tr>
        <w:tc>
          <w:tcPr>
            <w:tcW w:type="dxa" w:w="4986"/>
          </w:tcPr>
          <w:p>
            <w:r>
              <w:rPr>
                <w:b/>
              </w:rPr>
              <w:t>Altura total</w:t>
            </w:r>
          </w:p>
        </w:tc>
        <w:tc>
          <w:tcPr>
            <w:tcW w:type="dxa" w:w="4986"/>
          </w:tcPr>
          <w:p>
            <w:r>
              <w:t>528 a 978 mm (chaminé regulável)</w:t>
            </w:r>
          </w:p>
        </w:tc>
      </w:tr>
      <w:tr>
        <w:tc>
          <w:tcPr>
            <w:tcW w:type="dxa" w:w="4986"/>
          </w:tcPr>
          <w:p>
            <w:r>
              <w:rPr>
                <w:b/>
              </w:rPr>
              <w:t>Chaminé</w:t>
            </w:r>
          </w:p>
        </w:tc>
        <w:tc>
          <w:tcPr>
            <w:tcW w:type="dxa" w:w="4986"/>
          </w:tcPr>
          <w:p>
            <w:r>
              <w:t>324 x 283 mm</w:t>
            </w:r>
          </w:p>
        </w:tc>
      </w:tr>
      <w:tr>
        <w:tc>
          <w:tcPr>
            <w:tcW w:type="dxa" w:w="4986"/>
          </w:tcPr>
          <w:p>
            <w:r>
              <w:rPr>
                <w:b/>
              </w:rPr>
              <w:t>Peso</w:t>
            </w:r>
          </w:p>
        </w:tc>
        <w:tc>
          <w:tcPr>
            <w:tcW w:type="dxa" w:w="4986"/>
          </w:tcPr>
          <w:p>
            <w:r>
              <w:t>15 kg (18 kg com embalagem)</w:t>
            </w:r>
          </w:p>
        </w:tc>
      </w:tr>
      <w:tr>
        <w:tc>
          <w:tcPr>
            <w:tcW w:type="dxa" w:w="4986"/>
          </w:tcPr>
          <w:p>
            <w:r>
              <w:rPr>
                <w:b/>
              </w:rPr>
              <w:t>Embalagem</w:t>
            </w:r>
          </w:p>
        </w:tc>
        <w:tc>
          <w:tcPr>
            <w:tcW w:type="dxa" w:w="4986"/>
          </w:tcPr>
          <w:p>
            <w:r>
              <w:t>940 x 365 x 545 mm</w:t>
            </w:r>
          </w:p>
        </w:tc>
      </w:tr>
      <w:tr>
        <w:tc>
          <w:tcPr>
            <w:tcW w:type="dxa" w:w="4986"/>
          </w:tcPr>
          <w:p>
            <w:r>
              <w:rPr>
                <w:b/>
              </w:rPr>
              <w:t>Altura de instalação</w:t>
            </w:r>
          </w:p>
        </w:tc>
        <w:tc>
          <w:tcPr>
            <w:tcW w:type="dxa" w:w="4986"/>
          </w:tcPr>
          <w:p>
            <w:r>
              <w:t>Mínimo de 650 mm dos queimadores do cooktop ou fogão; paredes laterais e móveis a pelo menos 50 mm da coifa</w:t>
            </w:r>
          </w:p>
        </w:tc>
      </w:tr>
      <w:tr>
        <w:tc>
          <w:tcPr>
            <w:tcW w:type="dxa" w:w="4986"/>
          </w:tcPr>
          <w:p>
            <w:r>
              <w:rPr>
                <w:b/>
              </w:rPr>
              <w:t>Duto (modo exaustor)</w:t>
            </w:r>
          </w:p>
        </w:tc>
        <w:tc>
          <w:tcPr>
            <w:tcW w:type="dxa" w:w="4986"/>
          </w:tcPr>
          <w:p>
            <w:r>
              <w:t>150 ou 120 mm de diâmetro (com a flange de redução), até 5 metros; cada curva reduz 1 metro. Não acompanha o produto</w:t>
            </w:r>
          </w:p>
        </w:tc>
      </w:tr>
    </w:tbl>
    <w:p>
      <w:pPr>
        <w:pStyle w:val="Heading4"/>
      </w:pPr>
      <w:r>
        <w:rPr>
          <w:b w:val="0"/>
        </w:rPr>
        <w:t>Como Calcular a Extração</w:t>
      </w:r>
    </w:p>
    <w:p>
      <w:r>
        <w:rPr>
          <w:b w:val="0"/>
        </w:rPr>
        <w:t>A Franke usa o método IEC 61591 e recomenda pelo menos 12 renovações de ar por hora. Exemplo: ambiente de 60 m³ (6 m x 4 m x 2,5 m), menos 25% de móveis = 45 m³; 45 m³ x 12 renovações = extração recomendada de 540 m³/h.</w:t>
      </w:r>
    </w:p>
    <w:p>
      <w:r>
        <w:rPr>
          <w:b w:val="0"/>
        </w:rPr>
        <w:t>O nível de ruído é medido em decibéis (dB): 60 dB corresponde a uma conversa, e 90 dB, a uma avenida com tráfego intenso. Quanto menor, melhor.</w:t>
      </w:r>
    </w:p>
    <w:p>
      <w:pPr>
        <w:pStyle w:val="Heading4"/>
      </w:pPr>
      <w:r>
        <w:rPr>
          <w:b w:val="0"/>
        </w:rPr>
        <w:t>Garantia</w:t>
      </w:r>
    </w:p>
    <w:p>
      <w:r>
        <w:rPr>
          <w:b/>
        </w:rPr>
        <w:t>1 ano de garantia Franke:</w:t>
      </w:r>
      <w:r>
        <w:rPr>
          <w:b w:val="0"/>
        </w:rPr>
        <w:t xml:space="preserve"> 90 dias de garantia legal (Código de Defesa do Consumidor) mais 275 dias de garantia contratual, contados da emissão da nota fiscal, contra vícios ou defeitos de fabricação.</w:t>
      </w:r>
    </w:p>
    <w:p>
      <w:r>
        <w:rPr>
          <w:b w:val="0"/>
        </w:rPr>
        <w:t>O atendimento é feito pela Franke (0800 477 3000 ou ks-info.br@franke.com) ou por sua rede credenciada, mediante nota fiscal. A garantia não cobre uso ou instalação inadequados, tensão fora da especificada, limpeza com produtos não indicados, peças não originais, quedas ou danos de transporte.</w:t>
      </w:r>
    </w:p>
    <w:p>
      <w:r>
        <w:rPr>
          <w:b/>
        </w:rPr>
        <w:t>Importante:</w:t>
      </w:r>
      <w:r>
        <w:rPr>
          <w:b w:val="0"/>
        </w:rPr>
        <w:t xml:space="preserve"> antes da instalação, leia o manual de instruções e confira a altura do pé-direito para o ajuste da chaminé. A troca das lâmpadas deve ser feita pela Assistência Técnica. O filtro de carvão não é lavável e deve ser trocado a cada 4 meses de uso. Na limpeza, evite produtos corrosivos e abrasivos, que podem causar manchas e riscos sem cobertura da garantia.</w:t>
      </w:r>
    </w:p>
    <w:p>
      <w:r>
        <w:br w:type="page"/>
      </w:r>
    </w:p>
    <w:p>
      <w:pPr>
        <w:pStyle w:val="Heading1"/>
      </w:pPr>
      <w:r>
        <w:t>CKG-4Q-60-XQ-3ZEA – Elettromec</w:t>
      </w:r>
    </w:p>
    <w:p>
      <w:r>
        <w:rPr>
          <w:b/>
        </w:rPr>
        <w:t xml:space="preserve">Nome: </w:t>
      </w:r>
      <w:r>
        <w:t>Cooktop a Gás Elettromec Quadratto 4 Queimadores Dual Flame 60 cm Inox Bivolt</w:t>
      </w:r>
    </w:p>
    <w:p>
      <w:r>
        <w:rPr>
          <w:b/>
        </w:rPr>
        <w:t xml:space="preserve">Título SEO: </w:t>
      </w:r>
      <w:r>
        <w:t>Cooktop Elettromec Quadratto 4 Bocas 60 cm Inox | Unikitchen</w:t>
      </w:r>
    </w:p>
    <w:p>
      <w:r>
        <w:rPr>
          <w:b/>
        </w:rPr>
        <w:t xml:space="preserve">Meta description: </w:t>
      </w:r>
      <w:r>
        <w:t>Cooktop a gás Elettromec Quadratto 60 cm, 4 queimadores com Dual Flame de 4,0 kW, trempes de ferro fundido e suporte Wok. Lojas em Sorocaba e Itapetininga.</w:t>
      </w:r>
    </w:p>
    <w:p>
      <w:r>
        <w:rPr>
          <w:b/>
        </w:rPr>
        <w:t xml:space="preserve">Situação: </w:t>
      </w:r>
      <w:r>
        <w:t>entregue (13/10/2026)</w:t>
      </w:r>
    </w:p>
    <w:p>
      <w:pPr>
        <w:pStyle w:val="Heading3"/>
      </w:pPr>
      <w:r>
        <w:rPr>
          <w:b w:val="0"/>
        </w:rPr>
        <w:t>Cooktop a Gás Quadratto 4 Queimadores 60 cm | Elettromec</w:t>
      </w:r>
    </w:p>
    <w:p>
      <w:r>
        <w:rPr>
          <w:b w:val="0"/>
        </w:rPr>
        <w:t>Mesa Inox | Superautomático | Bivolt</w:t>
      </w:r>
    </w:p>
    <w:p>
      <w:r>
        <w:rPr>
          <w:b w:val="0"/>
        </w:rPr>
        <w:t xml:space="preserve">O </w:t>
      </w:r>
      <w:r>
        <w:rPr>
          <w:b/>
        </w:rPr>
        <w:t>Cooktop a Gás Elettromec Quadratto 60 cm</w:t>
      </w:r>
      <w:r>
        <w:rPr>
          <w:b w:val="0"/>
        </w:rPr>
        <w:t xml:space="preserve"> pertence à família Quadratto, que conta com cooktops de 60, 75 e 90 cm e dominós. Tem design versátil, com </w:t>
      </w:r>
      <w:r>
        <w:rPr>
          <w:b/>
        </w:rPr>
        <w:t>mesa em aço inoxidável</w:t>
      </w:r>
      <w:r>
        <w:rPr>
          <w:b w:val="0"/>
        </w:rPr>
        <w:t xml:space="preserve"> e </w:t>
      </w:r>
      <w:r>
        <w:rPr>
          <w:b/>
        </w:rPr>
        <w:t>trempes individuais em ferro fundido</w:t>
      </w:r>
      <w:r>
        <w:rPr>
          <w:b w:val="0"/>
        </w:rPr>
        <w:t>, que dão mais durabilidade contra o desgaste do uso e facilitam a limpeza e o manuseio.</w:t>
      </w:r>
    </w:p>
    <w:p>
      <w:r>
        <w:rPr>
          <w:b w:val="0"/>
        </w:rPr>
        <w:t xml:space="preserve">São </w:t>
      </w:r>
      <w:r>
        <w:rPr>
          <w:b/>
        </w:rPr>
        <w:t>4 queimadores</w:t>
      </w:r>
      <w:r>
        <w:rPr>
          <w:b w:val="0"/>
        </w:rPr>
        <w:t xml:space="preserve">: 1 </w:t>
      </w:r>
      <w:r>
        <w:rPr>
          <w:b/>
        </w:rPr>
        <w:t>Dual Flame (tripla chama) de 4,0 kW</w:t>
      </w:r>
      <w:r>
        <w:rPr>
          <w:b w:val="0"/>
        </w:rPr>
        <w:t xml:space="preserve">, que garante mais rapidez no preparo, 2 semirrápidos e 1 auxiliar, originais das marcas </w:t>
      </w:r>
      <w:r>
        <w:rPr>
          <w:b/>
        </w:rPr>
        <w:t>Sabaf/Defendi</w:t>
      </w:r>
      <w:r>
        <w:rPr>
          <w:b w:val="0"/>
        </w:rPr>
        <w:t xml:space="preserve">. Acompanha </w:t>
      </w:r>
      <w:r>
        <w:rPr>
          <w:b/>
        </w:rPr>
        <w:t>suporte para panelas Wok</w:t>
      </w:r>
      <w:r>
        <w:rPr>
          <w:b w:val="0"/>
        </w:rPr>
        <w:t xml:space="preserve">. O acendimento é </w:t>
      </w:r>
      <w:r>
        <w:rPr>
          <w:b/>
        </w:rPr>
        <w:t>superautomático</w:t>
      </w:r>
      <w:r>
        <w:rPr>
          <w:b w:val="0"/>
        </w:rPr>
        <w:t xml:space="preserve">: o fogo acende pelo próprio botão, sem botões secundários. As </w:t>
      </w:r>
      <w:r>
        <w:rPr>
          <w:b/>
        </w:rPr>
        <w:t>válvulas de segurança</w:t>
      </w:r>
      <w:r>
        <w:rPr>
          <w:b w:val="0"/>
        </w:rPr>
        <w:t xml:space="preserve"> bloqueiam a passagem de gás caso a chama de algum queimador se apague.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Queimador tripla chama de 4,0 kW, para mais rapidez no preparo</w:t>
            </w:r>
          </w:p>
        </w:tc>
      </w:tr>
      <w:tr>
        <w:tc>
          <w:tcPr>
            <w:tcW w:type="dxa" w:w="4986"/>
          </w:tcPr>
          <w:p>
            <w:r>
              <w:rPr>
                <w:b/>
              </w:rPr>
              <w:t>Queimadores Sabaf/Defendi</w:t>
            </w:r>
          </w:p>
        </w:tc>
        <w:tc>
          <w:tcPr>
            <w:tcW w:type="dxa" w:w="4986"/>
          </w:tcPr>
          <w:p>
            <w:r>
              <w:t>Originais, com mais durabilidade e segurança</w:t>
            </w:r>
          </w:p>
        </w:tc>
      </w:tr>
      <w:tr>
        <w:tc>
          <w:tcPr>
            <w:tcW w:type="dxa" w:w="4986"/>
          </w:tcPr>
          <w:p>
            <w:r>
              <w:rPr>
                <w:b/>
              </w:rPr>
              <w:t>Válvulas de segurança</w:t>
            </w:r>
          </w:p>
        </w:tc>
        <w:tc>
          <w:tcPr>
            <w:tcW w:type="dxa" w:w="4986"/>
          </w:tcPr>
          <w:p>
            <w:r>
              <w:t>Bloqueiam a passagem de gás se a chama de algum queimador se apagar</w:t>
            </w:r>
          </w:p>
        </w:tc>
      </w:tr>
      <w:tr>
        <w:tc>
          <w:tcPr>
            <w:tcW w:type="dxa" w:w="4986"/>
          </w:tcPr>
          <w:p>
            <w:r>
              <w:rPr>
                <w:b/>
              </w:rPr>
              <w:t>Acendimento superautomático</w:t>
            </w:r>
          </w:p>
        </w:tc>
        <w:tc>
          <w:tcPr>
            <w:tcW w:type="dxa" w:w="4986"/>
          </w:tcPr>
          <w:p>
            <w:r>
              <w:t>O fogo acende pelo próprio botão, sem botões secundários</w:t>
            </w:r>
          </w:p>
        </w:tc>
      </w:tr>
      <w:tr>
        <w:tc>
          <w:tcPr>
            <w:tcW w:type="dxa" w:w="4986"/>
          </w:tcPr>
          <w:p>
            <w:r>
              <w:rPr>
                <w:b/>
              </w:rPr>
              <w:t>Trempes</w:t>
            </w:r>
          </w:p>
        </w:tc>
        <w:tc>
          <w:tcPr>
            <w:tcW w:type="dxa" w:w="4986"/>
          </w:tcPr>
          <w:p>
            <w:r>
              <w:t>Individuais, em ferro fundido</w:t>
            </w:r>
          </w:p>
        </w:tc>
      </w:tr>
      <w:tr>
        <w:tc>
          <w:tcPr>
            <w:tcW w:type="dxa" w:w="4986"/>
          </w:tcPr>
          <w:p>
            <w:r>
              <w:rPr>
                <w:b/>
              </w:rPr>
              <w:t>Suporte Wok</w:t>
            </w:r>
          </w:p>
        </w:tc>
        <w:tc>
          <w:tcPr>
            <w:tcW w:type="dxa" w:w="4986"/>
          </w:tcPr>
          <w:p>
            <w:r>
              <w:t>Para panelas Wok</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Quadratto 4 queimadores 60 cm</w:t>
            </w:r>
          </w:p>
        </w:tc>
      </w:tr>
      <w:tr>
        <w:tc>
          <w:tcPr>
            <w:tcW w:type="dxa" w:w="4986"/>
          </w:tcPr>
          <w:p>
            <w:r>
              <w:rPr>
                <w:b/>
              </w:rPr>
              <w:t>Código</w:t>
            </w:r>
          </w:p>
        </w:tc>
        <w:tc>
          <w:tcPr>
            <w:tcW w:type="dxa" w:w="4986"/>
          </w:tcPr>
          <w:p>
            <w:r>
              <w:t>CKG-4Q-60-XQ-3ZEA</w:t>
            </w:r>
          </w:p>
        </w:tc>
      </w:tr>
      <w:tr>
        <w:tc>
          <w:tcPr>
            <w:tcW w:type="dxa" w:w="4986"/>
          </w:tcPr>
          <w:p>
            <w:r>
              <w:rPr>
                <w:b/>
              </w:rPr>
              <w:t>Instalação</w:t>
            </w:r>
          </w:p>
        </w:tc>
        <w:tc>
          <w:tcPr>
            <w:tcW w:type="dxa" w:w="4986"/>
          </w:tcPr>
          <w:p>
            <w:r>
              <w:t>Embutir</w:t>
            </w:r>
          </w:p>
        </w:tc>
      </w:tr>
      <w:tr>
        <w:tc>
          <w:tcPr>
            <w:tcW w:type="dxa" w:w="4986"/>
          </w:tcPr>
          <w:p>
            <w:r>
              <w:rPr>
                <w:b/>
              </w:rPr>
              <w:t>Acabamento da mesa</w:t>
            </w:r>
          </w:p>
        </w:tc>
        <w:tc>
          <w:tcPr>
            <w:tcW w:type="dxa" w:w="4986"/>
          </w:tcPr>
          <w:p>
            <w:r>
              <w:t>Aço inoxidável</w:t>
            </w:r>
          </w:p>
        </w:tc>
      </w:tr>
      <w:tr>
        <w:tc>
          <w:tcPr>
            <w:tcW w:type="dxa" w:w="4986"/>
          </w:tcPr>
          <w:p>
            <w:r>
              <w:rPr>
                <w:b/>
              </w:rPr>
              <w:t>Tipo de gás</w:t>
            </w:r>
          </w:p>
        </w:tc>
        <w:tc>
          <w:tcPr>
            <w:tcW w:type="dxa" w:w="4986"/>
          </w:tcPr>
          <w:p>
            <w:r>
              <w:t>GLP ou GN</w:t>
            </w:r>
          </w:p>
        </w:tc>
      </w:tr>
      <w:tr>
        <w:tc>
          <w:tcPr>
            <w:tcW w:type="dxa" w:w="4986"/>
          </w:tcPr>
          <w:p>
            <w:r>
              <w:rPr>
                <w:b/>
              </w:rPr>
              <w:t>Pressão do gás</w:t>
            </w:r>
          </w:p>
        </w:tc>
        <w:tc>
          <w:tcPr>
            <w:tcW w:type="dxa" w:w="4986"/>
          </w:tcPr>
          <w:p>
            <w:r>
              <w:t>2,75 kPa (GLP) / 1,96 kPa (GN)</w:t>
            </w:r>
          </w:p>
        </w:tc>
      </w:tr>
      <w:tr>
        <w:tc>
          <w:tcPr>
            <w:tcW w:type="dxa" w:w="4986"/>
          </w:tcPr>
          <w:p>
            <w:r>
              <w:rPr>
                <w:b/>
              </w:rPr>
              <w:t>Categoria</w:t>
            </w:r>
          </w:p>
        </w:tc>
        <w:tc>
          <w:tcPr>
            <w:tcW w:type="dxa" w:w="4986"/>
          </w:tcPr>
          <w:p>
            <w:r>
              <w:t>II 2,3</w:t>
            </w:r>
          </w:p>
        </w:tc>
      </w:tr>
      <w:tr>
        <w:tc>
          <w:tcPr>
            <w:tcW w:type="dxa" w:w="4986"/>
          </w:tcPr>
          <w:p>
            <w:r>
              <w:rPr>
                <w:b/>
              </w:rPr>
              <w:t>Entrada de gás</w:t>
            </w:r>
          </w:p>
        </w:tc>
        <w:tc>
          <w:tcPr>
            <w:tcW w:type="dxa" w:w="4986"/>
          </w:tcPr>
          <w:p>
            <w:r>
              <w:t>½" BSP, no lado direito traseiro</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Frontal esquerdo</w:t>
            </w:r>
          </w:p>
        </w:tc>
        <w:tc>
          <w:tcPr>
            <w:tcW w:type="dxa" w:w="4986"/>
          </w:tcPr>
          <w:p>
            <w:r>
              <w:t>Dual Flame (tripla chama): 4,0 kW</w:t>
            </w:r>
          </w:p>
        </w:tc>
      </w:tr>
      <w:tr>
        <w:tc>
          <w:tcPr>
            <w:tcW w:type="dxa" w:w="4986"/>
          </w:tcPr>
          <w:p>
            <w:r>
              <w:rPr>
                <w:b/>
              </w:rPr>
              <w:t>Posterior esquerdo</w:t>
            </w:r>
          </w:p>
        </w:tc>
        <w:tc>
          <w:tcPr>
            <w:tcW w:type="dxa" w:w="4986"/>
          </w:tcPr>
          <w:p>
            <w:r>
              <w:t>Semirrápido: 1,75 kW</w:t>
            </w:r>
          </w:p>
        </w:tc>
      </w:tr>
      <w:tr>
        <w:tc>
          <w:tcPr>
            <w:tcW w:type="dxa" w:w="4986"/>
          </w:tcPr>
          <w:p>
            <w:r>
              <w:rPr>
                <w:b/>
              </w:rPr>
              <w:t>Posterior direito</w:t>
            </w:r>
          </w:p>
        </w:tc>
        <w:tc>
          <w:tcPr>
            <w:tcW w:type="dxa" w:w="4986"/>
          </w:tcPr>
          <w:p>
            <w:r>
              <w:t>Semirrápido: 1,75 kW</w:t>
            </w:r>
          </w:p>
        </w:tc>
      </w:tr>
      <w:tr>
        <w:tc>
          <w:tcPr>
            <w:tcW w:type="dxa" w:w="4986"/>
          </w:tcPr>
          <w:p>
            <w:r>
              <w:rPr>
                <w:b/>
              </w:rPr>
              <w:t>Frontal direito</w:t>
            </w:r>
          </w:p>
        </w:tc>
        <w:tc>
          <w:tcPr>
            <w:tcW w:type="dxa" w:w="4986"/>
          </w:tcPr>
          <w:p>
            <w:r>
              <w:t>Auxiliar: 1,0 kW</w:t>
            </w:r>
          </w:p>
        </w:tc>
      </w:tr>
      <w:tr>
        <w:tc>
          <w:tcPr>
            <w:tcW w:type="dxa" w:w="4986"/>
          </w:tcPr>
          <w:p>
            <w:r>
              <w:rPr>
                <w:b/>
              </w:rPr>
              <w:t>Potência total</w:t>
            </w:r>
          </w:p>
        </w:tc>
        <w:tc>
          <w:tcPr>
            <w:tcW w:type="dxa" w:w="4986"/>
          </w:tcPr>
          <w:p>
            <w:r>
              <w:t>8,5 kW</w:t>
            </w:r>
          </w:p>
        </w:tc>
      </w:tr>
    </w:tbl>
    <w:p>
      <w:r>
        <w:rPr>
          <w:b w:val="0"/>
        </w:rPr>
        <w:t>Dual Flame: pré-preparo, aquecer óleo e selar carnes. Semirrápido: cozimento de carnes e massas e frituras em geral. Auxiliar: reduções, molhos, doces, risotos e banho-maria.</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(127 - 220 V)</w:t>
            </w:r>
          </w:p>
        </w:tc>
      </w:tr>
      <w:tr>
        <w:tc>
          <w:tcPr>
            <w:tcW w:type="dxa" w:w="4986"/>
          </w:tcPr>
          <w:p>
            <w:r>
              <w:rPr>
                <w:b/>
              </w:rPr>
              <w:t>Frequência</w:t>
            </w:r>
          </w:p>
        </w:tc>
        <w:tc>
          <w:tcPr>
            <w:tcW w:type="dxa" w:w="4986"/>
          </w:tcPr>
          <w:p>
            <w:r>
              <w:t>60 Hz</w:t>
            </w:r>
          </w:p>
        </w:tc>
      </w:tr>
      <w:tr>
        <w:tc>
          <w:tcPr>
            <w:tcW w:type="dxa" w:w="4986"/>
          </w:tcPr>
          <w:p>
            <w:r>
              <w:rPr>
                <w:b/>
              </w:rPr>
              <w:t>Classe elétrica</w:t>
            </w:r>
          </w:p>
        </w:tc>
        <w:tc>
          <w:tcPr>
            <w:tcW w:type="dxa" w:w="4986"/>
          </w:tcPr>
          <w:p>
            <w:r>
              <w:t>I</w:t>
            </w:r>
          </w:p>
        </w:tc>
      </w:tr>
      <w:tr>
        <w:tc>
          <w:tcPr>
            <w:tcW w:type="dxa" w:w="4986"/>
          </w:tcPr>
          <w:p>
            <w:r>
              <w:rPr>
                <w:b/>
              </w:rPr>
              <w:t>Cabo de alimentação</w:t>
            </w:r>
          </w:p>
        </w:tc>
        <w:tc>
          <w:tcPr>
            <w:tcW w:type="dxa" w:w="4986"/>
          </w:tcPr>
          <w:p>
            <w:r>
              <w:t>H05 RR-F, 3 x 1,5 mm²</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600 x 60 x 510 mm</w:t>
            </w:r>
          </w:p>
        </w:tc>
      </w:tr>
      <w:tr>
        <w:tc>
          <w:tcPr>
            <w:tcW w:type="dxa" w:w="4986"/>
          </w:tcPr>
          <w:p>
            <w:r>
              <w:rPr>
                <w:b/>
              </w:rPr>
              <w:t>Recorte na bancada</w:t>
            </w:r>
          </w:p>
        </w:tc>
        <w:tc>
          <w:tcPr>
            <w:tcW w:type="dxa" w:w="4986"/>
          </w:tcPr>
          <w:p>
            <w:r>
              <w:t>555 x 475 mm</w:t>
            </w:r>
          </w:p>
        </w:tc>
      </w:tr>
      <w:tr>
        <w:tc>
          <w:tcPr>
            <w:tcW w:type="dxa" w:w="4986"/>
          </w:tcPr>
          <w:p>
            <w:r>
              <w:rPr>
                <w:b/>
              </w:rPr>
              <w:t>Peso</w:t>
            </w:r>
          </w:p>
        </w:tc>
        <w:tc>
          <w:tcPr>
            <w:tcW w:type="dxa" w:w="4986"/>
          </w:tcPr>
          <w:p>
            <w:r>
              <w:t>11 kg (12 kg com embalagem)</w:t>
            </w:r>
          </w:p>
        </w:tc>
      </w:tr>
      <w:tr>
        <w:tc>
          <w:tcPr>
            <w:tcW w:type="dxa" w:w="4986"/>
          </w:tcPr>
          <w:p>
            <w:r>
              <w:rPr>
                <w:b/>
              </w:rPr>
              <w:t>Embalagem (L x A x P)</w:t>
            </w:r>
          </w:p>
        </w:tc>
        <w:tc>
          <w:tcPr>
            <w:tcW w:type="dxa" w:w="4986"/>
          </w:tcPr>
          <w:p>
            <w:r>
              <w:t>645 x 125 x 580 mm</w:t>
            </w:r>
          </w:p>
        </w:tc>
      </w:tr>
      <w:tr>
        <w:tc>
          <w:tcPr>
            <w:tcW w:type="dxa" w:w="4986"/>
          </w:tcPr>
          <w:p>
            <w:r>
              <w:rPr>
                <w:b/>
              </w:rPr>
              <w:t>Altura livre acima</w:t>
            </w:r>
          </w:p>
        </w:tc>
        <w:tc>
          <w:tcPr>
            <w:tcW w:type="dxa" w:w="4986"/>
          </w:tcPr>
          <w:p>
            <w:r>
              <w:t>700 mm até o móvel superior</w:t>
            </w:r>
          </w:p>
        </w:tc>
      </w:tr>
      <w:tr>
        <w:tc>
          <w:tcPr>
            <w:tcW w:type="dxa" w:w="4986"/>
          </w:tcPr>
          <w:p>
            <w:r>
              <w:rPr>
                <w:b/>
              </w:rPr>
              <w:t>Ponto de gás</w:t>
            </w:r>
          </w:p>
        </w:tc>
        <w:tc>
          <w:tcPr>
            <w:tcW w:type="dxa" w:w="4986"/>
          </w:tcPr>
          <w:p>
            <w:r>
              <w:t>No máximo a 1 m do centro do cooktop, em local de fácil acesso</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de instalar, confira se o tipo e a pressão do gás da residência correspondem à etiqueta do produto. Erros de instalação feita por profissionais não credenciados pela Elettromec não têm cobertura da garantia. Use somente panelas de fundo plano.</w:t>
      </w:r>
    </w:p>
    <w:p>
      <w:r>
        <w:br w:type="page"/>
      </w:r>
    </w:p>
    <w:p>
      <w:pPr>
        <w:pStyle w:val="Heading1"/>
      </w:pPr>
      <w:r>
        <w:t>ECTGD5QM3A – Evol</w:t>
      </w:r>
    </w:p>
    <w:p>
      <w:r>
        <w:rPr>
          <w:b/>
        </w:rPr>
        <w:t xml:space="preserve">Nome: </w:t>
      </w:r>
      <w:r>
        <w:t>Cooktop a Gás Evol 5 Queimadores Dual Flame 90 cm Inox 304 Bivolt</w:t>
      </w:r>
    </w:p>
    <w:p>
      <w:r>
        <w:rPr>
          <w:b/>
        </w:rPr>
        <w:t xml:space="preserve">Título SEO: </w:t>
      </w:r>
      <w:r>
        <w:t>Cooktop a Gás Evol 5 Queimadores 90 cm Inox 304 | Unikitchen</w:t>
      </w:r>
    </w:p>
    <w:p>
      <w:r>
        <w:rPr>
          <w:b/>
        </w:rPr>
        <w:t xml:space="preserve">Meta description: </w:t>
      </w:r>
      <w:r>
        <w:t>Cooktop a gás Evol 90 cm em inox 304, 5 queimadores Sabaf, Dual Flame de 4,0 kW, Gas Stop e trempes de ferro gusa. Lojas em Sorocaba e Itapetininga.</w:t>
      </w:r>
    </w:p>
    <w:p>
      <w:r>
        <w:rPr>
          <w:b/>
        </w:rPr>
        <w:t xml:space="preserve">Situação: </w:t>
      </w:r>
      <w:r>
        <w:t>entregue (13/10/2026)</w:t>
      </w:r>
    </w:p>
    <w:p>
      <w:pPr>
        <w:pStyle w:val="Heading3"/>
      </w:pPr>
      <w:r>
        <w:rPr>
          <w:b w:val="0"/>
        </w:rPr>
        <w:t>Cooktop a Gás 5 Queimadores 90 cm | Evol</w:t>
      </w:r>
    </w:p>
    <w:p>
      <w:r>
        <w:rPr>
          <w:b w:val="0"/>
        </w:rPr>
        <w:t>Mesa Inox 304 | Superautomático | Bivolt</w:t>
      </w:r>
    </w:p>
    <w:p>
      <w:r>
        <w:rPr>
          <w:b w:val="0"/>
        </w:rPr>
        <w:t xml:space="preserve">O </w:t>
      </w:r>
      <w:r>
        <w:rPr>
          <w:b/>
        </w:rPr>
        <w:t>Cooktop a Gás Evol 5 Queimadores</w:t>
      </w:r>
      <w:r>
        <w:rPr>
          <w:b w:val="0"/>
        </w:rPr>
        <w:t xml:space="preserve">, da Linha Kitchen (coleção Essencial), é fabricado em </w:t>
      </w:r>
      <w:r>
        <w:rPr>
          <w:b/>
        </w:rPr>
        <w:t>aço inox 304</w:t>
      </w:r>
      <w:r>
        <w:rPr>
          <w:b w:val="0"/>
        </w:rPr>
        <w:t xml:space="preserve"> e combina robustez, resistência e design moderno. São </w:t>
      </w:r>
      <w:r>
        <w:rPr>
          <w:b/>
        </w:rPr>
        <w:t>5 queimadores Sabaf</w:t>
      </w:r>
      <w:r>
        <w:rPr>
          <w:b w:val="0"/>
        </w:rPr>
        <w:t xml:space="preserve">, com potência total de </w:t>
      </w:r>
      <w:r>
        <w:rPr>
          <w:b/>
        </w:rPr>
        <w:t>11,6 kW</w:t>
      </w:r>
      <w:r>
        <w:rPr>
          <w:b w:val="0"/>
        </w:rPr>
        <w:t>: 1 Dual Flame de 4,0 kW, 1 rápido de 3,0 kW, 2 semirrápidos de 1,8 kW e 1 auxiliar de 1,0 kW.</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O acendimento é </w:t>
      </w:r>
      <w:r>
        <w:rPr>
          <w:b/>
        </w:rPr>
        <w:t>superautomático</w:t>
      </w:r>
      <w:r>
        <w:rPr>
          <w:b w:val="0"/>
        </w:rPr>
        <w:t xml:space="preserve">: os queimadores acendem com um giro no botão. O sistema </w:t>
      </w:r>
      <w:r>
        <w:rPr>
          <w:b/>
        </w:rPr>
        <w:t>Gas Stop</w:t>
      </w:r>
      <w:r>
        <w:rPr>
          <w:b w:val="0"/>
        </w:rPr>
        <w:t xml:space="preserve"> interrompe automaticamente o fornecimento de gás se a chama se apagar. Funciona com </w:t>
      </w:r>
      <w:r>
        <w:rPr>
          <w:b/>
        </w:rPr>
        <w:t>gás GLP (botijão) ou gás natural</w:t>
      </w:r>
      <w:r>
        <w:rPr>
          <w:b w:val="0"/>
        </w:rPr>
        <w:t xml:space="preserve">, e as </w:t>
      </w:r>
      <w:r>
        <w:rPr>
          <w:b/>
        </w:rPr>
        <w:t>3 trempes em ferro gusa</w:t>
      </w:r>
      <w:r>
        <w:rPr>
          <w:b w:val="0"/>
        </w:rPr>
        <w:t xml:space="preserve"> dão durabilidade e estabilidade às panelas.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w:t>
            </w:r>
          </w:p>
        </w:tc>
        <w:tc>
          <w:tcPr>
            <w:tcW w:type="dxa" w:w="4986"/>
          </w:tcPr>
          <w:p>
            <w:r>
              <w:t>5 queimadores, com 1 Dual Flame de 4,0 kW</w:t>
            </w:r>
          </w:p>
        </w:tc>
      </w:tr>
      <w:tr>
        <w:tc>
          <w:tcPr>
            <w:tcW w:type="dxa" w:w="4986"/>
          </w:tcPr>
          <w:p>
            <w:r>
              <w:rPr>
                <w:b/>
              </w:rPr>
              <w:t>Inox 304</w:t>
            </w:r>
          </w:p>
        </w:tc>
        <w:tc>
          <w:tcPr>
            <w:tcW w:type="dxa" w:w="4986"/>
          </w:tcPr>
          <w:p>
            <w:r>
              <w:t>Mais cromo e níquel que o inox 430, com maior resistência à corrosão, inclusive à maresia em cidades litorâneas</w:t>
            </w:r>
          </w:p>
        </w:tc>
      </w:tr>
      <w:tr>
        <w:tc>
          <w:tcPr>
            <w:tcW w:type="dxa" w:w="4986"/>
          </w:tcPr>
          <w:p>
            <w:r>
              <w:rPr>
                <w:b/>
              </w:rPr>
              <w:t>Acendimento superautomático</w:t>
            </w:r>
          </w:p>
        </w:tc>
        <w:tc>
          <w:tcPr>
            <w:tcW w:type="dxa" w:w="4986"/>
          </w:tcPr>
          <w:p>
            <w:r>
              <w:t>Os queimadores acendem com um giro no botão</w:t>
            </w:r>
          </w:p>
        </w:tc>
      </w:tr>
      <w:tr>
        <w:tc>
          <w:tcPr>
            <w:tcW w:type="dxa" w:w="4986"/>
          </w:tcPr>
          <w:p>
            <w:r>
              <w:rPr>
                <w:b/>
              </w:rPr>
              <w:t>Gas Stop</w:t>
            </w:r>
          </w:p>
        </w:tc>
        <w:tc>
          <w:tcPr>
            <w:tcW w:type="dxa" w:w="4986"/>
          </w:tcPr>
          <w:p>
            <w:r>
              <w:t>Válvula de segurança que interrompe o gás se a chama se apagar</w:t>
            </w:r>
          </w:p>
        </w:tc>
      </w:tr>
      <w:tr>
        <w:tc>
          <w:tcPr>
            <w:tcW w:type="dxa" w:w="4986"/>
          </w:tcPr>
          <w:p>
            <w:r>
              <w:rPr>
                <w:b/>
              </w:rPr>
              <w:t>Trempes</w:t>
            </w:r>
          </w:p>
        </w:tc>
        <w:tc>
          <w:tcPr>
            <w:tcW w:type="dxa" w:w="4986"/>
          </w:tcPr>
          <w:p>
            <w:r>
              <w:t>3, em ferro gusa</w:t>
            </w:r>
          </w:p>
        </w:tc>
      </w:tr>
      <w:tr>
        <w:tc>
          <w:tcPr>
            <w:tcW w:type="dxa" w:w="4986"/>
          </w:tcPr>
          <w:p>
            <w:r>
              <w:rPr>
                <w:b/>
              </w:rPr>
              <w:t>Gás</w:t>
            </w:r>
          </w:p>
        </w:tc>
        <w:tc>
          <w:tcPr>
            <w:tcW w:type="dxa" w:w="4986"/>
          </w:tcPr>
          <w:p>
            <w:r>
              <w:t>GLP (botijão) ou gás natural</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a Gás 5Q (Linha Kitchen, coleção Essencial)</w:t>
            </w:r>
          </w:p>
        </w:tc>
      </w:tr>
      <w:tr>
        <w:tc>
          <w:tcPr>
            <w:tcW w:type="dxa" w:w="4986"/>
          </w:tcPr>
          <w:p>
            <w:r>
              <w:rPr>
                <w:b/>
              </w:rPr>
              <w:t>Código</w:t>
            </w:r>
          </w:p>
        </w:tc>
        <w:tc>
          <w:tcPr>
            <w:tcW w:type="dxa" w:w="4986"/>
          </w:tcPr>
          <w:p>
            <w:r>
              <w:t>ECTGD5QM3A</w:t>
            </w:r>
          </w:p>
        </w:tc>
      </w:tr>
      <w:tr>
        <w:tc>
          <w:tcPr>
            <w:tcW w:type="dxa" w:w="4986"/>
          </w:tcPr>
          <w:p>
            <w:r>
              <w:rPr>
                <w:b/>
              </w:rPr>
              <w:t>Instalação</w:t>
            </w:r>
          </w:p>
        </w:tc>
        <w:tc>
          <w:tcPr>
            <w:tcW w:type="dxa" w:w="4986"/>
          </w:tcPr>
          <w:p>
            <w:r>
              <w:t>Embutir</w:t>
            </w:r>
          </w:p>
        </w:tc>
      </w:tr>
      <w:tr>
        <w:tc>
          <w:tcPr>
            <w:tcW w:type="dxa" w:w="4986"/>
          </w:tcPr>
          <w:p>
            <w:r>
              <w:rPr>
                <w:b/>
              </w:rPr>
              <w:t>Material</w:t>
            </w:r>
          </w:p>
        </w:tc>
        <w:tc>
          <w:tcPr>
            <w:tcW w:type="dxa" w:w="4986"/>
          </w:tcPr>
          <w:p>
            <w:r>
              <w:t>Aço inox 304</w:t>
            </w:r>
          </w:p>
        </w:tc>
      </w:tr>
      <w:tr>
        <w:tc>
          <w:tcPr>
            <w:tcW w:type="dxa" w:w="4986"/>
          </w:tcPr>
          <w:p>
            <w:r>
              <w:rPr>
                <w:b/>
              </w:rPr>
              <w:t>Botões de controle</w:t>
            </w:r>
          </w:p>
        </w:tc>
        <w:tc>
          <w:tcPr>
            <w:tcW w:type="dxa" w:w="4986"/>
          </w:tcPr>
          <w:p>
            <w:r>
              <w:t>Frontais</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4,0 kW (panela de 24 a 26 cm)</w:t>
            </w:r>
          </w:p>
        </w:tc>
      </w:tr>
      <w:tr>
        <w:tc>
          <w:tcPr>
            <w:tcW w:type="dxa" w:w="4986"/>
          </w:tcPr>
          <w:p>
            <w:r>
              <w:rPr>
                <w:b/>
              </w:rPr>
              <w:t>Rápido</w:t>
            </w:r>
          </w:p>
        </w:tc>
        <w:tc>
          <w:tcPr>
            <w:tcW w:type="dxa" w:w="4986"/>
          </w:tcPr>
          <w:p>
            <w:r>
              <w:t>3,0 kW (panela de 22 a 26 cm)</w:t>
            </w:r>
          </w:p>
        </w:tc>
      </w:tr>
      <w:tr>
        <w:tc>
          <w:tcPr>
            <w:tcW w:type="dxa" w:w="4986"/>
          </w:tcPr>
          <w:p>
            <w:r>
              <w:rPr>
                <w:b/>
              </w:rPr>
              <w:t>2 semirrápidos</w:t>
            </w:r>
          </w:p>
        </w:tc>
        <w:tc>
          <w:tcPr>
            <w:tcW w:type="dxa" w:w="4986"/>
          </w:tcPr>
          <w:p>
            <w:r>
              <w:t>1,8 kW cada (panela de 16 a 20 cm)</w:t>
            </w:r>
          </w:p>
        </w:tc>
      </w:tr>
      <w:tr>
        <w:tc>
          <w:tcPr>
            <w:tcW w:type="dxa" w:w="4986"/>
          </w:tcPr>
          <w:p>
            <w:r>
              <w:rPr>
                <w:b/>
              </w:rPr>
              <w:t>Auxiliar</w:t>
            </w:r>
          </w:p>
        </w:tc>
        <w:tc>
          <w:tcPr>
            <w:tcW w:type="dxa" w:w="4986"/>
          </w:tcPr>
          <w:p>
            <w:r>
              <w:t>1,0 kW (panela de 10 a 14 cm)</w:t>
            </w:r>
          </w:p>
        </w:tc>
      </w:tr>
      <w:tr>
        <w:tc>
          <w:tcPr>
            <w:tcW w:type="dxa" w:w="4986"/>
          </w:tcPr>
          <w:p>
            <w:r>
              <w:rPr>
                <w:b/>
              </w:rPr>
              <w:t>Potência total</w:t>
            </w:r>
          </w:p>
        </w:tc>
        <w:tc>
          <w:tcPr>
            <w:tcW w:type="dxa" w:w="4986"/>
          </w:tcPr>
          <w:p>
            <w:r>
              <w:t>11,6 kW</w:t>
            </w:r>
          </w:p>
        </w:tc>
      </w:tr>
    </w:tbl>
    <w:p>
      <w:r>
        <w:rPr>
          <w:b w:val="0"/>
        </w:rPr>
        <w:t>Use sempre panelas de fundo plano, no tamanho indicado para cada queimador, para que a chama não atinja as laterais da panela.</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(110 - 220 V)</w:t>
            </w:r>
          </w:p>
        </w:tc>
      </w:tr>
      <w:tr>
        <w:tc>
          <w:tcPr>
            <w:tcW w:type="dxa" w:w="4986"/>
          </w:tcPr>
          <w:p>
            <w:r>
              <w:rPr>
                <w:b/>
              </w:rPr>
              <w:t>Frequência</w:t>
            </w:r>
          </w:p>
        </w:tc>
        <w:tc>
          <w:tcPr>
            <w:tcW w:type="dxa" w:w="4986"/>
          </w:tcPr>
          <w:p>
            <w:r>
              <w:t>60 Hz</w:t>
            </w:r>
          </w:p>
        </w:tc>
      </w:tr>
      <w:tr>
        <w:tc>
          <w:tcPr>
            <w:tcW w:type="dxa" w:w="4986"/>
          </w:tcPr>
          <w:p>
            <w:r>
              <w:rPr>
                <w:b/>
              </w:rPr>
              <w:t>Sem energia</w:t>
            </w:r>
          </w:p>
        </w:tc>
        <w:tc>
          <w:tcPr>
            <w:tcW w:type="dxa" w:w="4986"/>
          </w:tcPr>
          <w:p>
            <w:r>
              <w:t>Os queimadores podem ser acesos manualmente, com uma chama auxiliar</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w:t>
            </w:r>
          </w:p>
        </w:tc>
        <w:tc>
          <w:tcPr>
            <w:tcW w:type="dxa" w:w="4986"/>
          </w:tcPr>
          <w:p>
            <w:r>
              <w:t>870 x 500 mm</w:t>
            </w:r>
          </w:p>
        </w:tc>
      </w:tr>
      <w:tr>
        <w:tc>
          <w:tcPr>
            <w:tcW w:type="dxa" w:w="4986"/>
          </w:tcPr>
          <w:p>
            <w:r>
              <w:rPr>
                <w:b/>
              </w:rPr>
              <w:t>Recorte na bancada (L x P)</w:t>
            </w:r>
          </w:p>
        </w:tc>
        <w:tc>
          <w:tcPr>
            <w:tcW w:type="dxa" w:w="4986"/>
          </w:tcPr>
          <w:p>
            <w:r>
              <w:t>840 x 480 mm</w:t>
            </w:r>
          </w:p>
        </w:tc>
      </w:tr>
      <w:tr>
        <w:tc>
          <w:tcPr>
            <w:tcW w:type="dxa" w:w="4986"/>
          </w:tcPr>
          <w:p>
            <w:r>
              <w:rPr>
                <w:b/>
              </w:rPr>
              <w:t>Espessura da bancada</w:t>
            </w:r>
          </w:p>
        </w:tc>
        <w:tc>
          <w:tcPr>
            <w:tcW w:type="dxa" w:w="4986"/>
          </w:tcPr>
          <w:p>
            <w:r>
              <w:t>20 a 40 mm (ganchos e parafusos de fixação inclusos)</w:t>
            </w:r>
          </w:p>
        </w:tc>
      </w:tr>
      <w:tr>
        <w:tc>
          <w:tcPr>
            <w:tcW w:type="dxa" w:w="4986"/>
          </w:tcPr>
          <w:p>
            <w:r>
              <w:rPr>
                <w:b/>
              </w:rPr>
              <w:t>Peso bruto</w:t>
            </w:r>
          </w:p>
        </w:tc>
        <w:tc>
          <w:tcPr>
            <w:tcW w:type="dxa" w:w="4986"/>
          </w:tcPr>
          <w:p>
            <w:r>
              <w:t>15,9 kg</w:t>
            </w:r>
          </w:p>
        </w:tc>
      </w:tr>
      <w:tr>
        <w:tc>
          <w:tcPr>
            <w:tcW w:type="dxa" w:w="4986"/>
          </w:tcPr>
          <w:p>
            <w:r>
              <w:rPr>
                <w:b/>
              </w:rPr>
              <w:t>Sobre forno de embutir Evol</w:t>
            </w:r>
          </w:p>
        </w:tc>
        <w:tc>
          <w:tcPr>
            <w:tcW w:type="dxa" w:w="4986"/>
          </w:tcPr>
          <w:p>
            <w:r>
              <w:t>O forno deve ser apoiado sobre duas ripas de madeira de 10 cm, conforme o projeto de instalação</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limpeza ou manutenção, desligue o cooktop da rede elétrica e feche o registro de gás. Se a residência estiver em obras, proteja o produto do material de construção, que pode prejudicar o aço inox.</w:t>
      </w:r>
    </w:p>
    <w:p>
      <w:r>
        <w:br w:type="page"/>
      </w:r>
    </w:p>
    <w:p>
      <w:pPr>
        <w:pStyle w:val="Heading1"/>
      </w:pPr>
      <w:r>
        <w:t>94731 (94731104 preto, 94731114 branco) – Tramontina</w:t>
      </w:r>
    </w:p>
    <w:p>
      <w:r>
        <w:rPr>
          <w:b/>
        </w:rPr>
        <w:t xml:space="preserve">Nome: </w:t>
      </w:r>
      <w:r>
        <w:t>Cooktop a Gás Tramontina Penta Glass Flat 5GG 90 Safestop Vidro Temperado 5 Queimadores Bivolt</w:t>
      </w:r>
    </w:p>
    <w:p>
      <w:r>
        <w:rPr>
          <w:b/>
        </w:rPr>
        <w:t xml:space="preserve">Título SEO: </w:t>
      </w:r>
      <w:r>
        <w:t>Cooktop Tramontina Penta Glass Flat 5GG 90 cm | Unikitchen</w:t>
      </w:r>
    </w:p>
    <w:p>
      <w:r>
        <w:rPr>
          <w:b/>
        </w:rPr>
        <w:t xml:space="preserve">Meta description: </w:t>
      </w:r>
      <w:r>
        <w:t>Cooktop a gás Tramontina Penta Glass Flat 90 cm, vidro preto ou branco, 5 queimadores, tripla chama de 4,1 kW e Safestop. Lojas em Sorocaba e Itapetininga.</w:t>
      </w:r>
    </w:p>
    <w:p>
      <w:r>
        <w:rPr>
          <w:b/>
        </w:rPr>
        <w:t xml:space="preserve">Situação: </w:t>
      </w:r>
      <w:r>
        <w:t>entregue (13/10/2026)</w:t>
      </w:r>
    </w:p>
    <w:p>
      <w:pPr>
        <w:pStyle w:val="Heading3"/>
      </w:pPr>
      <w:r>
        <w:rPr>
          <w:b w:val="0"/>
        </w:rPr>
        <w:t>Cooktop a Gás Penta Glass Flat 5 Queimadores 90 cm | Tramontina</w:t>
      </w:r>
    </w:p>
    <w:p>
      <w:r>
        <w:rPr>
          <w:b w:val="0"/>
        </w:rPr>
        <w:t>Vidro Temperado | Superautomático | Bivolt</w:t>
      </w:r>
    </w:p>
    <w:p>
      <w:r>
        <w:rPr>
          <w:b w:val="0"/>
        </w:rPr>
        <w:t xml:space="preserve">O </w:t>
      </w:r>
      <w:r>
        <w:rPr>
          <w:b/>
        </w:rPr>
        <w:t>Cooktop a Gás Tramontina Penta Glass Flat 5GG 90 Safestop</w:t>
      </w:r>
      <w:r>
        <w:rPr>
          <w:b w:val="0"/>
        </w:rPr>
        <w:t xml:space="preserve">, da linha Design Collection, tem mesa em </w:t>
      </w:r>
      <w:r>
        <w:rPr>
          <w:b/>
        </w:rPr>
        <w:t>vidro temperado de 8 mm</w:t>
      </w:r>
      <w:r>
        <w:rPr>
          <w:b w:val="0"/>
        </w:rPr>
        <w:t xml:space="preserve"> com borda bisotada, nas cores </w:t>
      </w:r>
      <w:r>
        <w:rPr>
          <w:b/>
        </w:rPr>
        <w:t>preta ou branca</w:t>
      </w:r>
      <w:r>
        <w:rPr>
          <w:b w:val="0"/>
        </w:rPr>
        <w:t xml:space="preserve">, trempes individuais em </w:t>
      </w:r>
      <w:r>
        <w:rPr>
          <w:b/>
        </w:rPr>
        <w:t>ferro fundido</w:t>
      </w:r>
      <w:r>
        <w:rPr>
          <w:b w:val="0"/>
        </w:rPr>
        <w:t xml:space="preserve"> com apoio de borracha. Une personalidade e segurança em um cooktop semiprofissional.</w:t>
      </w:r>
    </w:p>
    <w:p>
      <w:r>
        <w:rPr>
          <w:b w:val="0"/>
        </w:rPr>
        <w:t xml:space="preserve">São </w:t>
      </w:r>
      <w:r>
        <w:rPr>
          <w:b/>
        </w:rPr>
        <w:t>5 queimadores</w:t>
      </w:r>
      <w:r>
        <w:rPr>
          <w:b w:val="0"/>
        </w:rPr>
        <w:t xml:space="preserve">, com potência total de </w:t>
      </w:r>
      <w:r>
        <w:rPr>
          <w:b/>
        </w:rPr>
        <w:t>11,6 kW</w:t>
      </w:r>
      <w:r>
        <w:rPr>
          <w:b w:val="0"/>
        </w:rPr>
        <w:t xml:space="preserve">, incluindo um </w:t>
      </w:r>
      <w:r>
        <w:rPr>
          <w:b/>
        </w:rPr>
        <w:t>tripla chama deslocado de 4,1 kW</w:t>
      </w:r>
      <w:r>
        <w:rPr>
          <w:b w:val="0"/>
        </w:rPr>
        <w:t xml:space="preserve">, que possibilita o uso de panelas maiores. O sistema </w:t>
      </w:r>
      <w:r>
        <w:rPr>
          <w:b/>
        </w:rPr>
        <w:t>Safestop</w:t>
      </w:r>
      <w:r>
        <w:rPr>
          <w:b w:val="0"/>
        </w:rPr>
        <w:t xml:space="preserve"> corta o gás automaticamente caso a chama não acenda ou se apague. O acendimento é </w:t>
      </w:r>
      <w:r>
        <w:rPr>
          <w:b/>
        </w:rPr>
        <w:t>superautomático</w:t>
      </w:r>
      <w:r>
        <w:rPr>
          <w:b w:val="0"/>
        </w:rPr>
        <w:t xml:space="preserve">, os queimadores são do tipo selado, que evita a infiltração de resíduos, e o funcionamento é </w:t>
      </w:r>
      <w:r>
        <w:rPr>
          <w:b/>
        </w:rPr>
        <w:t>bivolt automático</w:t>
      </w:r>
      <w:r>
        <w:rPr>
          <w:b w:val="0"/>
        </w:rPr>
        <w:t xml:space="preserve"> (127 V - 220 V), sem chave seletora.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Vidro temperado de 8 mm, com borda bisotada, preto ou branco</w:t>
            </w:r>
          </w:p>
        </w:tc>
      </w:tr>
      <w:tr>
        <w:tc>
          <w:tcPr>
            <w:tcW w:type="dxa" w:w="4986"/>
          </w:tcPr>
          <w:p>
            <w:r>
              <w:rPr>
                <w:b/>
              </w:rPr>
              <w:t>Tripla chama deslocado</w:t>
            </w:r>
          </w:p>
        </w:tc>
        <w:tc>
          <w:tcPr>
            <w:tcW w:type="dxa" w:w="4986"/>
          </w:tcPr>
          <w:p>
            <w:r>
              <w:t>4,1 kW, possibilita o uso de panelas maiores</w:t>
            </w:r>
          </w:p>
        </w:tc>
      </w:tr>
      <w:tr>
        <w:tc>
          <w:tcPr>
            <w:tcW w:type="dxa" w:w="4986"/>
          </w:tcPr>
          <w:p>
            <w:r>
              <w:rPr>
                <w:b/>
              </w:rPr>
              <w:t>Safestop</w:t>
            </w:r>
          </w:p>
        </w:tc>
        <w:tc>
          <w:tcPr>
            <w:tcW w:type="dxa" w:w="4986"/>
          </w:tcPr>
          <w:p>
            <w:r>
              <w:t>Corta o gás automaticamente caso a chama não acenda ou se apague</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Individuais, em ferro fundido, com apoio de borracha</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Glass Flat 5GG 90 Safestop (linha Design Collection)</w:t>
            </w:r>
          </w:p>
        </w:tc>
      </w:tr>
      <w:tr>
        <w:tc>
          <w:tcPr>
            <w:tcW w:type="dxa" w:w="4986"/>
          </w:tcPr>
          <w:p>
            <w:r>
              <w:rPr>
                <w:b/>
              </w:rPr>
              <w:t>Referências</w:t>
            </w:r>
          </w:p>
        </w:tc>
        <w:tc>
          <w:tcPr>
            <w:tcW w:type="dxa" w:w="4986"/>
          </w:tcPr>
          <w:p>
            <w:r>
              <w:t>94731/104 (preto) | 94731/114 (branco)</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59%</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4,10 kW (panela de 24 a 28 cm)</w:t>
            </w:r>
          </w:p>
        </w:tc>
      </w:tr>
      <w:tr>
        <w:tc>
          <w:tcPr>
            <w:tcW w:type="dxa" w:w="4986"/>
          </w:tcPr>
          <w:p>
            <w:r>
              <w:rPr>
                <w:b/>
              </w:rPr>
              <w:t>Rápido</w:t>
            </w:r>
          </w:p>
        </w:tc>
        <w:tc>
          <w:tcPr>
            <w:tcW w:type="dxa" w:w="4986"/>
          </w:tcPr>
          <w:p>
            <w:r>
              <w:t>3,00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11,60 kW</w:t>
            </w:r>
          </w:p>
        </w:tc>
      </w:tr>
    </w:tbl>
    <w:p>
      <w:r>
        <w:rPr>
          <w:b w:val="0"/>
        </w:rPr>
        <w:t>Use panelas no diâmetro indicado para cada queimador; panelas fora dessa faixa prejudicam o desempenho e podem danificar o cooktop.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 sem chave seletora)</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900 x 510 x 128 mm</w:t>
            </w:r>
          </w:p>
        </w:tc>
      </w:tr>
      <w:tr>
        <w:tc>
          <w:tcPr>
            <w:tcW w:type="dxa" w:w="4986"/>
          </w:tcPr>
          <w:p>
            <w:r>
              <w:rPr>
                <w:b/>
              </w:rPr>
              <w:t>Recorte na bancada (L x P)</w:t>
            </w:r>
          </w:p>
        </w:tc>
        <w:tc>
          <w:tcPr>
            <w:tcW w:type="dxa" w:w="4986"/>
          </w:tcPr>
          <w:p>
            <w:r>
              <w:t>770 x 480 mm</w:t>
            </w:r>
          </w:p>
        </w:tc>
      </w:tr>
      <w:tr>
        <w:tc>
          <w:tcPr>
            <w:tcW w:type="dxa" w:w="4986"/>
          </w:tcPr>
          <w:p>
            <w:r>
              <w:rPr>
                <w:b/>
              </w:rPr>
              <w:t>Peso líquido</w:t>
            </w:r>
          </w:p>
        </w:tc>
        <w:tc>
          <w:tcPr>
            <w:tcW w:type="dxa" w:w="4986"/>
          </w:tcPr>
          <w:p>
            <w:r>
              <w:t>20,4 kg</w:t>
            </w:r>
          </w:p>
        </w:tc>
      </w:tr>
      <w:tr>
        <w:tc>
          <w:tcPr>
            <w:tcW w:type="dxa" w:w="4986"/>
          </w:tcPr>
          <w:p>
            <w:r>
              <w:rPr>
                <w:b/>
              </w:rPr>
              <w:t>Peso bruto</w:t>
            </w:r>
          </w:p>
        </w:tc>
        <w:tc>
          <w:tcPr>
            <w:tcW w:type="dxa" w:w="4986"/>
          </w:tcPr>
          <w:p>
            <w:r>
              <w:t>24,8 kg</w:t>
            </w:r>
          </w:p>
        </w:tc>
      </w:tr>
      <w:tr>
        <w:tc>
          <w:tcPr>
            <w:tcW w:type="dxa" w:w="4986"/>
          </w:tcPr>
          <w:p>
            <w:r>
              <w:rPr>
                <w:b/>
              </w:rPr>
              <w:t>Uso</w:t>
            </w:r>
          </w:p>
        </w:tc>
        <w:tc>
          <w:tcPr>
            <w:tcW w:type="dxa" w:w="4986"/>
          </w:tcPr>
          <w:p>
            <w:r>
              <w:t>Semiprofissional,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cooktop sai de fábrica regulado para GLP. A conversão para gás natural é feita pelo Serviço Autorizado e é gratuita somente se o produto ainda não tiver sido usado, dentro da garantia e com a nota fiscal. A preparação do local (gás, elétrica, aterramento e móveis) é por conta do consumidor. Na limpeza do vidro, use pano ou esponja macia com detergente neutro; palha de aço e abrasivos riscam a mesa.</w:t>
      </w:r>
    </w:p>
    <w:p>
      <w:r>
        <w:br w:type="page"/>
      </w:r>
    </w:p>
    <w:p>
      <w:pPr>
        <w:pStyle w:val="Heading1"/>
      </w:pPr>
      <w:r>
        <w:t>94730104 – Tramontina</w:t>
      </w:r>
    </w:p>
    <w:p>
      <w:r>
        <w:rPr>
          <w:b/>
        </w:rPr>
        <w:t xml:space="preserve">Nome: </w:t>
      </w:r>
      <w:r>
        <w:t>Cooktop a Gás Tramontina Penta Glass Flat 5GG 70 Safestop Vidro Temperado Preto 5 Queimadores Bivolt</w:t>
      </w:r>
    </w:p>
    <w:p>
      <w:r>
        <w:rPr>
          <w:b/>
        </w:rPr>
        <w:t xml:space="preserve">Título SEO: </w:t>
      </w:r>
      <w:r>
        <w:t>Cooktop Tramontina Penta Glass Flat 5GG 70 cm | Unikitchen</w:t>
      </w:r>
    </w:p>
    <w:p>
      <w:r>
        <w:rPr>
          <w:b/>
        </w:rPr>
        <w:t xml:space="preserve">Meta description: </w:t>
      </w:r>
      <w:r>
        <w:t>Cooktop a gás Tramontina Penta Glass Flat 70 cm, vidro temperado preto, 5 queimadores, tripla chama de 4,1 kW e Safestop. Lojas em Sorocaba e Itapetininga.</w:t>
      </w:r>
    </w:p>
    <w:p>
      <w:r>
        <w:rPr>
          <w:b/>
        </w:rPr>
        <w:t xml:space="preserve">Situação: </w:t>
      </w:r>
      <w:r>
        <w:t>entregue (13/10/2026)</w:t>
      </w:r>
    </w:p>
    <w:p>
      <w:pPr>
        <w:pStyle w:val="Heading3"/>
      </w:pPr>
      <w:r>
        <w:rPr>
          <w:b w:val="0"/>
        </w:rPr>
        <w:t>Cooktop a Gás Penta Glass Flat 5 Queimadores 70 cm | Tramontina</w:t>
      </w:r>
    </w:p>
    <w:p>
      <w:r>
        <w:rPr>
          <w:b w:val="0"/>
        </w:rPr>
        <w:t>Vidro Temperado Preto | Superautomático | Bivolt</w:t>
      </w:r>
    </w:p>
    <w:p>
      <w:r>
        <w:rPr>
          <w:b w:val="0"/>
        </w:rPr>
        <w:t xml:space="preserve">O </w:t>
      </w:r>
      <w:r>
        <w:rPr>
          <w:b/>
        </w:rPr>
        <w:t>Cooktop a Gás Tramontina Penta Glass Flat 5GG 70 Safestop</w:t>
      </w:r>
      <w:r>
        <w:rPr>
          <w:b w:val="0"/>
        </w:rPr>
        <w:t xml:space="preserve">, da linha Design Collection, tem mesa em </w:t>
      </w:r>
      <w:r>
        <w:rPr>
          <w:b/>
        </w:rPr>
        <w:t>vidro temperado preto de 6 mm</w:t>
      </w:r>
      <w:r>
        <w:rPr>
          <w:b w:val="0"/>
        </w:rPr>
        <w:t xml:space="preserve"> com borda bisotada, trempes individuais em </w:t>
      </w:r>
      <w:r>
        <w:rPr>
          <w:b/>
        </w:rPr>
        <w:t>ferro fundido</w:t>
      </w:r>
      <w:r>
        <w:rPr>
          <w:b w:val="0"/>
        </w:rPr>
        <w:t xml:space="preserve"> com apoio de borracha. Une segurança e sofisticação em um cooktop semiprofissional.</w:t>
      </w:r>
    </w:p>
    <w:p>
      <w:r>
        <w:rPr>
          <w:b w:val="0"/>
        </w:rPr>
        <w:t xml:space="preserve">São </w:t>
      </w:r>
      <w:r>
        <w:rPr>
          <w:b/>
        </w:rPr>
        <w:t>5 queimadores</w:t>
      </w:r>
      <w:r>
        <w:rPr>
          <w:b w:val="0"/>
        </w:rPr>
        <w:t xml:space="preserve">, com potência total de </w:t>
      </w:r>
      <w:r>
        <w:rPr>
          <w:b/>
        </w:rPr>
        <w:t>11,6 kW</w:t>
      </w:r>
      <w:r>
        <w:rPr>
          <w:b w:val="0"/>
        </w:rPr>
        <w:t xml:space="preserve">, incluindo um </w:t>
      </w:r>
      <w:r>
        <w:rPr>
          <w:b/>
        </w:rPr>
        <w:t>tripla chama de 4,1 kW</w:t>
      </w:r>
      <w:r>
        <w:rPr>
          <w:b w:val="0"/>
        </w:rPr>
        <w:t xml:space="preserve">. O sistema </w:t>
      </w:r>
      <w:r>
        <w:rPr>
          <w:b/>
        </w:rPr>
        <w:t>Safestop</w:t>
      </w:r>
      <w:r>
        <w:rPr>
          <w:b w:val="0"/>
        </w:rPr>
        <w:t xml:space="preserve"> corta o gás automaticamente caso a chama não acenda ou se apague. O acendimento é </w:t>
      </w:r>
      <w:r>
        <w:rPr>
          <w:b/>
        </w:rPr>
        <w:t>superautomático</w:t>
      </w:r>
      <w:r>
        <w:rPr>
          <w:b w:val="0"/>
        </w:rPr>
        <w:t xml:space="preserve">, os queimadores são do tipo selado, que evita a infiltração de resíduos, e o funcionamento é </w:t>
      </w:r>
      <w:r>
        <w:rPr>
          <w:b/>
        </w:rPr>
        <w:t>bivolt automático</w:t>
      </w:r>
      <w:r>
        <w:rPr>
          <w:b w:val="0"/>
        </w:rPr>
        <w:t xml:space="preserve"> (127 V - 220 V), sem chave seletora.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Vidro temperado preto, com 6 mm de espessura e borda bisotada</w:t>
            </w:r>
          </w:p>
        </w:tc>
      </w:tr>
      <w:tr>
        <w:tc>
          <w:tcPr>
            <w:tcW w:type="dxa" w:w="4986"/>
          </w:tcPr>
          <w:p>
            <w:r>
              <w:rPr>
                <w:b/>
              </w:rPr>
              <w:t>Tripla chama</w:t>
            </w:r>
          </w:p>
        </w:tc>
        <w:tc>
          <w:tcPr>
            <w:tcW w:type="dxa" w:w="4986"/>
          </w:tcPr>
          <w:p>
            <w:r>
              <w:t>4,1 kW</w:t>
            </w:r>
          </w:p>
        </w:tc>
      </w:tr>
      <w:tr>
        <w:tc>
          <w:tcPr>
            <w:tcW w:type="dxa" w:w="4986"/>
          </w:tcPr>
          <w:p>
            <w:r>
              <w:rPr>
                <w:b/>
              </w:rPr>
              <w:t>Safestop</w:t>
            </w:r>
          </w:p>
        </w:tc>
        <w:tc>
          <w:tcPr>
            <w:tcW w:type="dxa" w:w="4986"/>
          </w:tcPr>
          <w:p>
            <w:r>
              <w:t>Corta o gás automaticamente caso a chama não acenda ou se apague</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Individuais, em ferro fundido, com apoio de borracha</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Glass Flat 5GG 70 Safestop (linha Design Collection)</w:t>
            </w:r>
          </w:p>
        </w:tc>
      </w:tr>
      <w:tr>
        <w:tc>
          <w:tcPr>
            <w:tcW w:type="dxa" w:w="4986"/>
          </w:tcPr>
          <w:p>
            <w:r>
              <w:rPr>
                <w:b/>
              </w:rPr>
              <w:t>Referência</w:t>
            </w:r>
          </w:p>
        </w:tc>
        <w:tc>
          <w:tcPr>
            <w:tcW w:type="dxa" w:w="4986"/>
          </w:tcPr>
          <w:p>
            <w:r>
              <w:t>94730/104</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58%</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4,10 kW (panela de 24 a 28 cm)</w:t>
            </w:r>
          </w:p>
        </w:tc>
      </w:tr>
      <w:tr>
        <w:tc>
          <w:tcPr>
            <w:tcW w:type="dxa" w:w="4986"/>
          </w:tcPr>
          <w:p>
            <w:r>
              <w:rPr>
                <w:b/>
              </w:rPr>
              <w:t>Rápido</w:t>
            </w:r>
          </w:p>
        </w:tc>
        <w:tc>
          <w:tcPr>
            <w:tcW w:type="dxa" w:w="4986"/>
          </w:tcPr>
          <w:p>
            <w:r>
              <w:t>3,00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11,60 kW</w:t>
            </w:r>
          </w:p>
        </w:tc>
      </w:tr>
    </w:tbl>
    <w:p>
      <w:r>
        <w:rPr>
          <w:b w:val="0"/>
        </w:rPr>
        <w:t>Use panelas no diâmetro indicado para cada queimador; panelas fora dessa faixa prejudicam o desempenho e podem danificar o cooktop.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 sem chave seletora)</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700 x 510 x 126 mm</w:t>
            </w:r>
          </w:p>
        </w:tc>
      </w:tr>
      <w:tr>
        <w:tc>
          <w:tcPr>
            <w:tcW w:type="dxa" w:w="4986"/>
          </w:tcPr>
          <w:p>
            <w:r>
              <w:rPr>
                <w:b/>
              </w:rPr>
              <w:t>Recorte na bancada (L x P)</w:t>
            </w:r>
          </w:p>
        </w:tc>
        <w:tc>
          <w:tcPr>
            <w:tcW w:type="dxa" w:w="4986"/>
          </w:tcPr>
          <w:p>
            <w:r>
              <w:t>655 x 480 mm</w:t>
            </w:r>
          </w:p>
        </w:tc>
      </w:tr>
      <w:tr>
        <w:tc>
          <w:tcPr>
            <w:tcW w:type="dxa" w:w="4986"/>
          </w:tcPr>
          <w:p>
            <w:r>
              <w:rPr>
                <w:b/>
              </w:rPr>
              <w:t>Peso líquido</w:t>
            </w:r>
          </w:p>
        </w:tc>
        <w:tc>
          <w:tcPr>
            <w:tcW w:type="dxa" w:w="4986"/>
          </w:tcPr>
          <w:p>
            <w:r>
              <w:t>16,75 kg</w:t>
            </w:r>
          </w:p>
        </w:tc>
      </w:tr>
      <w:tr>
        <w:tc>
          <w:tcPr>
            <w:tcW w:type="dxa" w:w="4986"/>
          </w:tcPr>
          <w:p>
            <w:r>
              <w:rPr>
                <w:b/>
              </w:rPr>
              <w:t>Peso bruto</w:t>
            </w:r>
          </w:p>
        </w:tc>
        <w:tc>
          <w:tcPr>
            <w:tcW w:type="dxa" w:w="4986"/>
          </w:tcPr>
          <w:p>
            <w:r>
              <w:t>19,53 kg</w:t>
            </w:r>
          </w:p>
        </w:tc>
      </w:tr>
      <w:tr>
        <w:tc>
          <w:tcPr>
            <w:tcW w:type="dxa" w:w="4986"/>
          </w:tcPr>
          <w:p>
            <w:r>
              <w:rPr>
                <w:b/>
              </w:rPr>
              <w:t>Uso</w:t>
            </w:r>
          </w:p>
        </w:tc>
        <w:tc>
          <w:tcPr>
            <w:tcW w:type="dxa" w:w="4986"/>
          </w:tcPr>
          <w:p>
            <w:r>
              <w:t>Semiprofissional,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cooktop sai de fábrica regulado para GLP. A conversão para gás natural é feita pelo Serviço Autorizado e é gratuita somente se o produto ainda não tiver sido usado, dentro da garantia e com a nota fiscal. A preparação do local (gás, elétrica, aterramento e móveis) é por conta do consumidor. Na limpeza do vidro, use pano ou esponja macia com detergente neutro; palha de aço e abrasivos riscam a mesa.</w:t>
      </w:r>
    </w:p>
    <w:p>
      <w:r>
        <w:br w:type="page"/>
      </w:r>
    </w:p>
    <w:p>
      <w:pPr>
        <w:pStyle w:val="Heading1"/>
      </w:pPr>
      <w:r>
        <w:t>947311 (94731134 preto, 94731174 branco) – Tramontina</w:t>
      </w:r>
    </w:p>
    <w:p>
      <w:r>
        <w:rPr>
          <w:b/>
        </w:rPr>
        <w:t xml:space="preserve">Nome: </w:t>
      </w:r>
      <w:r>
        <w:t>Cooktop a Gás Tramontina Penta Glass Full 5GG 90 Safestop Vidro Temperado 5 Queimadores Bivolt</w:t>
      </w:r>
    </w:p>
    <w:p>
      <w:r>
        <w:rPr>
          <w:b/>
        </w:rPr>
        <w:t xml:space="preserve">Título SEO: </w:t>
      </w:r>
      <w:r>
        <w:t>Cooktop Tramontina Penta Glass Full 5GG 90 cm | Unikitchen</w:t>
      </w:r>
    </w:p>
    <w:p>
      <w:r>
        <w:rPr>
          <w:b/>
        </w:rPr>
        <w:t xml:space="preserve">Meta description: </w:t>
      </w:r>
      <w:r>
        <w:t>Cooktop a gás Tramontina Penta Glass Full 90 cm, vidro preto ou branco, 5 queimadores, tripla chama de 4,1 kW e Safestop. Lojas em Sorocaba e Itapetininga.</w:t>
      </w:r>
    </w:p>
    <w:p>
      <w:r>
        <w:rPr>
          <w:b/>
        </w:rPr>
        <w:t xml:space="preserve">Situação: </w:t>
      </w:r>
      <w:r>
        <w:t>entregue (13/10/2026)</w:t>
      </w:r>
    </w:p>
    <w:p>
      <w:pPr>
        <w:pStyle w:val="Heading3"/>
      </w:pPr>
      <w:r>
        <w:rPr>
          <w:b w:val="0"/>
        </w:rPr>
        <w:t>Cooktop a Gás Penta Glass Full 5 Queimadores 90 cm | Tramontina</w:t>
      </w:r>
    </w:p>
    <w:p>
      <w:r>
        <w:rPr>
          <w:b w:val="0"/>
        </w:rPr>
        <w:t>Vidro Temperado | Superautomático | Bivolt</w:t>
      </w:r>
    </w:p>
    <w:p>
      <w:r>
        <w:rPr>
          <w:b w:val="0"/>
        </w:rPr>
        <w:t xml:space="preserve">O </w:t>
      </w:r>
      <w:r>
        <w:rPr>
          <w:b/>
        </w:rPr>
        <w:t>Cooktop a Gás Tramontina Penta Glass Full 5GG 90 Safestop</w:t>
      </w:r>
      <w:r>
        <w:rPr>
          <w:b w:val="0"/>
        </w:rPr>
        <w:t xml:space="preserve">, da linha Design Collection, tem mesa em </w:t>
      </w:r>
      <w:r>
        <w:rPr>
          <w:b/>
        </w:rPr>
        <w:t>vidro temperado com borda bisotada</w:t>
      </w:r>
      <w:r>
        <w:rPr>
          <w:b w:val="0"/>
        </w:rPr>
        <w:t xml:space="preserve">, nas cores </w:t>
      </w:r>
      <w:r>
        <w:rPr>
          <w:b/>
        </w:rPr>
        <w:t>preta ou branca</w:t>
      </w:r>
      <w:r>
        <w:rPr>
          <w:b w:val="0"/>
        </w:rPr>
        <w:t xml:space="preserve"> e </w:t>
      </w:r>
      <w:r>
        <w:rPr>
          <w:b/>
        </w:rPr>
        <w:t>trempes inteiriças em ferro fundido</w:t>
      </w:r>
      <w:r>
        <w:rPr>
          <w:b w:val="0"/>
        </w:rPr>
        <w:t xml:space="preserve"> com apoio de borracha e design diferenciado, que garantem mais estabilidade e segurança no manuseio das panelas. Os manípulos são em </w:t>
      </w:r>
      <w:r>
        <w:rPr>
          <w:b/>
        </w:rPr>
        <w:t>zamak</w:t>
      </w:r>
      <w:r>
        <w:rPr>
          <w:b w:val="0"/>
        </w:rPr>
        <w:t xml:space="preserve">, e o cooktop acompanha </w:t>
      </w:r>
      <w:r>
        <w:rPr>
          <w:b/>
        </w:rPr>
        <w:t>suporte para wok</w:t>
      </w:r>
      <w:r>
        <w:rPr>
          <w:b w:val="0"/>
        </w:rPr>
        <w:t>.</w:t>
      </w:r>
    </w:p>
    <w:p>
      <w:r>
        <w:rPr>
          <w:b w:val="0"/>
        </w:rPr>
        <w:t xml:space="preserve">São </w:t>
      </w:r>
      <w:r>
        <w:rPr>
          <w:b/>
        </w:rPr>
        <w:t>5 queimadores</w:t>
      </w:r>
      <w:r>
        <w:rPr>
          <w:b w:val="0"/>
        </w:rPr>
        <w:t xml:space="preserve">, com potência total de </w:t>
      </w:r>
      <w:r>
        <w:rPr>
          <w:b/>
        </w:rPr>
        <w:t>11,6 kW</w:t>
      </w:r>
      <w:r>
        <w:rPr>
          <w:b w:val="0"/>
        </w:rPr>
        <w:t xml:space="preserve">, incluindo um </w:t>
      </w:r>
      <w:r>
        <w:rPr>
          <w:b/>
        </w:rPr>
        <w:t>tripla chama deslocado de 4,1 kW</w:t>
      </w:r>
      <w:r>
        <w:rPr>
          <w:b w:val="0"/>
        </w:rPr>
        <w:t xml:space="preserve">, que possibilita o uso de panelas maiores. O sistema </w:t>
      </w:r>
      <w:r>
        <w:rPr>
          <w:b/>
        </w:rPr>
        <w:t>Safestop</w:t>
      </w:r>
      <w:r>
        <w:rPr>
          <w:b w:val="0"/>
        </w:rPr>
        <w:t xml:space="preserve"> corta o gás automaticamente caso a chama não acenda ou se apague. O acendimento é </w:t>
      </w:r>
      <w:r>
        <w:rPr>
          <w:b/>
        </w:rPr>
        <w:t>superautomático</w:t>
      </w:r>
      <w:r>
        <w:rPr>
          <w:b w:val="0"/>
        </w:rPr>
        <w:t xml:space="preserve">, os queimadores são do tipo selado, que evita a infiltração de resíduos, e o funcionamento é </w:t>
      </w:r>
      <w:r>
        <w:rPr>
          <w:b/>
        </w:rPr>
        <w:t>bivolt automático</w:t>
      </w:r>
      <w:r>
        <w:rPr>
          <w:b w:val="0"/>
        </w:rPr>
        <w:t xml:space="preserve"> (127 V - 220 V), sem chave seletora.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Vidro temperado com borda bisotada, preto ou branco</w:t>
            </w:r>
          </w:p>
        </w:tc>
      </w:tr>
      <w:tr>
        <w:tc>
          <w:tcPr>
            <w:tcW w:type="dxa" w:w="4986"/>
          </w:tcPr>
          <w:p>
            <w:r>
              <w:rPr>
                <w:b/>
              </w:rPr>
              <w:t>Tripla chama deslocado</w:t>
            </w:r>
          </w:p>
        </w:tc>
        <w:tc>
          <w:tcPr>
            <w:tcW w:type="dxa" w:w="4986"/>
          </w:tcPr>
          <w:p>
            <w:r>
              <w:t>4,1 kW, possibilita o uso de panelas maiores</w:t>
            </w:r>
          </w:p>
        </w:tc>
      </w:tr>
      <w:tr>
        <w:tc>
          <w:tcPr>
            <w:tcW w:type="dxa" w:w="4986"/>
          </w:tcPr>
          <w:p>
            <w:r>
              <w:rPr>
                <w:b/>
              </w:rPr>
              <w:t>Safestop</w:t>
            </w:r>
          </w:p>
        </w:tc>
        <w:tc>
          <w:tcPr>
            <w:tcW w:type="dxa" w:w="4986"/>
          </w:tcPr>
          <w:p>
            <w:r>
              <w:t>Corta o gás automaticamente caso a chama não acenda ou se apague</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Inteiriças, em ferro fundido, com apoio de borracha e design diferenciado para mais estabilidade</w:t>
            </w:r>
          </w:p>
        </w:tc>
      </w:tr>
      <w:tr>
        <w:tc>
          <w:tcPr>
            <w:tcW w:type="dxa" w:w="4986"/>
          </w:tcPr>
          <w:p>
            <w:r>
              <w:rPr>
                <w:b/>
              </w:rPr>
              <w:t>Manípulos</w:t>
            </w:r>
          </w:p>
        </w:tc>
        <w:tc>
          <w:tcPr>
            <w:tcW w:type="dxa" w:w="4986"/>
          </w:tcPr>
          <w:p>
            <w:r>
              <w:t>Em zamak</w:t>
            </w:r>
          </w:p>
        </w:tc>
      </w:tr>
      <w:tr>
        <w:tc>
          <w:tcPr>
            <w:tcW w:type="dxa" w:w="4986"/>
          </w:tcPr>
          <w:p>
            <w:r>
              <w:rPr>
                <w:b/>
              </w:rPr>
              <w:t>Suporte para wok</w:t>
            </w:r>
          </w:p>
        </w:tc>
        <w:tc>
          <w:tcPr>
            <w:tcW w:type="dxa" w:w="4986"/>
          </w:tcPr>
          <w:p>
            <w:r>
              <w:t>Acompanha o produto</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Glass Full 5GG 90 Safestop (linha Design Collection)</w:t>
            </w:r>
          </w:p>
        </w:tc>
      </w:tr>
      <w:tr>
        <w:tc>
          <w:tcPr>
            <w:tcW w:type="dxa" w:w="4986"/>
          </w:tcPr>
          <w:p>
            <w:r>
              <w:rPr>
                <w:b/>
              </w:rPr>
              <w:t>Referências</w:t>
            </w:r>
          </w:p>
        </w:tc>
        <w:tc>
          <w:tcPr>
            <w:tcW w:type="dxa" w:w="4986"/>
          </w:tcPr>
          <w:p>
            <w:r>
              <w:t>94731/134 (preto) | 94731/174 (branco)</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59%</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4,10 kW (panela de 24 a 28 cm)</w:t>
            </w:r>
          </w:p>
        </w:tc>
      </w:tr>
      <w:tr>
        <w:tc>
          <w:tcPr>
            <w:tcW w:type="dxa" w:w="4986"/>
          </w:tcPr>
          <w:p>
            <w:r>
              <w:rPr>
                <w:b/>
              </w:rPr>
              <w:t>Rápido</w:t>
            </w:r>
          </w:p>
        </w:tc>
        <w:tc>
          <w:tcPr>
            <w:tcW w:type="dxa" w:w="4986"/>
          </w:tcPr>
          <w:p>
            <w:r>
              <w:t>3,00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11,60 kW</w:t>
            </w:r>
          </w:p>
        </w:tc>
      </w:tr>
    </w:tbl>
    <w:p>
      <w:r>
        <w:rPr>
          <w:b w:val="0"/>
        </w:rPr>
        <w:t>Use panelas no diâmetro indicado para cada queimador; panelas fora dessa faixa prejudicam o desempenho e podem danificar o cooktop.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 sem chave seletora)</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900 x 510 x 122,4 mm</w:t>
            </w:r>
          </w:p>
        </w:tc>
      </w:tr>
      <w:tr>
        <w:tc>
          <w:tcPr>
            <w:tcW w:type="dxa" w:w="4986"/>
          </w:tcPr>
          <w:p>
            <w:r>
              <w:rPr>
                <w:b/>
              </w:rPr>
              <w:t>Recorte na bancada (L x P)</w:t>
            </w:r>
          </w:p>
        </w:tc>
        <w:tc>
          <w:tcPr>
            <w:tcW w:type="dxa" w:w="4986"/>
          </w:tcPr>
          <w:p>
            <w:r>
              <w:t>770 x 480 mm</w:t>
            </w:r>
          </w:p>
        </w:tc>
      </w:tr>
      <w:tr>
        <w:tc>
          <w:tcPr>
            <w:tcW w:type="dxa" w:w="4986"/>
          </w:tcPr>
          <w:p>
            <w:r>
              <w:rPr>
                <w:b/>
              </w:rPr>
              <w:t>Peso líquido</w:t>
            </w:r>
          </w:p>
        </w:tc>
        <w:tc>
          <w:tcPr>
            <w:tcW w:type="dxa" w:w="4986"/>
          </w:tcPr>
          <w:p>
            <w:r>
              <w:t>23,9 kg</w:t>
            </w:r>
          </w:p>
        </w:tc>
      </w:tr>
      <w:tr>
        <w:tc>
          <w:tcPr>
            <w:tcW w:type="dxa" w:w="4986"/>
          </w:tcPr>
          <w:p>
            <w:r>
              <w:rPr>
                <w:b/>
              </w:rPr>
              <w:t>Peso bruto</w:t>
            </w:r>
          </w:p>
        </w:tc>
        <w:tc>
          <w:tcPr>
            <w:tcW w:type="dxa" w:w="4986"/>
          </w:tcPr>
          <w:p>
            <w:r>
              <w:t>27,3 kg</w:t>
            </w:r>
          </w:p>
        </w:tc>
      </w:tr>
      <w:tr>
        <w:tc>
          <w:tcPr>
            <w:tcW w:type="dxa" w:w="4986"/>
          </w:tcPr>
          <w:p>
            <w:r>
              <w:rPr>
                <w:b/>
              </w:rPr>
              <w:t>Uso</w:t>
            </w:r>
          </w:p>
        </w:tc>
        <w:tc>
          <w:tcPr>
            <w:tcW w:type="dxa" w:w="4986"/>
          </w:tcPr>
          <w:p>
            <w:r>
              <w:t>Semiprofissional,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cooktop sai de fábrica regulado para GLP. A conversão para gás natural é feita pelo Serviço Autorizado e é gratuita somente se o produto ainda não tiver sido usado, dentro da garantia e com a nota fiscal. A preparação do local (gás, elétrica, aterramento e móveis) é por conta do consumidor. Na limpeza da mesa, use pano ou esponja macia com detergente neutro; palha de aço e abrasivos riscam a superfície.</w:t>
      </w:r>
    </w:p>
    <w:p>
      <w:r>
        <w:br w:type="page"/>
      </w:r>
    </w:p>
    <w:p>
      <w:pPr>
        <w:pStyle w:val="Heading1"/>
      </w:pPr>
      <w:r>
        <w:t>94727104 – Tramontina</w:t>
      </w:r>
    </w:p>
    <w:p>
      <w:r>
        <w:rPr>
          <w:b/>
        </w:rPr>
        <w:t xml:space="preserve">Nome: </w:t>
      </w:r>
      <w:r>
        <w:t>Cooktop a Gás Tramontina Penta Inox Flat 5GX 70 Safestop Aço Inox 5 Queimadores Bivolt</w:t>
      </w:r>
    </w:p>
    <w:p>
      <w:r>
        <w:rPr>
          <w:b/>
        </w:rPr>
        <w:t xml:space="preserve">Título SEO: </w:t>
      </w:r>
      <w:r>
        <w:t>Cooktop Tramontina Penta Inox Flat 5GX 70 cm | Unikitchen</w:t>
      </w:r>
    </w:p>
    <w:p>
      <w:r>
        <w:rPr>
          <w:b/>
        </w:rPr>
        <w:t xml:space="preserve">Meta description: </w:t>
      </w:r>
      <w:r>
        <w:t>Cooktop a gás Tramontina Penta Inox Flat 70 cm em aço inox, 5 queimadores, tripla chama de 4,1 kW e Safestop. Lojas em Sorocaba e Itapetininga.</w:t>
      </w:r>
    </w:p>
    <w:p>
      <w:r>
        <w:rPr>
          <w:b/>
        </w:rPr>
        <w:t xml:space="preserve">Situação: </w:t>
      </w:r>
      <w:r>
        <w:t>entregue (13/10/2026)</w:t>
      </w:r>
    </w:p>
    <w:p>
      <w:pPr>
        <w:pStyle w:val="Heading3"/>
      </w:pPr>
      <w:r>
        <w:rPr>
          <w:b w:val="0"/>
        </w:rPr>
        <w:t>Cooktop a Gás Penta Inox Flat 5 Queimadores 70 cm | Tramontina</w:t>
      </w:r>
    </w:p>
    <w:p>
      <w:r>
        <w:rPr>
          <w:b w:val="0"/>
        </w:rPr>
        <w:t>Mesa Inox | Superautomático | Bivolt</w:t>
      </w:r>
    </w:p>
    <w:p>
      <w:r>
        <w:rPr>
          <w:b w:val="0"/>
        </w:rPr>
        <w:t xml:space="preserve">O </w:t>
      </w:r>
      <w:r>
        <w:rPr>
          <w:b/>
        </w:rPr>
        <w:t>Cooktop a Gás Tramontina Penta Inox Flat 5GX 70 Safestop</w:t>
      </w:r>
      <w:r>
        <w:rPr>
          <w:b w:val="0"/>
        </w:rPr>
        <w:t xml:space="preserve">, da linha Design Collection, tem mesa em </w:t>
      </w:r>
      <w:r>
        <w:rPr>
          <w:b/>
        </w:rPr>
        <w:t>aço inox</w:t>
      </w:r>
      <w:r>
        <w:rPr>
          <w:b w:val="0"/>
        </w:rPr>
        <w:t xml:space="preserve">, manípulos em </w:t>
      </w:r>
      <w:r>
        <w:rPr>
          <w:b/>
        </w:rPr>
        <w:t>zamak</w:t>
      </w:r>
      <w:r>
        <w:rPr>
          <w:b w:val="0"/>
        </w:rPr>
        <w:t xml:space="preserve"> e trempes individuais em </w:t>
      </w:r>
      <w:r>
        <w:rPr>
          <w:b/>
        </w:rPr>
        <w:t>ferro fundido</w:t>
      </w:r>
      <w:r>
        <w:rPr>
          <w:b w:val="0"/>
        </w:rPr>
        <w:t xml:space="preserve"> com apoio de borracha. Une segurança, conforto e sofisticação em um cooktop semiprofissional.</w:t>
      </w:r>
    </w:p>
    <w:p>
      <w:r>
        <w:rPr>
          <w:b w:val="0"/>
        </w:rPr>
        <w:t xml:space="preserve">São </w:t>
      </w:r>
      <w:r>
        <w:rPr>
          <w:b/>
        </w:rPr>
        <w:t>5 queimadores</w:t>
      </w:r>
      <w:r>
        <w:rPr>
          <w:b w:val="0"/>
        </w:rPr>
        <w:t xml:space="preserve">, com potência total de </w:t>
      </w:r>
      <w:r>
        <w:rPr>
          <w:b/>
        </w:rPr>
        <w:t>11,6 kW</w:t>
      </w:r>
      <w:r>
        <w:rPr>
          <w:b w:val="0"/>
        </w:rPr>
        <w:t xml:space="preserve">, incluindo um </w:t>
      </w:r>
      <w:r>
        <w:rPr>
          <w:b/>
        </w:rPr>
        <w:t>tripla chama de 4,1 kW</w:t>
      </w:r>
      <w:r>
        <w:rPr>
          <w:b w:val="0"/>
        </w:rPr>
        <w:t xml:space="preserve">. O sistema </w:t>
      </w:r>
      <w:r>
        <w:rPr>
          <w:b/>
        </w:rPr>
        <w:t>Safestop</w:t>
      </w:r>
      <w:r>
        <w:rPr>
          <w:b w:val="0"/>
        </w:rPr>
        <w:t xml:space="preserve"> corta o gás automaticamente caso a chama não acenda ou se apague. O acendimento é </w:t>
      </w:r>
      <w:r>
        <w:rPr>
          <w:b/>
        </w:rPr>
        <w:t>superautomático</w:t>
      </w:r>
      <w:r>
        <w:rPr>
          <w:b w:val="0"/>
        </w:rPr>
        <w:t xml:space="preserve">, os queimadores são do tipo selado, que evita a infiltração de resíduos, e o funcionamento é </w:t>
      </w:r>
      <w:r>
        <w:rPr>
          <w:b/>
        </w:rPr>
        <w:t>bivolt automático</w:t>
      </w:r>
      <w:r>
        <w:rPr>
          <w:b w:val="0"/>
        </w:rPr>
        <w:t xml:space="preserve"> (127 V - 220 V), sem chave seletora.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Aço inox</w:t>
            </w:r>
          </w:p>
        </w:tc>
      </w:tr>
      <w:tr>
        <w:tc>
          <w:tcPr>
            <w:tcW w:type="dxa" w:w="4986"/>
          </w:tcPr>
          <w:p>
            <w:r>
              <w:rPr>
                <w:b/>
              </w:rPr>
              <w:t>Tripla chama</w:t>
            </w:r>
          </w:p>
        </w:tc>
        <w:tc>
          <w:tcPr>
            <w:tcW w:type="dxa" w:w="4986"/>
          </w:tcPr>
          <w:p>
            <w:r>
              <w:t>4,1 kW</w:t>
            </w:r>
          </w:p>
        </w:tc>
      </w:tr>
      <w:tr>
        <w:tc>
          <w:tcPr>
            <w:tcW w:type="dxa" w:w="4986"/>
          </w:tcPr>
          <w:p>
            <w:r>
              <w:rPr>
                <w:b/>
              </w:rPr>
              <w:t>Safestop</w:t>
            </w:r>
          </w:p>
        </w:tc>
        <w:tc>
          <w:tcPr>
            <w:tcW w:type="dxa" w:w="4986"/>
          </w:tcPr>
          <w:p>
            <w:r>
              <w:t>Corta o gás automaticamente caso a chama não acenda ou se apague</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Individuais, em ferro fundido, com apoio de borracha</w:t>
            </w:r>
          </w:p>
        </w:tc>
      </w:tr>
      <w:tr>
        <w:tc>
          <w:tcPr>
            <w:tcW w:type="dxa" w:w="4986"/>
          </w:tcPr>
          <w:p>
            <w:r>
              <w:rPr>
                <w:b/>
              </w:rPr>
              <w:t>Manípulos</w:t>
            </w:r>
          </w:p>
        </w:tc>
        <w:tc>
          <w:tcPr>
            <w:tcW w:type="dxa" w:w="4986"/>
          </w:tcPr>
          <w:p>
            <w:r>
              <w:t>Em zamak</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Inox Flat 5GX 70 Safestop (linha Design Collection)</w:t>
            </w:r>
          </w:p>
        </w:tc>
      </w:tr>
      <w:tr>
        <w:tc>
          <w:tcPr>
            <w:tcW w:type="dxa" w:w="4986"/>
          </w:tcPr>
          <w:p>
            <w:r>
              <w:rPr>
                <w:b/>
              </w:rPr>
              <w:t>Referência</w:t>
            </w:r>
          </w:p>
        </w:tc>
        <w:tc>
          <w:tcPr>
            <w:tcW w:type="dxa" w:w="4986"/>
          </w:tcPr>
          <w:p>
            <w:r>
              <w:t>94727/104</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58%</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4,10 kW (panela de 24 a 28 cm)</w:t>
            </w:r>
          </w:p>
        </w:tc>
      </w:tr>
      <w:tr>
        <w:tc>
          <w:tcPr>
            <w:tcW w:type="dxa" w:w="4986"/>
          </w:tcPr>
          <w:p>
            <w:r>
              <w:rPr>
                <w:b/>
              </w:rPr>
              <w:t>Rápido</w:t>
            </w:r>
          </w:p>
        </w:tc>
        <w:tc>
          <w:tcPr>
            <w:tcW w:type="dxa" w:w="4986"/>
          </w:tcPr>
          <w:p>
            <w:r>
              <w:t>3,00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11,60 kW</w:t>
            </w:r>
          </w:p>
        </w:tc>
      </w:tr>
    </w:tbl>
    <w:p>
      <w:r>
        <w:rPr>
          <w:b w:val="0"/>
        </w:rPr>
        <w:t>Use panelas no diâmetro indicado para cada queimador; panelas fora dessa faixa prejudicam o desempenho e podem danificar o cooktop.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 sem chave seletora)</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700 x 510 x 125 mm</w:t>
            </w:r>
          </w:p>
        </w:tc>
      </w:tr>
      <w:tr>
        <w:tc>
          <w:tcPr>
            <w:tcW w:type="dxa" w:w="4986"/>
          </w:tcPr>
          <w:p>
            <w:r>
              <w:rPr>
                <w:b/>
              </w:rPr>
              <w:t>Recorte na bancada (L x P)</w:t>
            </w:r>
          </w:p>
        </w:tc>
        <w:tc>
          <w:tcPr>
            <w:tcW w:type="dxa" w:w="4986"/>
          </w:tcPr>
          <w:p>
            <w:r>
              <w:t>655 x 480 mm</w:t>
            </w:r>
          </w:p>
        </w:tc>
      </w:tr>
      <w:tr>
        <w:tc>
          <w:tcPr>
            <w:tcW w:type="dxa" w:w="4986"/>
          </w:tcPr>
          <w:p>
            <w:r>
              <w:rPr>
                <w:b/>
              </w:rPr>
              <w:t>Móvel de coluna</w:t>
            </w:r>
          </w:p>
        </w:tc>
        <w:tc>
          <w:tcPr>
            <w:tcW w:type="dxa" w:w="4986"/>
          </w:tcPr>
          <w:p>
            <w:r>
              <w:t>A no mínimo 150 mm da borda lateral do cooktop</w:t>
            </w:r>
          </w:p>
        </w:tc>
      </w:tr>
      <w:tr>
        <w:tc>
          <w:tcPr>
            <w:tcW w:type="dxa" w:w="4986"/>
          </w:tcPr>
          <w:p>
            <w:r>
              <w:rPr>
                <w:b/>
              </w:rPr>
              <w:t>Peso líquido</w:t>
            </w:r>
          </w:p>
        </w:tc>
        <w:tc>
          <w:tcPr>
            <w:tcW w:type="dxa" w:w="4986"/>
          </w:tcPr>
          <w:p>
            <w:r>
              <w:t>19 kg</w:t>
            </w:r>
          </w:p>
        </w:tc>
      </w:tr>
      <w:tr>
        <w:tc>
          <w:tcPr>
            <w:tcW w:type="dxa" w:w="4986"/>
          </w:tcPr>
          <w:p>
            <w:r>
              <w:rPr>
                <w:b/>
              </w:rPr>
              <w:t>Peso bruto</w:t>
            </w:r>
          </w:p>
        </w:tc>
        <w:tc>
          <w:tcPr>
            <w:tcW w:type="dxa" w:w="4986"/>
          </w:tcPr>
          <w:p>
            <w:r>
              <w:t>21,8 kg</w:t>
            </w:r>
          </w:p>
        </w:tc>
      </w:tr>
      <w:tr>
        <w:tc>
          <w:tcPr>
            <w:tcW w:type="dxa" w:w="4986"/>
          </w:tcPr>
          <w:p>
            <w:r>
              <w:rPr>
                <w:b/>
              </w:rPr>
              <w:t>Uso</w:t>
            </w:r>
          </w:p>
        </w:tc>
        <w:tc>
          <w:tcPr>
            <w:tcW w:type="dxa" w:w="4986"/>
          </w:tcPr>
          <w:p>
            <w:r>
              <w:t>Semiprofissional,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cooktop sai de fábrica regulado para GLP. A conversão para gás natural é feita pelo Serviço Autorizado e é gratuita somente se o produto ainda não tiver sido usado, dentro da garantia e com a nota fiscal. A preparação do local (gás, elétrica, aterramento e móveis) é por conta do consumidor. Na limpeza da mesa, use pano ou esponja macia com detergente neutro; palha de aço e abrasivos riscam a superfície.</w:t>
      </w:r>
    </w:p>
    <w:p>
      <w:r>
        <w:br w:type="page"/>
      </w:r>
    </w:p>
    <w:p>
      <w:pPr>
        <w:pStyle w:val="Heading1"/>
      </w:pPr>
      <w:r>
        <w:t>94728104 – Tramontina</w:t>
      </w:r>
    </w:p>
    <w:p>
      <w:r>
        <w:rPr>
          <w:b/>
        </w:rPr>
        <w:t xml:space="preserve">Nome: </w:t>
      </w:r>
      <w:r>
        <w:t>Cooktop a Gás Tramontina Penta Inox Flat 5GX 90 Safestop Aço Inox 5 Queimadores Bivolt</w:t>
      </w:r>
    </w:p>
    <w:p>
      <w:r>
        <w:rPr>
          <w:b/>
        </w:rPr>
        <w:t xml:space="preserve">Título SEO: </w:t>
      </w:r>
      <w:r>
        <w:t>Cooktop Tramontina Penta Inox Flat 5GX 90 cm | Unikitchen</w:t>
      </w:r>
    </w:p>
    <w:p>
      <w:r>
        <w:rPr>
          <w:b/>
        </w:rPr>
        <w:t xml:space="preserve">Meta description: </w:t>
      </w:r>
      <w:r>
        <w:t>Cooktop a gás Tramontina Penta Inox Flat 90 cm em aço inox, 5 queimadores, tripla chama de 4,1 kW e Safestop. Lojas em Sorocaba e Itapetininga.</w:t>
      </w:r>
    </w:p>
    <w:p>
      <w:r>
        <w:rPr>
          <w:b/>
        </w:rPr>
        <w:t xml:space="preserve">Situação: </w:t>
      </w:r>
      <w:r>
        <w:t>entregue (13/10/2026)</w:t>
      </w:r>
    </w:p>
    <w:p>
      <w:pPr>
        <w:pStyle w:val="Heading3"/>
      </w:pPr>
      <w:r>
        <w:rPr>
          <w:b w:val="0"/>
        </w:rPr>
        <w:t>Cooktop a Gás Penta Inox Flat 5 Queimadores 90 cm | Tramontina</w:t>
      </w:r>
    </w:p>
    <w:p>
      <w:r>
        <w:rPr>
          <w:b w:val="0"/>
        </w:rPr>
        <w:t>Mesa Inox | Superautomático | Bivolt</w:t>
      </w:r>
    </w:p>
    <w:p>
      <w:r>
        <w:rPr>
          <w:b w:val="0"/>
        </w:rPr>
        <w:t xml:space="preserve">O </w:t>
      </w:r>
      <w:r>
        <w:rPr>
          <w:b/>
        </w:rPr>
        <w:t>Cooktop a Gás Tramontina Penta Inox Flat 5GX 90 Safestop</w:t>
      </w:r>
      <w:r>
        <w:rPr>
          <w:b w:val="0"/>
        </w:rPr>
        <w:t xml:space="preserve">, da linha Design Collection, tem mesa em </w:t>
      </w:r>
      <w:r>
        <w:rPr>
          <w:b/>
        </w:rPr>
        <w:t>aço inox de 1 mm</w:t>
      </w:r>
      <w:r>
        <w:rPr>
          <w:b w:val="0"/>
        </w:rPr>
        <w:t xml:space="preserve">, manípulos em </w:t>
      </w:r>
      <w:r>
        <w:rPr>
          <w:b/>
        </w:rPr>
        <w:t>zamak</w:t>
      </w:r>
      <w:r>
        <w:rPr>
          <w:b w:val="0"/>
        </w:rPr>
        <w:t xml:space="preserve"> e trempes individuais em </w:t>
      </w:r>
      <w:r>
        <w:rPr>
          <w:b/>
        </w:rPr>
        <w:t>ferro fundido</w:t>
      </w:r>
      <w:r>
        <w:rPr>
          <w:b w:val="0"/>
        </w:rPr>
        <w:t xml:space="preserve"> com apoio de borracha. Une segurança, conforto e sofisticação em um cooktop semiprofissional.</w:t>
      </w:r>
    </w:p>
    <w:p>
      <w:r>
        <w:rPr>
          <w:b w:val="0"/>
        </w:rPr>
        <w:t xml:space="preserve">O modelo venceu o </w:t>
      </w:r>
      <w:r>
        <w:rPr>
          <w:b/>
        </w:rPr>
        <w:t>iF Design Award 2017</w:t>
      </w:r>
      <w:r>
        <w:rPr>
          <w:b w:val="0"/>
        </w:rPr>
        <w:t xml:space="preserve"> e o </w:t>
      </w:r>
      <w:r>
        <w:rPr>
          <w:b/>
        </w:rPr>
        <w:t>Red Dot Award 2018</w:t>
      </w:r>
      <w:r>
        <w:rPr>
          <w:b w:val="0"/>
        </w:rPr>
        <w:t xml:space="preserve">, e também foi premiado no </w:t>
      </w:r>
      <w:r>
        <w:rPr>
          <w:b/>
        </w:rPr>
        <w:t>Brasil Design Award 2017</w:t>
      </w:r>
      <w:r>
        <w:rPr>
          <w:b w:val="0"/>
        </w:rPr>
        <w:t>.</w:t>
      </w:r>
    </w:p>
    <w:p>
      <w:r>
        <w:rPr>
          <w:b w:val="0"/>
        </w:rPr>
        <w:t xml:space="preserve">São </w:t>
      </w:r>
      <w:r>
        <w:rPr>
          <w:b/>
        </w:rPr>
        <w:t>5 queimadores</w:t>
      </w:r>
      <w:r>
        <w:rPr>
          <w:b w:val="0"/>
        </w:rPr>
        <w:t xml:space="preserve">, com potência total de </w:t>
      </w:r>
      <w:r>
        <w:rPr>
          <w:b/>
        </w:rPr>
        <w:t>11,6 kW</w:t>
      </w:r>
      <w:r>
        <w:rPr>
          <w:b w:val="0"/>
        </w:rPr>
        <w:t xml:space="preserve">, incluindo um </w:t>
      </w:r>
      <w:r>
        <w:rPr>
          <w:b/>
        </w:rPr>
        <w:t>tripla chama deslocado de 4,1 kW</w:t>
      </w:r>
      <w:r>
        <w:rPr>
          <w:b w:val="0"/>
        </w:rPr>
        <w:t xml:space="preserve">, que possibilita o uso de panelas maiores. O sistema </w:t>
      </w:r>
      <w:r>
        <w:rPr>
          <w:b/>
        </w:rPr>
        <w:t>Safestop</w:t>
      </w:r>
      <w:r>
        <w:rPr>
          <w:b w:val="0"/>
        </w:rPr>
        <w:t xml:space="preserve"> corta o gás automaticamente caso a chama não acenda ou se apague. O acendimento é </w:t>
      </w:r>
      <w:r>
        <w:rPr>
          <w:b/>
        </w:rPr>
        <w:t>superautomático</w:t>
      </w:r>
      <w:r>
        <w:rPr>
          <w:b w:val="0"/>
        </w:rPr>
        <w:t xml:space="preserve">, os queimadores são do tipo selado, que evita a infiltração de resíduos, e o funcionamento é </w:t>
      </w:r>
      <w:r>
        <w:rPr>
          <w:b/>
        </w:rPr>
        <w:t>bivolt automático</w:t>
      </w:r>
      <w:r>
        <w:rPr>
          <w:b w:val="0"/>
        </w:rPr>
        <w:t xml:space="preserve"> (127 V - 220 V), sem chave seletora.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Aço inox, com 1 mm de espessura</w:t>
            </w:r>
          </w:p>
        </w:tc>
      </w:tr>
      <w:tr>
        <w:tc>
          <w:tcPr>
            <w:tcW w:type="dxa" w:w="4986"/>
          </w:tcPr>
          <w:p>
            <w:r>
              <w:rPr>
                <w:b/>
              </w:rPr>
              <w:t>Tripla chama deslocado</w:t>
            </w:r>
          </w:p>
        </w:tc>
        <w:tc>
          <w:tcPr>
            <w:tcW w:type="dxa" w:w="4986"/>
          </w:tcPr>
          <w:p>
            <w:r>
              <w:t>4,1 kW, possibilita o uso de panelas maiores</w:t>
            </w:r>
          </w:p>
        </w:tc>
      </w:tr>
      <w:tr>
        <w:tc>
          <w:tcPr>
            <w:tcW w:type="dxa" w:w="4986"/>
          </w:tcPr>
          <w:p>
            <w:r>
              <w:rPr>
                <w:b/>
              </w:rPr>
              <w:t>Safestop</w:t>
            </w:r>
          </w:p>
        </w:tc>
        <w:tc>
          <w:tcPr>
            <w:tcW w:type="dxa" w:w="4986"/>
          </w:tcPr>
          <w:p>
            <w:r>
              <w:t>Corta o gás automaticamente caso a chama não acenda ou se apague</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Individuais, em ferro fundido, com apoio de borracha</w:t>
            </w:r>
          </w:p>
        </w:tc>
      </w:tr>
      <w:tr>
        <w:tc>
          <w:tcPr>
            <w:tcW w:type="dxa" w:w="4986"/>
          </w:tcPr>
          <w:p>
            <w:r>
              <w:rPr>
                <w:b/>
              </w:rPr>
              <w:t>Design premiado</w:t>
            </w:r>
          </w:p>
        </w:tc>
        <w:tc>
          <w:tcPr>
            <w:tcW w:type="dxa" w:w="4986"/>
          </w:tcPr>
          <w:p>
            <w:r>
              <w:t>iF Design Award 2017, Red Dot Award 2018 e Brasil Design Award 2017</w:t>
            </w:r>
          </w:p>
        </w:tc>
      </w:tr>
      <w:tr>
        <w:tc>
          <w:tcPr>
            <w:tcW w:type="dxa" w:w="4986"/>
          </w:tcPr>
          <w:p>
            <w:r>
              <w:rPr>
                <w:b/>
              </w:rPr>
              <w:t>Manípulos</w:t>
            </w:r>
          </w:p>
        </w:tc>
        <w:tc>
          <w:tcPr>
            <w:tcW w:type="dxa" w:w="4986"/>
          </w:tcPr>
          <w:p>
            <w:r>
              <w:t>Em zamak</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Inox Flat 5GX 90 Safestop (linha Design Collection)</w:t>
            </w:r>
          </w:p>
        </w:tc>
      </w:tr>
      <w:tr>
        <w:tc>
          <w:tcPr>
            <w:tcW w:type="dxa" w:w="4986"/>
          </w:tcPr>
          <w:p>
            <w:r>
              <w:rPr>
                <w:b/>
              </w:rPr>
              <w:t>Referência</w:t>
            </w:r>
          </w:p>
        </w:tc>
        <w:tc>
          <w:tcPr>
            <w:tcW w:type="dxa" w:w="4986"/>
          </w:tcPr>
          <w:p>
            <w:r>
              <w:t>94728/104</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59%</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4,10 kW (panela de 24 a 28 cm)</w:t>
            </w:r>
          </w:p>
        </w:tc>
      </w:tr>
      <w:tr>
        <w:tc>
          <w:tcPr>
            <w:tcW w:type="dxa" w:w="4986"/>
          </w:tcPr>
          <w:p>
            <w:r>
              <w:rPr>
                <w:b/>
              </w:rPr>
              <w:t>Rápido</w:t>
            </w:r>
          </w:p>
        </w:tc>
        <w:tc>
          <w:tcPr>
            <w:tcW w:type="dxa" w:w="4986"/>
          </w:tcPr>
          <w:p>
            <w:r>
              <w:t>3,00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11,60 kW</w:t>
            </w:r>
          </w:p>
        </w:tc>
      </w:tr>
    </w:tbl>
    <w:p>
      <w:r>
        <w:rPr>
          <w:b w:val="0"/>
        </w:rPr>
        <w:t>Use panelas no diâmetro indicado para cada queimador; panelas fora dessa faixa prejudicam o desempenho e podem danificar o cooktop.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 sem chave seletora)</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900 x 510 x 128 mm</w:t>
            </w:r>
          </w:p>
        </w:tc>
      </w:tr>
      <w:tr>
        <w:tc>
          <w:tcPr>
            <w:tcW w:type="dxa" w:w="4986"/>
          </w:tcPr>
          <w:p>
            <w:r>
              <w:rPr>
                <w:b/>
              </w:rPr>
              <w:t>Recorte na bancada (L x P)</w:t>
            </w:r>
          </w:p>
        </w:tc>
        <w:tc>
          <w:tcPr>
            <w:tcW w:type="dxa" w:w="4986"/>
          </w:tcPr>
          <w:p>
            <w:r>
              <w:t>770 x 480 mm</w:t>
            </w:r>
          </w:p>
        </w:tc>
      </w:tr>
      <w:tr>
        <w:tc>
          <w:tcPr>
            <w:tcW w:type="dxa" w:w="4986"/>
          </w:tcPr>
          <w:p>
            <w:r>
              <w:rPr>
                <w:b/>
              </w:rPr>
              <w:t>Móvel de coluna</w:t>
            </w:r>
          </w:p>
        </w:tc>
        <w:tc>
          <w:tcPr>
            <w:tcW w:type="dxa" w:w="4986"/>
          </w:tcPr>
          <w:p>
            <w:r>
              <w:t>A no mínimo 150 mm da borda lateral do cooktop</w:t>
            </w:r>
          </w:p>
        </w:tc>
      </w:tr>
      <w:tr>
        <w:tc>
          <w:tcPr>
            <w:tcW w:type="dxa" w:w="4986"/>
          </w:tcPr>
          <w:p>
            <w:r>
              <w:rPr>
                <w:b/>
              </w:rPr>
              <w:t>Peso líquido</w:t>
            </w:r>
          </w:p>
        </w:tc>
        <w:tc>
          <w:tcPr>
            <w:tcW w:type="dxa" w:w="4986"/>
          </w:tcPr>
          <w:p>
            <w:r>
              <w:t>23,75 kg</w:t>
            </w:r>
          </w:p>
        </w:tc>
      </w:tr>
      <w:tr>
        <w:tc>
          <w:tcPr>
            <w:tcW w:type="dxa" w:w="4986"/>
          </w:tcPr>
          <w:p>
            <w:r>
              <w:rPr>
                <w:b/>
              </w:rPr>
              <w:t>Peso bruto</w:t>
            </w:r>
          </w:p>
        </w:tc>
        <w:tc>
          <w:tcPr>
            <w:tcW w:type="dxa" w:w="4986"/>
          </w:tcPr>
          <w:p>
            <w:r>
              <w:t>28 kg</w:t>
            </w:r>
          </w:p>
        </w:tc>
      </w:tr>
      <w:tr>
        <w:tc>
          <w:tcPr>
            <w:tcW w:type="dxa" w:w="4986"/>
          </w:tcPr>
          <w:p>
            <w:r>
              <w:rPr>
                <w:b/>
              </w:rPr>
              <w:t>Embalagem (L x P x A)</w:t>
            </w:r>
          </w:p>
        </w:tc>
        <w:tc>
          <w:tcPr>
            <w:tcW w:type="dxa" w:w="4986"/>
          </w:tcPr>
          <w:p>
            <w:r>
              <w:t>965 x 590 x 180 mm</w:t>
            </w:r>
          </w:p>
        </w:tc>
      </w:tr>
      <w:tr>
        <w:tc>
          <w:tcPr>
            <w:tcW w:type="dxa" w:w="4986"/>
          </w:tcPr>
          <w:p>
            <w:r>
              <w:rPr>
                <w:b/>
              </w:rPr>
              <w:t>Uso</w:t>
            </w:r>
          </w:p>
        </w:tc>
        <w:tc>
          <w:tcPr>
            <w:tcW w:type="dxa" w:w="4986"/>
          </w:tcPr>
          <w:p>
            <w:r>
              <w:t>Semiprofissional,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cooktop sai de fábrica regulado para GLP. A conversão para gás natural é feita pelo Serviço Autorizado e é gratuita somente se o produto ainda não tiver sido usado, dentro da garantia e com a nota fiscal. A preparação do local (gás, elétrica, aterramento e móveis) é por conta do consumidor. Na limpeza da mesa, use pano ou esponja macia com detergente neutro; palha de aço e abrasivos riscam a superfície.</w:t>
      </w:r>
    </w:p>
    <w:p>
      <w:r>
        <w:br w:type="page"/>
      </w:r>
    </w:p>
    <w:p>
      <w:pPr>
        <w:pStyle w:val="Heading1"/>
      </w:pPr>
      <w:r>
        <w:t>94728174 – Tramontina</w:t>
      </w:r>
    </w:p>
    <w:p>
      <w:r>
        <w:rPr>
          <w:b/>
        </w:rPr>
        <w:t xml:space="preserve">Nome: </w:t>
      </w:r>
      <w:r>
        <w:t>Cooktop a Gás Tramontina Penta Inox Full 5GX 90 Safestop Inox 304 5 Queimadores Bivolt</w:t>
      </w:r>
    </w:p>
    <w:p>
      <w:r>
        <w:rPr>
          <w:b/>
        </w:rPr>
        <w:t xml:space="preserve">Título SEO: </w:t>
      </w:r>
      <w:r>
        <w:t>Cooktop Tramontina Penta Inox Full 5GX 90 cm | Unikitchen</w:t>
      </w:r>
    </w:p>
    <w:p>
      <w:r>
        <w:rPr>
          <w:b/>
        </w:rPr>
        <w:t xml:space="preserve">Meta description: </w:t>
      </w:r>
      <w:r>
        <w:t>Cooktop a gás Tramontina Penta Inox Full 90 cm em inox 304, 5 queimadores, tripla chama de 4,1 kW, Safestop e suporte wok. Lojas em Sorocaba e Itapetininga.</w:t>
      </w:r>
    </w:p>
    <w:p>
      <w:r>
        <w:rPr>
          <w:b/>
        </w:rPr>
        <w:t xml:space="preserve">Situação: </w:t>
      </w:r>
      <w:r>
        <w:t>entregue (13/10/2026)</w:t>
      </w:r>
    </w:p>
    <w:p>
      <w:pPr>
        <w:pStyle w:val="Heading3"/>
      </w:pPr>
      <w:r>
        <w:rPr>
          <w:b w:val="0"/>
        </w:rPr>
        <w:t>Cooktop a Gás Penta Inox Full 5 Queimadores 90 cm | Tramontina</w:t>
      </w:r>
    </w:p>
    <w:p>
      <w:r>
        <w:rPr>
          <w:b w:val="0"/>
        </w:rPr>
        <w:t>Mesa Inox 304 | Superautomático | Bivolt</w:t>
      </w:r>
    </w:p>
    <w:p>
      <w:r>
        <w:rPr>
          <w:b w:val="0"/>
        </w:rPr>
        <w:t xml:space="preserve">O </w:t>
      </w:r>
      <w:r>
        <w:rPr>
          <w:b/>
        </w:rPr>
        <w:t>Cooktop a Gás Tramontina Penta Inox Full 5GX 90 Safestop</w:t>
      </w:r>
      <w:r>
        <w:rPr>
          <w:b w:val="0"/>
        </w:rPr>
        <w:t xml:space="preserve">, da linha Design Collection, tem mesa em </w:t>
      </w:r>
      <w:r>
        <w:rPr>
          <w:b/>
        </w:rPr>
        <w:t>aço inox AISI 304</w:t>
      </w:r>
      <w:r>
        <w:rPr>
          <w:b w:val="0"/>
        </w:rPr>
        <w:t xml:space="preserve"> e </w:t>
      </w:r>
      <w:r>
        <w:rPr>
          <w:b/>
        </w:rPr>
        <w:t>trempes inteiriças em ferro fundido</w:t>
      </w:r>
      <w:r>
        <w:rPr>
          <w:b w:val="0"/>
        </w:rPr>
        <w:t xml:space="preserve"> com apoio de borracha e design diferenciado, que garantem mais estabilidade e segurança no manuseio das panelas. Os manípulos são em </w:t>
      </w:r>
      <w:r>
        <w:rPr>
          <w:b/>
        </w:rPr>
        <w:t>zamak</w:t>
      </w:r>
      <w:r>
        <w:rPr>
          <w:b w:val="0"/>
        </w:rPr>
        <w:t xml:space="preserve">, e o cooktop acompanha </w:t>
      </w:r>
      <w:r>
        <w:rPr>
          <w:b/>
        </w:rPr>
        <w:t>suporte para wok</w:t>
      </w:r>
      <w:r>
        <w:rPr>
          <w:b w:val="0"/>
        </w:rPr>
        <w:t>.</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São </w:t>
      </w:r>
      <w:r>
        <w:rPr>
          <w:b/>
        </w:rPr>
        <w:t>5 queimadores</w:t>
      </w:r>
      <w:r>
        <w:rPr>
          <w:b w:val="0"/>
        </w:rPr>
        <w:t xml:space="preserve">, com potência total de </w:t>
      </w:r>
      <w:r>
        <w:rPr>
          <w:b/>
        </w:rPr>
        <w:t>11,6 kW</w:t>
      </w:r>
      <w:r>
        <w:rPr>
          <w:b w:val="0"/>
        </w:rPr>
        <w:t xml:space="preserve">, incluindo um </w:t>
      </w:r>
      <w:r>
        <w:rPr>
          <w:b/>
        </w:rPr>
        <w:t>tripla chama deslocado de 4,1 kW</w:t>
      </w:r>
      <w:r>
        <w:rPr>
          <w:b w:val="0"/>
        </w:rPr>
        <w:t xml:space="preserve">, que possibilita o uso de panelas maiores. O sistema </w:t>
      </w:r>
      <w:r>
        <w:rPr>
          <w:b/>
        </w:rPr>
        <w:t>Safestop</w:t>
      </w:r>
      <w:r>
        <w:rPr>
          <w:b w:val="0"/>
        </w:rPr>
        <w:t xml:space="preserve"> corta o gás automaticamente caso a chama não acenda ou se apague. O acendimento é </w:t>
      </w:r>
      <w:r>
        <w:rPr>
          <w:b/>
        </w:rPr>
        <w:t>superautomático</w:t>
      </w:r>
      <w:r>
        <w:rPr>
          <w:b w:val="0"/>
        </w:rPr>
        <w:t xml:space="preserve">, os queimadores são do tipo selado, que evita a infiltração de resíduos, e o funcionamento é </w:t>
      </w:r>
      <w:r>
        <w:rPr>
          <w:b/>
        </w:rPr>
        <w:t>bivolt automático</w:t>
      </w:r>
      <w:r>
        <w:rPr>
          <w:b w:val="0"/>
        </w:rPr>
        <w:t xml:space="preserve"> (127 V - 220 V), sem chave seletora.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Aço inox AISI 304: mais cromo e níquel que o inox 430, com maior resistência à corrosão</w:t>
            </w:r>
          </w:p>
        </w:tc>
      </w:tr>
      <w:tr>
        <w:tc>
          <w:tcPr>
            <w:tcW w:type="dxa" w:w="4986"/>
          </w:tcPr>
          <w:p>
            <w:r>
              <w:rPr>
                <w:b/>
              </w:rPr>
              <w:t>Tripla chama deslocado</w:t>
            </w:r>
          </w:p>
        </w:tc>
        <w:tc>
          <w:tcPr>
            <w:tcW w:type="dxa" w:w="4986"/>
          </w:tcPr>
          <w:p>
            <w:r>
              <w:t>4,1 kW, possibilita o uso de panelas maiores</w:t>
            </w:r>
          </w:p>
        </w:tc>
      </w:tr>
      <w:tr>
        <w:tc>
          <w:tcPr>
            <w:tcW w:type="dxa" w:w="4986"/>
          </w:tcPr>
          <w:p>
            <w:r>
              <w:rPr>
                <w:b/>
              </w:rPr>
              <w:t>Safestop</w:t>
            </w:r>
          </w:p>
        </w:tc>
        <w:tc>
          <w:tcPr>
            <w:tcW w:type="dxa" w:w="4986"/>
          </w:tcPr>
          <w:p>
            <w:r>
              <w:t>Corta o gás automaticamente caso a chama não acenda ou se apague</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Inteiriças, em ferro fundido, com apoio de borracha e design diferenciado para mais estabilidade</w:t>
            </w:r>
          </w:p>
        </w:tc>
      </w:tr>
      <w:tr>
        <w:tc>
          <w:tcPr>
            <w:tcW w:type="dxa" w:w="4986"/>
          </w:tcPr>
          <w:p>
            <w:r>
              <w:rPr>
                <w:b/>
              </w:rPr>
              <w:t>Manípulos</w:t>
            </w:r>
          </w:p>
        </w:tc>
        <w:tc>
          <w:tcPr>
            <w:tcW w:type="dxa" w:w="4986"/>
          </w:tcPr>
          <w:p>
            <w:r>
              <w:t>Em zamak</w:t>
            </w:r>
          </w:p>
        </w:tc>
      </w:tr>
      <w:tr>
        <w:tc>
          <w:tcPr>
            <w:tcW w:type="dxa" w:w="4986"/>
          </w:tcPr>
          <w:p>
            <w:r>
              <w:rPr>
                <w:b/>
              </w:rPr>
              <w:t>Suporte para wok</w:t>
            </w:r>
          </w:p>
        </w:tc>
        <w:tc>
          <w:tcPr>
            <w:tcW w:type="dxa" w:w="4986"/>
          </w:tcPr>
          <w:p>
            <w:r>
              <w:t>Acompanha o produto</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Inox Full 5GX 90 Safestop (linha Design Collection)</w:t>
            </w:r>
          </w:p>
        </w:tc>
      </w:tr>
      <w:tr>
        <w:tc>
          <w:tcPr>
            <w:tcW w:type="dxa" w:w="4986"/>
          </w:tcPr>
          <w:p>
            <w:r>
              <w:rPr>
                <w:b/>
              </w:rPr>
              <w:t>Referência</w:t>
            </w:r>
          </w:p>
        </w:tc>
        <w:tc>
          <w:tcPr>
            <w:tcW w:type="dxa" w:w="4986"/>
          </w:tcPr>
          <w:p>
            <w:r>
              <w:t>94728/174</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59%</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4,10 kW (panela de 24 a 28 cm)</w:t>
            </w:r>
          </w:p>
        </w:tc>
      </w:tr>
      <w:tr>
        <w:tc>
          <w:tcPr>
            <w:tcW w:type="dxa" w:w="4986"/>
          </w:tcPr>
          <w:p>
            <w:r>
              <w:rPr>
                <w:b/>
              </w:rPr>
              <w:t>Rápido</w:t>
            </w:r>
          </w:p>
        </w:tc>
        <w:tc>
          <w:tcPr>
            <w:tcW w:type="dxa" w:w="4986"/>
          </w:tcPr>
          <w:p>
            <w:r>
              <w:t>3,00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11,60 kW</w:t>
            </w:r>
          </w:p>
        </w:tc>
      </w:tr>
    </w:tbl>
    <w:p>
      <w:r>
        <w:rPr>
          <w:b w:val="0"/>
        </w:rPr>
        <w:t>Use panelas no diâmetro indicado para cada queimador; panelas fora dessa faixa prejudicam o desempenho e podem danificar o cooktop. Não use panelas de barro ou de fundo arredondado. Para panelas wok, use o suporte que acompanha o produto, encaixado na trempe e centralizado no queimador.</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 sem chave seletora)</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900 x 510 x 122,4 mm</w:t>
            </w:r>
          </w:p>
        </w:tc>
      </w:tr>
      <w:tr>
        <w:tc>
          <w:tcPr>
            <w:tcW w:type="dxa" w:w="4986"/>
          </w:tcPr>
          <w:p>
            <w:r>
              <w:rPr>
                <w:b/>
              </w:rPr>
              <w:t>Recorte na bancada (L x P)</w:t>
            </w:r>
          </w:p>
        </w:tc>
        <w:tc>
          <w:tcPr>
            <w:tcW w:type="dxa" w:w="4986"/>
          </w:tcPr>
          <w:p>
            <w:r>
              <w:t>770 x 480 mm</w:t>
            </w:r>
          </w:p>
        </w:tc>
      </w:tr>
      <w:tr>
        <w:tc>
          <w:tcPr>
            <w:tcW w:type="dxa" w:w="4986"/>
          </w:tcPr>
          <w:p>
            <w:r>
              <w:rPr>
                <w:b/>
              </w:rPr>
              <w:t>Peso líquido</w:t>
            </w:r>
          </w:p>
        </w:tc>
        <w:tc>
          <w:tcPr>
            <w:tcW w:type="dxa" w:w="4986"/>
          </w:tcPr>
          <w:p>
            <w:r>
              <w:t>26,95 kg</w:t>
            </w:r>
          </w:p>
        </w:tc>
      </w:tr>
      <w:tr>
        <w:tc>
          <w:tcPr>
            <w:tcW w:type="dxa" w:w="4986"/>
          </w:tcPr>
          <w:p>
            <w:r>
              <w:rPr>
                <w:b/>
              </w:rPr>
              <w:t>Peso bruto</w:t>
            </w:r>
          </w:p>
        </w:tc>
        <w:tc>
          <w:tcPr>
            <w:tcW w:type="dxa" w:w="4986"/>
          </w:tcPr>
          <w:p>
            <w:r>
              <w:t>30,15 kg</w:t>
            </w:r>
          </w:p>
        </w:tc>
      </w:tr>
      <w:tr>
        <w:tc>
          <w:tcPr>
            <w:tcW w:type="dxa" w:w="4986"/>
          </w:tcPr>
          <w:p>
            <w:r>
              <w:rPr>
                <w:b/>
              </w:rPr>
              <w:t>Embalagem (L x P x A)</w:t>
            </w:r>
          </w:p>
        </w:tc>
        <w:tc>
          <w:tcPr>
            <w:tcW w:type="dxa" w:w="4986"/>
          </w:tcPr>
          <w:p>
            <w:r>
              <w:t>965 x 590 x 180 mm</w:t>
            </w:r>
          </w:p>
        </w:tc>
      </w:tr>
      <w:tr>
        <w:tc>
          <w:tcPr>
            <w:tcW w:type="dxa" w:w="4986"/>
          </w:tcPr>
          <w:p>
            <w:r>
              <w:rPr>
                <w:b/>
              </w:rPr>
              <w:t>Uso</w:t>
            </w:r>
          </w:p>
        </w:tc>
        <w:tc>
          <w:tcPr>
            <w:tcW w:type="dxa" w:w="4986"/>
          </w:tcPr>
          <w:p>
            <w:r>
              <w:t>Semiprofissional,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cooktop sai de fábrica regulado para GLP. A conversão para gás natural é feita pelo Serviço Autorizado e é gratuita somente se o produto ainda não tiver sido usado, dentro da garantia e com a nota fiscal. A preparação do local (gás, elétrica, aterramento e móveis) é por conta do consumidor. Na limpeza da mesa de inox, use pano ou esponja macia com detergente neutro; palha de aço e abrasivos riscam a superfície.</w:t>
      </w:r>
    </w:p>
    <w:p>
      <w:r>
        <w:br w:type="page"/>
      </w:r>
    </w:p>
    <w:p>
      <w:pPr>
        <w:pStyle w:val="Heading1"/>
      </w:pPr>
      <w:r>
        <w:t>94700214 (novo, substitui 94702201) – Tramontina</w:t>
      </w:r>
    </w:p>
    <w:p>
      <w:r>
        <w:rPr>
          <w:b/>
        </w:rPr>
        <w:t xml:space="preserve">Nome: </w:t>
      </w:r>
      <w:r>
        <w:t>Cooktop a Gás Tramontina Dominó 2GX HE Safestop 30 Inox 304 2 Queimadores Bivolt</w:t>
      </w:r>
    </w:p>
    <w:p>
      <w:r>
        <w:rPr>
          <w:b/>
        </w:rPr>
        <w:t xml:space="preserve">Título SEO: </w:t>
      </w:r>
      <w:r>
        <w:t>Cooktop Dominó Tramontina 2GX HE Safestop 30 cm | Unikitchen</w:t>
      </w:r>
    </w:p>
    <w:p>
      <w:r>
        <w:rPr>
          <w:b/>
        </w:rPr>
        <w:t xml:space="preserve">Meta description: </w:t>
      </w:r>
      <w:r>
        <w:t>Cooktop dominó a gás Tramontina 2GX HE 30 cm, inox 304, trempe de ferro fundido, 2 queimadores, Safestop e eficiência B. Lojas em Sorocaba e Itapetininga.</w:t>
      </w:r>
    </w:p>
    <w:p>
      <w:r>
        <w:rPr>
          <w:b/>
        </w:rPr>
        <w:t xml:space="preserve">Situação: </w:t>
      </w:r>
      <w:r>
        <w:t>entregue (13/10/2026)</w:t>
      </w:r>
    </w:p>
    <w:p>
      <w:pPr>
        <w:pStyle w:val="Heading3"/>
      </w:pPr>
      <w:r>
        <w:rPr>
          <w:b w:val="0"/>
        </w:rPr>
        <w:t>Dominó a Gás 2GX HE 30 cm | Tramontina</w:t>
      </w:r>
    </w:p>
    <w:p>
      <w:r>
        <w:rPr>
          <w:b w:val="0"/>
        </w:rPr>
        <w:t>2 Queimadores | Mesa Inox 304 | Bivolt</w:t>
      </w:r>
    </w:p>
    <w:p>
      <w:r>
        <w:rPr>
          <w:b w:val="0"/>
        </w:rPr>
        <w:t xml:space="preserve">O </w:t>
      </w:r>
      <w:r>
        <w:rPr>
          <w:b/>
        </w:rPr>
        <w:t>Cooktop a Gás Tramontina Dominó 2GX HE Safestop 30</w:t>
      </w:r>
      <w:r>
        <w:rPr>
          <w:b w:val="0"/>
        </w:rPr>
        <w:t xml:space="preserve">, da linha Prime, tem mesa em </w:t>
      </w:r>
      <w:r>
        <w:rPr>
          <w:b/>
        </w:rPr>
        <w:t>aço inox AISI 304</w:t>
      </w:r>
      <w:r>
        <w:rPr>
          <w:b w:val="0"/>
        </w:rPr>
        <w:t xml:space="preserve"> e trempe inteiriça em </w:t>
      </w:r>
      <w:r>
        <w:rPr>
          <w:b/>
        </w:rPr>
        <w:t>ferro fundido</w:t>
      </w:r>
      <w:r>
        <w:rPr>
          <w:b w:val="0"/>
        </w:rPr>
        <w:t xml:space="preserve">, que dá robustez ao conjunto. São </w:t>
      </w:r>
      <w:r>
        <w:rPr>
          <w:b/>
        </w:rPr>
        <w:t>2 queimadores</w:t>
      </w:r>
      <w:r>
        <w:rPr>
          <w:b w:val="0"/>
        </w:rPr>
        <w:t>: 1 rápido de 3,0 kW e 1 auxiliar de 1,0 kW, em apenas 30 cm de largura, para complementar outro cooktop ou atender cozinhas compactas.</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r>
        <w:rPr>
          <w:b w:val="0"/>
        </w:rPr>
        <w:t xml:space="preserve">O acendimento é </w:t>
      </w:r>
      <w:r>
        <w:rPr>
          <w:b/>
        </w:rPr>
        <w:t>superautomático</w:t>
      </w:r>
      <w:r>
        <w:rPr>
          <w:b w:val="0"/>
        </w:rPr>
        <w:t xml:space="preserve">: basta pressionar e girar o manípulo, feito em </w:t>
      </w:r>
      <w:r>
        <w:rPr>
          <w:b/>
        </w:rPr>
        <w:t>zamak</w:t>
      </w:r>
      <w:r>
        <w:rPr>
          <w:b w:val="0"/>
        </w:rPr>
        <w:t xml:space="preserve">, material resistente ao calor. O sistema </w:t>
      </w:r>
      <w:r>
        <w:rPr>
          <w:b/>
        </w:rPr>
        <w:t>Safestop</w:t>
      </w:r>
      <w:r>
        <w:rPr>
          <w:b w:val="0"/>
        </w:rPr>
        <w:t xml:space="preserve"> interrompe o gás automaticamente caso o queimador não acenda ou se apague. Os queimadores são do tipo selado, que evita a infiltração de resíduos, e o funcionamento é </w:t>
      </w:r>
      <w:r>
        <w:rPr>
          <w:b/>
        </w:rPr>
        <w:t>bivolt automático</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Aço inox AISI 304: mais cromo e níquel que o inox 430, com maior resistência à corrosão</w:t>
            </w:r>
          </w:p>
        </w:tc>
      </w:tr>
      <w:tr>
        <w:tc>
          <w:tcPr>
            <w:tcW w:type="dxa" w:w="4986"/>
          </w:tcPr>
          <w:p>
            <w:r>
              <w:rPr>
                <w:b/>
              </w:rPr>
              <w:t>Trempe</w:t>
            </w:r>
          </w:p>
        </w:tc>
        <w:tc>
          <w:tcPr>
            <w:tcW w:type="dxa" w:w="4986"/>
          </w:tcPr>
          <w:p>
            <w:r>
              <w:t>Inteiriça, em ferro fundido</w:t>
            </w:r>
          </w:p>
        </w:tc>
      </w:tr>
      <w:tr>
        <w:tc>
          <w:tcPr>
            <w:tcW w:type="dxa" w:w="4986"/>
          </w:tcPr>
          <w:p>
            <w:r>
              <w:rPr>
                <w:b/>
              </w:rPr>
              <w:t>Safestop</w:t>
            </w:r>
          </w:p>
        </w:tc>
        <w:tc>
          <w:tcPr>
            <w:tcW w:type="dxa" w:w="4986"/>
          </w:tcPr>
          <w:p>
            <w:r>
              <w:t>Interrompe o gás automaticamente caso o queimador não acenda ou se apague</w:t>
            </w:r>
          </w:p>
        </w:tc>
      </w:tr>
      <w:tr>
        <w:tc>
          <w:tcPr>
            <w:tcW w:type="dxa" w:w="4986"/>
          </w:tcPr>
          <w:p>
            <w:r>
              <w:rPr>
                <w:b/>
              </w:rPr>
              <w:t>Acendimento</w:t>
            </w:r>
          </w:p>
        </w:tc>
        <w:tc>
          <w:tcPr>
            <w:tcW w:type="dxa" w:w="4986"/>
          </w:tcPr>
          <w:p>
            <w:r>
              <w:t>Superautomático: basta pressionar e girar o manípulo</w:t>
            </w:r>
          </w:p>
        </w:tc>
      </w:tr>
      <w:tr>
        <w:tc>
          <w:tcPr>
            <w:tcW w:type="dxa" w:w="4986"/>
          </w:tcPr>
          <w:p>
            <w:r>
              <w:rPr>
                <w:b/>
              </w:rPr>
              <w:t>Manípulos</w:t>
            </w:r>
          </w:p>
        </w:tc>
        <w:tc>
          <w:tcPr>
            <w:tcW w:type="dxa" w:w="4986"/>
          </w:tcPr>
          <w:p>
            <w:r>
              <w:t>Em zamak, resistente ao calor</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Dominó 2GX HE Safestop 30 (linha Prime)</w:t>
            </w:r>
          </w:p>
        </w:tc>
      </w:tr>
      <w:tr>
        <w:tc>
          <w:tcPr>
            <w:tcW w:type="dxa" w:w="4986"/>
          </w:tcPr>
          <w:p>
            <w:r>
              <w:rPr>
                <w:b/>
              </w:rPr>
              <w:t>Referência</w:t>
            </w:r>
          </w:p>
        </w:tc>
        <w:tc>
          <w:tcPr>
            <w:tcW w:type="dxa" w:w="4986"/>
          </w:tcPr>
          <w:p>
            <w:r>
              <w:t>94700/214</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w:t>
            </w:r>
          </w:p>
        </w:tc>
        <w:tc>
          <w:tcPr>
            <w:tcW w:type="dxa" w:w="4986"/>
          </w:tcPr>
          <w:p>
            <w:r>
              <w:t>61%</w:t>
            </w:r>
          </w:p>
        </w:tc>
      </w:tr>
      <w:tr>
        <w:tc>
          <w:tcPr>
            <w:tcW w:type="dxa" w:w="4986"/>
          </w:tcPr>
          <w:p>
            <w:r>
              <w:rPr>
                <w:b/>
              </w:rPr>
              <w:t>Eficiência energética</w:t>
            </w:r>
          </w:p>
        </w:tc>
        <w:tc>
          <w:tcPr>
            <w:tcW w:type="dxa" w:w="4986"/>
          </w:tcPr>
          <w:p>
            <w:r>
              <w:t>Classe B</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Rápido</w:t>
            </w:r>
          </w:p>
        </w:tc>
        <w:tc>
          <w:tcPr>
            <w:tcW w:type="dxa" w:w="4986"/>
          </w:tcPr>
          <w:p>
            <w:r>
              <w:t>3,00 kW (panela de 20 a 24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4,00 kW</w:t>
            </w:r>
          </w:p>
        </w:tc>
      </w:tr>
    </w:tbl>
    <w:p>
      <w:r>
        <w:rPr>
          <w:b w:val="0"/>
        </w:rPr>
        <w:t>Use panelas no diâmetro indicado para cada queimador.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300 x 500 x 87 mm</w:t>
            </w:r>
          </w:p>
        </w:tc>
      </w:tr>
      <w:tr>
        <w:tc>
          <w:tcPr>
            <w:tcW w:type="dxa" w:w="4986"/>
          </w:tcPr>
          <w:p>
            <w:r>
              <w:rPr>
                <w:b/>
              </w:rPr>
              <w:t>Recorte na bancada (L x P)</w:t>
            </w:r>
          </w:p>
        </w:tc>
        <w:tc>
          <w:tcPr>
            <w:tcW w:type="dxa" w:w="4986"/>
          </w:tcPr>
          <w:p>
            <w:r>
              <w:t>280 x 480 mm</w:t>
            </w:r>
          </w:p>
        </w:tc>
      </w:tr>
      <w:tr>
        <w:tc>
          <w:tcPr>
            <w:tcW w:type="dxa" w:w="4986"/>
          </w:tcPr>
          <w:p>
            <w:r>
              <w:rPr>
                <w:b/>
              </w:rPr>
              <w:t>Peso</w:t>
            </w:r>
          </w:p>
        </w:tc>
        <w:tc>
          <w:tcPr>
            <w:tcW w:type="dxa" w:w="4986"/>
          </w:tcPr>
          <w:p>
            <w:r>
              <w:t>4,2 kg (5,7 kg com embalagem)</w:t>
            </w:r>
          </w:p>
        </w:tc>
      </w:tr>
      <w:tr>
        <w:tc>
          <w:tcPr>
            <w:tcW w:type="dxa" w:w="4986"/>
          </w:tcPr>
          <w:p>
            <w:r>
              <w:rPr>
                <w:b/>
              </w:rPr>
              <w:t>Embalagem (L x P x A)</w:t>
            </w:r>
          </w:p>
        </w:tc>
        <w:tc>
          <w:tcPr>
            <w:tcW w:type="dxa" w:w="4986"/>
          </w:tcPr>
          <w:p>
            <w:r>
              <w:t>385 x 585 x 160 mm</w:t>
            </w:r>
          </w:p>
        </w:tc>
      </w:tr>
      <w:tr>
        <w:tc>
          <w:tcPr>
            <w:tcW w:type="dxa" w:w="4986"/>
          </w:tcPr>
          <w:p>
            <w:r>
              <w:rPr>
                <w:b/>
              </w:rPr>
              <w:t>Uso</w:t>
            </w:r>
          </w:p>
        </w:tc>
        <w:tc>
          <w:tcPr>
            <w:tcW w:type="dxa" w:w="4986"/>
          </w:tcPr>
          <w:p>
            <w:r>
              <w:t>Doméstico,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o cooktop sai de fábrica regulado para GLP. A conversão para gás natural é feita pelo Serviço Autorizado e é gratuita somente se o produto ainda não tiver sido usado, dentro da garantia e com a nota fiscal. Na limpeza da mesa de inox, não use palha de aço ou produtos abrasivos, que riscam a superfície.</w:t>
      </w:r>
    </w:p>
    <w:p>
      <w:r>
        <w:br w:type="page"/>
      </w:r>
    </w:p>
    <w:p>
      <w:pPr>
        <w:pStyle w:val="Heading1"/>
      </w:pPr>
      <w:r>
        <w:t>94708201 – Tramontina</w:t>
      </w:r>
    </w:p>
    <w:p>
      <w:r>
        <w:rPr>
          <w:b/>
        </w:rPr>
        <w:t xml:space="preserve">Nome: </w:t>
      </w:r>
      <w:r>
        <w:t>Cooktop a Gás Tramontina Penta 5GG TRI 70 Vidro Temperado Preto 5 Queimadores Bivolt</w:t>
      </w:r>
    </w:p>
    <w:p>
      <w:r>
        <w:rPr>
          <w:b/>
        </w:rPr>
        <w:t xml:space="preserve">Título SEO: </w:t>
      </w:r>
      <w:r>
        <w:t>Cooktop Tramontina Penta 5GG TRI 70 cm Vidro | Unikitchen</w:t>
      </w:r>
    </w:p>
    <w:p>
      <w:r>
        <w:rPr>
          <w:b/>
        </w:rPr>
        <w:t xml:space="preserve">Meta description: </w:t>
      </w:r>
      <w:r>
        <w:t>Cooktop a gás Tramontina Penta 70 cm em vidro temperado preto, 5 queimadores com tripla chama de 3,8 kW, eficiência A. Lojas em Sorocaba e Itapetininga.</w:t>
      </w:r>
    </w:p>
    <w:p>
      <w:r>
        <w:rPr>
          <w:b/>
        </w:rPr>
        <w:t xml:space="preserve">Situação: </w:t>
      </w:r>
      <w:r>
        <w:t>entregue (13/10/2026)</w:t>
      </w:r>
    </w:p>
    <w:p>
      <w:pPr>
        <w:pStyle w:val="Heading3"/>
      </w:pPr>
      <w:r>
        <w:rPr>
          <w:b w:val="0"/>
        </w:rPr>
        <w:t>Cooktop a Gás Penta TRI 5 Queimadores 70 cm | Tramontina</w:t>
      </w:r>
    </w:p>
    <w:p>
      <w:r>
        <w:rPr>
          <w:b w:val="0"/>
        </w:rPr>
        <w:t>Vidro Temperado Preto | Superautomático | Bivolt</w:t>
      </w:r>
    </w:p>
    <w:p>
      <w:r>
        <w:rPr>
          <w:b w:val="0"/>
        </w:rPr>
        <w:t xml:space="preserve">O </w:t>
      </w:r>
      <w:r>
        <w:rPr>
          <w:b/>
        </w:rPr>
        <w:t>Cooktop a Gás Tramontina Penta 5GG TRI 70</w:t>
      </w:r>
      <w:r>
        <w:rPr>
          <w:b w:val="0"/>
        </w:rPr>
        <w:t xml:space="preserve"> tem mesa em </w:t>
      </w:r>
      <w:r>
        <w:rPr>
          <w:b/>
        </w:rPr>
        <w:t>vidro temperado preto</w:t>
      </w:r>
      <w:r>
        <w:rPr>
          <w:b w:val="0"/>
        </w:rPr>
        <w:t xml:space="preserve">, que dá elegância à cozinha, e </w:t>
      </w:r>
      <w:r>
        <w:rPr>
          <w:b/>
        </w:rPr>
        <w:t>5 queimadores</w:t>
      </w:r>
      <w:r>
        <w:rPr>
          <w:b w:val="0"/>
        </w:rPr>
        <w:t xml:space="preserve"> com potência total de </w:t>
      </w:r>
      <w:r>
        <w:rPr>
          <w:b/>
        </w:rPr>
        <w:t>11,5 kW</w:t>
      </w:r>
      <w:r>
        <w:rPr>
          <w:b w:val="0"/>
        </w:rPr>
        <w:t xml:space="preserve">, incluindo um </w:t>
      </w:r>
      <w:r>
        <w:rPr>
          <w:b/>
        </w:rPr>
        <w:t>tripla chama de 3,8 kW</w:t>
      </w:r>
      <w:r>
        <w:rPr>
          <w:b w:val="0"/>
        </w:rPr>
        <w:t xml:space="preserve">, que acelera o cozimento. É eficiência energética </w:t>
      </w:r>
      <w:r>
        <w:rPr>
          <w:b/>
        </w:rPr>
        <w:t>classe A</w:t>
      </w:r>
      <w:r>
        <w:rPr>
          <w:b w:val="0"/>
        </w:rPr>
        <w:t>, com rendimento médio de 63%.</w:t>
      </w:r>
    </w:p>
    <w:p>
      <w:r>
        <w:rPr>
          <w:b w:val="0"/>
        </w:rPr>
        <w:t xml:space="preserve">O acendimento é </w:t>
      </w:r>
      <w:r>
        <w:rPr>
          <w:b/>
        </w:rPr>
        <w:t>superautomático</w:t>
      </w:r>
      <w:r>
        <w:rPr>
          <w:b w:val="0"/>
        </w:rPr>
        <w:t xml:space="preserve">: basta pressionar e girar o manípulo, feito em </w:t>
      </w:r>
      <w:r>
        <w:rPr>
          <w:b/>
        </w:rPr>
        <w:t>baquelite</w:t>
      </w:r>
      <w:r>
        <w:rPr>
          <w:b w:val="0"/>
        </w:rPr>
        <w:t xml:space="preserve">, material resistente ao calor. As trempes individuais em </w:t>
      </w:r>
      <w:r>
        <w:rPr>
          <w:b/>
        </w:rPr>
        <w:t>aço carbono esmaltado</w:t>
      </w:r>
      <w:r>
        <w:rPr>
          <w:b w:val="0"/>
        </w:rPr>
        <w:t xml:space="preserve"> têm apoios de borracha, e os queimadores são do tipo selado, que evita a infiltração de resíduos. O funcionamento é </w:t>
      </w:r>
      <w:r>
        <w:rPr>
          <w:b/>
        </w:rPr>
        <w:t>bivolt automático</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Vidro temperado preto, com película de proteção</w:t>
            </w:r>
          </w:p>
        </w:tc>
      </w:tr>
      <w:tr>
        <w:tc>
          <w:tcPr>
            <w:tcW w:type="dxa" w:w="4986"/>
          </w:tcPr>
          <w:p>
            <w:r>
              <w:rPr>
                <w:b/>
              </w:rPr>
              <w:t>Tripla chama</w:t>
            </w:r>
          </w:p>
        </w:tc>
        <w:tc>
          <w:tcPr>
            <w:tcW w:type="dxa" w:w="4986"/>
          </w:tcPr>
          <w:p>
            <w:r>
              <w:t>3,8 kW, acelera o cozimento</w:t>
            </w:r>
          </w:p>
        </w:tc>
      </w:tr>
      <w:tr>
        <w:tc>
          <w:tcPr>
            <w:tcW w:type="dxa" w:w="4986"/>
          </w:tcPr>
          <w:p>
            <w:r>
              <w:rPr>
                <w:b/>
              </w:rPr>
              <w:t>Acendimento</w:t>
            </w:r>
          </w:p>
        </w:tc>
        <w:tc>
          <w:tcPr>
            <w:tcW w:type="dxa" w:w="4986"/>
          </w:tcPr>
          <w:p>
            <w:r>
              <w:t>Superautomático: basta pressionar e girar o manípulo</w:t>
            </w:r>
          </w:p>
        </w:tc>
      </w:tr>
      <w:tr>
        <w:tc>
          <w:tcPr>
            <w:tcW w:type="dxa" w:w="4986"/>
          </w:tcPr>
          <w:p>
            <w:r>
              <w:rPr>
                <w:b/>
              </w:rPr>
              <w:t>Manípulos</w:t>
            </w:r>
          </w:p>
        </w:tc>
        <w:tc>
          <w:tcPr>
            <w:tcW w:type="dxa" w:w="4986"/>
          </w:tcPr>
          <w:p>
            <w:r>
              <w:t>Em baquelite, resistente ao calor</w:t>
            </w:r>
          </w:p>
        </w:tc>
      </w:tr>
      <w:tr>
        <w:tc>
          <w:tcPr>
            <w:tcW w:type="dxa" w:w="4986"/>
          </w:tcPr>
          <w:p>
            <w:r>
              <w:rPr>
                <w:b/>
              </w:rPr>
              <w:t>Trempes</w:t>
            </w:r>
          </w:p>
        </w:tc>
        <w:tc>
          <w:tcPr>
            <w:tcW w:type="dxa" w:w="4986"/>
          </w:tcPr>
          <w:p>
            <w:r>
              <w:t>Individuais, em aço carbono esmaltado, com apoios de borracha</w:t>
            </w:r>
          </w:p>
        </w:tc>
      </w:tr>
      <w:tr>
        <w:tc>
          <w:tcPr>
            <w:tcW w:type="dxa" w:w="4986"/>
          </w:tcPr>
          <w:p>
            <w:r>
              <w:rPr>
                <w:b/>
              </w:rPr>
              <w:t>Espalhadores de chama</w:t>
            </w:r>
          </w:p>
        </w:tc>
        <w:tc>
          <w:tcPr>
            <w:tcW w:type="dxa" w:w="4986"/>
          </w:tcPr>
          <w:p>
            <w:r>
              <w:t>Em aço carbono esmaltado</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5GG TRI 70</w:t>
            </w:r>
          </w:p>
        </w:tc>
      </w:tr>
      <w:tr>
        <w:tc>
          <w:tcPr>
            <w:tcW w:type="dxa" w:w="4986"/>
          </w:tcPr>
          <w:p>
            <w:r>
              <w:rPr>
                <w:b/>
              </w:rPr>
              <w:t>Referência</w:t>
            </w:r>
          </w:p>
        </w:tc>
        <w:tc>
          <w:tcPr>
            <w:tcW w:type="dxa" w:w="4986"/>
          </w:tcPr>
          <w:p>
            <w:r>
              <w:t>94708/201</w:t>
            </w:r>
          </w:p>
        </w:tc>
      </w:tr>
      <w:tr>
        <w:tc>
          <w:tcPr>
            <w:tcW w:type="dxa" w:w="4986"/>
          </w:tcPr>
          <w:p>
            <w:r>
              <w:rPr>
                <w:b/>
              </w:rPr>
              <w:t>Instalação</w:t>
            </w:r>
          </w:p>
        </w:tc>
        <w:tc>
          <w:tcPr>
            <w:tcW w:type="dxa" w:w="4986"/>
          </w:tcPr>
          <w:p>
            <w:r>
              <w:t>Embutir</w:t>
            </w:r>
          </w:p>
        </w:tc>
      </w:tr>
      <w:tr>
        <w:tc>
          <w:tcPr>
            <w:tcW w:type="dxa" w:w="4986"/>
          </w:tcPr>
          <w:p>
            <w:r>
              <w:rPr>
                <w:b/>
              </w:rPr>
              <w:t>Válvula de segurança</w:t>
            </w:r>
          </w:p>
        </w:tc>
        <w:tc>
          <w:tcPr>
            <w:tcW w:type="dxa" w:w="4986"/>
          </w:tcPr>
          <w:p>
            <w:r>
              <w:t>Não possui</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63%</w:t>
            </w:r>
          </w:p>
        </w:tc>
      </w:tr>
      <w:tr>
        <w:tc>
          <w:tcPr>
            <w:tcW w:type="dxa" w:w="4986"/>
          </w:tcPr>
          <w:p>
            <w:r>
              <w:rPr>
                <w:b/>
              </w:rPr>
              <w:t>Eficiência energética</w:t>
            </w:r>
          </w:p>
        </w:tc>
        <w:tc>
          <w:tcPr>
            <w:tcW w:type="dxa" w:w="4986"/>
          </w:tcPr>
          <w:p>
            <w:r>
              <w:t>Classe A</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3,80 kW (panela de 24 a 28 cm)</w:t>
            </w:r>
          </w:p>
        </w:tc>
      </w:tr>
      <w:tr>
        <w:tc>
          <w:tcPr>
            <w:tcW w:type="dxa" w:w="4986"/>
          </w:tcPr>
          <w:p>
            <w:r>
              <w:rPr>
                <w:b/>
              </w:rPr>
              <w:t>Rápido</w:t>
            </w:r>
          </w:p>
        </w:tc>
        <w:tc>
          <w:tcPr>
            <w:tcW w:type="dxa" w:w="4986"/>
          </w:tcPr>
          <w:p>
            <w:r>
              <w:t>3,20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11,50 kW</w:t>
            </w:r>
          </w:p>
        </w:tc>
      </w:tr>
    </w:tbl>
    <w:p>
      <w:r>
        <w:rPr>
          <w:b w:val="0"/>
        </w:rPr>
        <w:t>Use panelas no diâmetro indicado para cada queimador, com a chama coberta pelo fundo da panela.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690 x 510 x 115 mm</w:t>
            </w:r>
          </w:p>
        </w:tc>
      </w:tr>
      <w:tr>
        <w:tc>
          <w:tcPr>
            <w:tcW w:type="dxa" w:w="4986"/>
          </w:tcPr>
          <w:p>
            <w:r>
              <w:rPr>
                <w:b/>
              </w:rPr>
              <w:t>Recorte na bancada (L x P)</w:t>
            </w:r>
          </w:p>
        </w:tc>
        <w:tc>
          <w:tcPr>
            <w:tcW w:type="dxa" w:w="4986"/>
          </w:tcPr>
          <w:p>
            <w:r>
              <w:t>600 x 480 mm (gabarito de instalação na caixa)</w:t>
            </w:r>
          </w:p>
        </w:tc>
      </w:tr>
      <w:tr>
        <w:tc>
          <w:tcPr>
            <w:tcW w:type="dxa" w:w="4986"/>
          </w:tcPr>
          <w:p>
            <w:r>
              <w:rPr>
                <w:b/>
              </w:rPr>
              <w:t>Peso líquido</w:t>
            </w:r>
          </w:p>
        </w:tc>
        <w:tc>
          <w:tcPr>
            <w:tcW w:type="dxa" w:w="4986"/>
          </w:tcPr>
          <w:p>
            <w:r>
              <w:t>11,25 kg</w:t>
            </w:r>
          </w:p>
        </w:tc>
      </w:tr>
      <w:tr>
        <w:tc>
          <w:tcPr>
            <w:tcW w:type="dxa" w:w="4986"/>
          </w:tcPr>
          <w:p>
            <w:r>
              <w:rPr>
                <w:b/>
              </w:rPr>
              <w:t>Peso bruto</w:t>
            </w:r>
          </w:p>
        </w:tc>
        <w:tc>
          <w:tcPr>
            <w:tcW w:type="dxa" w:w="4986"/>
          </w:tcPr>
          <w:p>
            <w:r>
              <w:t>13,95 kg</w:t>
            </w:r>
          </w:p>
        </w:tc>
      </w:tr>
      <w:tr>
        <w:tc>
          <w:tcPr>
            <w:tcW w:type="dxa" w:w="4986"/>
          </w:tcPr>
          <w:p>
            <w:r>
              <w:rPr>
                <w:b/>
              </w:rPr>
              <w:t>Embalagem (L x P x A)</w:t>
            </w:r>
          </w:p>
        </w:tc>
        <w:tc>
          <w:tcPr>
            <w:tcW w:type="dxa" w:w="4986"/>
          </w:tcPr>
          <w:p>
            <w:r>
              <w:t>740 x 580 x 150 mm</w:t>
            </w:r>
          </w:p>
        </w:tc>
      </w:tr>
      <w:tr>
        <w:tc>
          <w:tcPr>
            <w:tcW w:type="dxa" w:w="4986"/>
          </w:tcPr>
          <w:p>
            <w:r>
              <w:rPr>
                <w:b/>
              </w:rPr>
              <w:t>Uso</w:t>
            </w:r>
          </w:p>
        </w:tc>
        <w:tc>
          <w:tcPr>
            <w:tcW w:type="dxa" w:w="4986"/>
          </w:tcPr>
          <w:p>
            <w:r>
              <w:t>Exclusivamente doméstico,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este modelo não tem válvula de segurança (Safestop). O cooktop sai de fábrica regulado para GLP. A conversão para gás natural é feita pelo Serviço Autorizado e é gratuita somente se o produto ainda não tiver sido usado, dentro da garantia e com a nota fiscal.</w:t>
      </w:r>
    </w:p>
    <w:p>
      <w:r>
        <w:br w:type="page"/>
      </w:r>
    </w:p>
    <w:p>
      <w:pPr>
        <w:pStyle w:val="Heading1"/>
      </w:pPr>
      <w:r>
        <w:t>CKI-4Q-60-CI-2KSA (era 2XBB) – Elettromec</w:t>
      </w:r>
    </w:p>
    <w:p>
      <w:r>
        <w:rPr>
          <w:b/>
        </w:rPr>
        <w:t xml:space="preserve">Nome: </w:t>
      </w:r>
      <w:r>
        <w:t>Cooktop de Indução Elettromec Vetro 4 Zonas 60 cm Vidro Preto 220V</w:t>
      </w:r>
    </w:p>
    <w:p>
      <w:r>
        <w:rPr>
          <w:b/>
        </w:rPr>
        <w:t xml:space="preserve">Título SEO: </w:t>
      </w:r>
      <w:r>
        <w:t>Cooktop de Indução Elettromec 60 cm 4 Zonas | Unikitchen</w:t>
      </w:r>
    </w:p>
    <w:p>
      <w:r>
        <w:rPr>
          <w:b/>
        </w:rPr>
        <w:t xml:space="preserve">Meta description: </w:t>
      </w:r>
      <w:r>
        <w:t>Cooktop de indução Elettromec 60 cm, 4 zonas, Semi Flex Zone, Booster, manípulo magnético e trava de segurança, 220V. Lojas em Sorocaba e Itapetininga.</w:t>
      </w:r>
    </w:p>
    <w:p>
      <w:r>
        <w:rPr>
          <w:b/>
        </w:rPr>
        <w:t xml:space="preserve">Situação: </w:t>
      </w:r>
      <w:r>
        <w:t>entregue (14/10/2026)</w:t>
      </w:r>
    </w:p>
    <w:p>
      <w:pPr>
        <w:pStyle w:val="Heading3"/>
      </w:pPr>
      <w:r>
        <w:rPr>
          <w:b w:val="0"/>
        </w:rPr>
        <w:t>Cooktop de Indução 4 Zonas 60 cm | Elettromec</w:t>
      </w:r>
    </w:p>
    <w:p>
      <w:r>
        <w:rPr>
          <w:b w:val="0"/>
        </w:rPr>
        <w:t>Vitrocerâmica | 220V</w:t>
      </w:r>
    </w:p>
    <w:p>
      <w:r>
        <w:rPr>
          <w:b w:val="0"/>
        </w:rPr>
        <w:t xml:space="preserve">O </w:t>
      </w:r>
      <w:r>
        <w:rPr>
          <w:b/>
        </w:rPr>
        <w:t>Cooktop de Indução Elettromec 60 cm</w:t>
      </w:r>
      <w:r>
        <w:rPr>
          <w:b w:val="0"/>
        </w:rPr>
        <w:t xml:space="preserve">, da linha Vetro, traz novo design e ainda mais praticidade para cozinhas e áreas gourmet. Tem acabamento em </w:t>
      </w:r>
      <w:r>
        <w:rPr>
          <w:b/>
        </w:rPr>
        <w:t>vidro preto com frame de aço inox</w:t>
      </w:r>
      <w:r>
        <w:rPr>
          <w:b w:val="0"/>
        </w:rPr>
        <w:t xml:space="preserve">, </w:t>
      </w:r>
      <w:r>
        <w:rPr>
          <w:b/>
        </w:rPr>
        <w:t>4 zonas de cocção</w:t>
      </w:r>
      <w:r>
        <w:rPr>
          <w:b w:val="0"/>
        </w:rPr>
        <w:t xml:space="preserve"> de 190 mm e 60 cm de largura, ideal para bancadas e ilhas de diversos estilos e combinável com outros produtos da linha Vetro.</w:t>
      </w:r>
    </w:p>
    <w:p>
      <w:r>
        <w:rPr>
          <w:b w:val="0"/>
        </w:rPr>
        <w:t xml:space="preserve">O </w:t>
      </w:r>
      <w:r>
        <w:rPr>
          <w:b/>
        </w:rPr>
        <w:t>manípulo magnético removível</w:t>
      </w:r>
      <w:r>
        <w:rPr>
          <w:b w:val="0"/>
        </w:rPr>
        <w:t xml:space="preserve"> permite controle preciso e facilita a limpeza, evitando manchas na superfície. Com a </w:t>
      </w:r>
      <w:r>
        <w:rPr>
          <w:b/>
        </w:rPr>
        <w:t>Semi Flex Zone</w:t>
      </w:r>
      <w:r>
        <w:rPr>
          <w:b w:val="0"/>
        </w:rPr>
        <w:t xml:space="preserve">, duas zonas de aquecimento funcionam em conjunto para comportar panelas grandes. O </w:t>
      </w:r>
      <w:r>
        <w:rPr>
          <w:b/>
        </w:rPr>
        <w:t>painel touch</w:t>
      </w:r>
      <w:r>
        <w:rPr>
          <w:b w:val="0"/>
        </w:rPr>
        <w:t xml:space="preserve"> reúne as funções </w:t>
      </w:r>
      <w:r>
        <w:rPr>
          <w:b/>
        </w:rPr>
        <w:t>Booster</w:t>
      </w:r>
      <w:r>
        <w:rPr>
          <w:b w:val="0"/>
        </w:rPr>
        <w:t xml:space="preserve">, que potencializa o aquecimento, </w:t>
      </w:r>
      <w:r>
        <w:rPr>
          <w:b/>
        </w:rPr>
        <w:t>Stop and Go</w:t>
      </w:r>
      <w:r>
        <w:rPr>
          <w:b w:val="0"/>
        </w:rPr>
        <w:t xml:space="preserve">, que pausa as funções sem perda de temperatura, </w:t>
      </w:r>
      <w:r>
        <w:rPr>
          <w:b/>
        </w:rPr>
        <w:t>timer</w:t>
      </w:r>
      <w:r>
        <w:rPr>
          <w:b w:val="0"/>
        </w:rPr>
        <w:t xml:space="preserve">, </w:t>
      </w:r>
      <w:r>
        <w:rPr>
          <w:b/>
        </w:rPr>
        <w:t>trava de segurança</w:t>
      </w:r>
      <w:r>
        <w:rPr>
          <w:b w:val="0"/>
        </w:rPr>
        <w:t xml:space="preserve"> (Child Lock), indicação de calor residual e desligamento automático.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Manípulo magnético</w:t>
            </w:r>
          </w:p>
        </w:tc>
        <w:tc>
          <w:tcPr>
            <w:tcW w:type="dxa" w:w="4986"/>
          </w:tcPr>
          <w:p>
            <w:r>
              <w:t>Removível; controle preciso e limpeza mais fácil, sem manchas na superfície</w:t>
            </w:r>
          </w:p>
        </w:tc>
      </w:tr>
      <w:tr>
        <w:tc>
          <w:tcPr>
            <w:tcW w:type="dxa" w:w="4986"/>
          </w:tcPr>
          <w:p>
            <w:r>
              <w:rPr>
                <w:b/>
              </w:rPr>
              <w:t>Semi Flex Zone</w:t>
            </w:r>
          </w:p>
        </w:tc>
        <w:tc>
          <w:tcPr>
            <w:tcW w:type="dxa" w:w="4986"/>
          </w:tcPr>
          <w:p>
            <w:r>
              <w:t>Combina duas zonas de aquecimento para comportar panelas grandes (3.000 a 3.400 W com Booster)</w:t>
            </w:r>
          </w:p>
        </w:tc>
      </w:tr>
      <w:tr>
        <w:tc>
          <w:tcPr>
            <w:tcW w:type="dxa" w:w="4986"/>
          </w:tcPr>
          <w:p>
            <w:r>
              <w:rPr>
                <w:b/>
              </w:rPr>
              <w:t>Booster</w:t>
            </w:r>
          </w:p>
        </w:tc>
        <w:tc>
          <w:tcPr>
            <w:tcW w:type="dxa" w:w="4986"/>
          </w:tcPr>
          <w:p>
            <w:r>
              <w:t>Potencializa o aquecimento das zonas de cocção</w:t>
            </w:r>
          </w:p>
        </w:tc>
      </w:tr>
      <w:tr>
        <w:tc>
          <w:tcPr>
            <w:tcW w:type="dxa" w:w="4986"/>
          </w:tcPr>
          <w:p>
            <w:r>
              <w:rPr>
                <w:b/>
              </w:rPr>
              <w:t>Stop and Go</w:t>
            </w:r>
          </w:p>
        </w:tc>
        <w:tc>
          <w:tcPr>
            <w:tcW w:type="dxa" w:w="4986"/>
          </w:tcPr>
          <w:p>
            <w:r>
              <w:t>Pausa as funções sem perda de temperatura</w:t>
            </w:r>
          </w:p>
        </w:tc>
      </w:tr>
      <w:tr>
        <w:tc>
          <w:tcPr>
            <w:tcW w:type="dxa" w:w="4986"/>
          </w:tcPr>
          <w:p>
            <w:r>
              <w:rPr>
                <w:b/>
              </w:rPr>
              <w:t>Timer</w:t>
            </w:r>
          </w:p>
        </w:tc>
        <w:tc>
          <w:tcPr>
            <w:tcW w:type="dxa" w:w="4986"/>
          </w:tcPr>
          <w:p>
            <w:r>
              <w:t>Programa o tempo de aquecimento de uma zona, evitando alimentos queimados</w:t>
            </w:r>
          </w:p>
        </w:tc>
      </w:tr>
      <w:tr>
        <w:tc>
          <w:tcPr>
            <w:tcW w:type="dxa" w:w="4986"/>
          </w:tcPr>
          <w:p>
            <w:r>
              <w:rPr>
                <w:b/>
              </w:rPr>
              <w:t>Child Lock</w:t>
            </w:r>
          </w:p>
        </w:tc>
        <w:tc>
          <w:tcPr>
            <w:tcW w:type="dxa" w:w="4986"/>
          </w:tcPr>
          <w:p>
            <w:r>
              <w:t>Trava de segurança do painel, para evitar acidentes com crianças ou pets</w:t>
            </w:r>
          </w:p>
        </w:tc>
      </w:tr>
      <w:tr>
        <w:tc>
          <w:tcPr>
            <w:tcW w:type="dxa" w:w="4986"/>
          </w:tcPr>
          <w:p>
            <w:r>
              <w:rPr>
                <w:b/>
              </w:rPr>
              <w:t>Calor residual</w:t>
            </w:r>
          </w:p>
        </w:tc>
        <w:tc>
          <w:tcPr>
            <w:tcW w:type="dxa" w:w="4986"/>
          </w:tcPr>
          <w:p>
            <w:r>
              <w:t>Indicação de zona ainda quente</w:t>
            </w:r>
          </w:p>
        </w:tc>
      </w:tr>
      <w:tr>
        <w:tc>
          <w:tcPr>
            <w:tcW w:type="dxa" w:w="4986"/>
          </w:tcPr>
          <w:p>
            <w:r>
              <w:rPr>
                <w:b/>
              </w:rPr>
              <w:t>Proteção contra superaquecimento</w:t>
            </w:r>
          </w:p>
        </w:tc>
        <w:tc>
          <w:tcPr>
            <w:tcW w:type="dxa" w:w="4986"/>
          </w:tcPr>
          <w:p>
            <w:r>
              <w:t>Um sensor monitora a temperatura interna e desliga o cooktop se ela ficar excessiva</w:t>
            </w:r>
          </w:p>
        </w:tc>
      </w:tr>
      <w:tr>
        <w:tc>
          <w:tcPr>
            <w:tcW w:type="dxa" w:w="4986"/>
          </w:tcPr>
          <w:p>
            <w:r>
              <w:rPr>
                <w:b/>
              </w:rPr>
              <w:t>Detecção de pequenos utensílios</w:t>
            </w:r>
          </w:p>
        </w:tc>
        <w:tc>
          <w:tcPr>
            <w:tcW w:type="dxa" w:w="4986"/>
          </w:tcPr>
          <w:p>
            <w:r>
              <w:t>Com panela inadequada ou objeto pequeno (como faca ou chave) sobre a zona, o cooktop entra em espera em 1 minuto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Indução 60 cm 220 V (linha Vetro)</w:t>
            </w:r>
          </w:p>
        </w:tc>
      </w:tr>
      <w:tr>
        <w:tc>
          <w:tcPr>
            <w:tcW w:type="dxa" w:w="4986"/>
          </w:tcPr>
          <w:p>
            <w:r>
              <w:rPr>
                <w:b/>
              </w:rPr>
              <w:t>Código</w:t>
            </w:r>
          </w:p>
        </w:tc>
        <w:tc>
          <w:tcPr>
            <w:tcW w:type="dxa" w:w="4986"/>
          </w:tcPr>
          <w:p>
            <w:r>
              <w:t>CKI-4Q-60-CI-2KSA</w:t>
            </w:r>
          </w:p>
        </w:tc>
      </w:tr>
      <w:tr>
        <w:tc>
          <w:tcPr>
            <w:tcW w:type="dxa" w:w="4986"/>
          </w:tcPr>
          <w:p>
            <w:r>
              <w:rPr>
                <w:b/>
              </w:rPr>
              <w:t>Tipo de cocção</w:t>
            </w:r>
          </w:p>
        </w:tc>
        <w:tc>
          <w:tcPr>
            <w:tcW w:type="dxa" w:w="4986"/>
          </w:tcPr>
          <w:p>
            <w:r>
              <w:t>Elétrica, por indução</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Mesa vitrocerâmica preta, com frame de aço inox</w:t>
            </w:r>
          </w:p>
        </w:tc>
      </w:tr>
      <w:tr>
        <w:tc>
          <w:tcPr>
            <w:tcW w:type="dxa" w:w="4986"/>
          </w:tcPr>
          <w:p>
            <w:r>
              <w:rPr>
                <w:b/>
              </w:rPr>
              <w:t>Comando</w:t>
            </w:r>
          </w:p>
        </w:tc>
        <w:tc>
          <w:tcPr>
            <w:tcW w:type="dxa" w:w="4986"/>
          </w:tcPr>
          <w:p>
            <w:r>
              <w:t>Painel touch e manípulo magnético removível</w:t>
            </w:r>
          </w:p>
        </w:tc>
      </w:tr>
    </w:tbl>
    <w:p>
      <w:pPr>
        <w:pStyle w:val="Heading4"/>
      </w:pPr>
      <w:r>
        <w:rPr>
          <w:b w:val="0"/>
        </w:rPr>
        <w:t>Zonas de Cocção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Frontal esquerda (190 mm)</w:t>
            </w:r>
          </w:p>
        </w:tc>
        <w:tc>
          <w:tcPr>
            <w:tcW w:type="dxa" w:w="4986"/>
          </w:tcPr>
          <w:p>
            <w:r>
              <w:t>1.800 W / 2.100 W com Booster</w:t>
            </w:r>
          </w:p>
        </w:tc>
      </w:tr>
      <w:tr>
        <w:tc>
          <w:tcPr>
            <w:tcW w:type="dxa" w:w="4986"/>
          </w:tcPr>
          <w:p>
            <w:r>
              <w:rPr>
                <w:b/>
              </w:rPr>
              <w:t>Posterior esquerda (190 mm)</w:t>
            </w:r>
          </w:p>
        </w:tc>
        <w:tc>
          <w:tcPr>
            <w:tcW w:type="dxa" w:w="4986"/>
          </w:tcPr>
          <w:p>
            <w:r>
              <w:t>1.800 W / 2.100 W com Booster</w:t>
            </w:r>
          </w:p>
        </w:tc>
      </w:tr>
      <w:tr>
        <w:tc>
          <w:tcPr>
            <w:tcW w:type="dxa" w:w="4986"/>
          </w:tcPr>
          <w:p>
            <w:r>
              <w:rPr>
                <w:b/>
              </w:rPr>
              <w:t>Frontal direita (190 mm)</w:t>
            </w:r>
          </w:p>
        </w:tc>
        <w:tc>
          <w:tcPr>
            <w:tcW w:type="dxa" w:w="4986"/>
          </w:tcPr>
          <w:p>
            <w:r>
              <w:t>1.800 W / 2.100 W com Booster</w:t>
            </w:r>
          </w:p>
        </w:tc>
      </w:tr>
      <w:tr>
        <w:tc>
          <w:tcPr>
            <w:tcW w:type="dxa" w:w="4986"/>
          </w:tcPr>
          <w:p>
            <w:r>
              <w:rPr>
                <w:b/>
              </w:rPr>
              <w:t>Posterior direita (190 mm)</w:t>
            </w:r>
          </w:p>
        </w:tc>
        <w:tc>
          <w:tcPr>
            <w:tcW w:type="dxa" w:w="4986"/>
          </w:tcPr>
          <w:p>
            <w:r>
              <w:t>1.800 W / 2.100 W com Booster</w:t>
            </w:r>
          </w:p>
        </w:tc>
      </w:tr>
      <w:tr>
        <w:tc>
          <w:tcPr>
            <w:tcW w:type="dxa" w:w="4986"/>
          </w:tcPr>
          <w:p>
            <w:r>
              <w:rPr>
                <w:b/>
              </w:rPr>
              <w:t>Semi Flex Zone (duas zonas juntas)</w:t>
            </w:r>
          </w:p>
        </w:tc>
        <w:tc>
          <w:tcPr>
            <w:tcW w:type="dxa" w:w="4986"/>
          </w:tcPr>
          <w:p>
            <w:r>
              <w:t>3.000 W / 3.400 W com Booster</w:t>
            </w:r>
          </w:p>
        </w:tc>
      </w:tr>
    </w:tbl>
    <w:p>
      <w:r>
        <w:rPr>
          <w:b w:val="0"/>
        </w:rPr>
        <w:t>Desligamento automático por tempo de uso, conforme o nível de potência: 8 horas nos níveis 1 a 3, 4 horas nos níveis 4 a 6 e 2 horas nos níveis 7 a 9.</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total</w:t>
            </w:r>
          </w:p>
        </w:tc>
        <w:tc>
          <w:tcPr>
            <w:tcW w:type="dxa" w:w="4986"/>
          </w:tcPr>
          <w:p>
            <w:r>
              <w:t>7.200 W</w:t>
            </w:r>
          </w:p>
        </w:tc>
      </w:tr>
      <w:tr>
        <w:tc>
          <w:tcPr>
            <w:tcW w:type="dxa" w:w="4986"/>
          </w:tcPr>
          <w:p>
            <w:r>
              <w:rPr>
                <w:b/>
              </w:rPr>
              <w:t>Corrente</w:t>
            </w:r>
          </w:p>
        </w:tc>
        <w:tc>
          <w:tcPr>
            <w:tcW w:type="dxa" w:w="4986"/>
          </w:tcPr>
          <w:p>
            <w:r>
              <w:t>33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590 x 520 x 62 mm</w:t>
            </w:r>
          </w:p>
        </w:tc>
      </w:tr>
      <w:tr>
        <w:tc>
          <w:tcPr>
            <w:tcW w:type="dxa" w:w="4986"/>
          </w:tcPr>
          <w:p>
            <w:r>
              <w:rPr>
                <w:b/>
              </w:rPr>
              <w:t>Peso</w:t>
            </w:r>
          </w:p>
        </w:tc>
        <w:tc>
          <w:tcPr>
            <w:tcW w:type="dxa" w:w="4986"/>
          </w:tcPr>
          <w:p>
            <w:r>
              <w:t>8,4 kg (9,7 kg com embalagem)</w:t>
            </w:r>
          </w:p>
        </w:tc>
      </w:tr>
      <w:tr>
        <w:tc>
          <w:tcPr>
            <w:tcW w:type="dxa" w:w="4986"/>
          </w:tcPr>
          <w:p>
            <w:r>
              <w:rPr>
                <w:b/>
              </w:rPr>
              <w:t>Embalagem (L x A x P)</w:t>
            </w:r>
          </w:p>
        </w:tc>
        <w:tc>
          <w:tcPr>
            <w:tcW w:type="dxa" w:w="4986"/>
          </w:tcPr>
          <w:p>
            <w:r>
              <w:t>655 x 120 x 585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pessoas com marca-passo cardíaco devem consultar o médico antes de usar o cooktop de indução. O produto é 220 V, com corrente de 33 A. A garantia não cobre defeitos decorrentes de instalação feita por profissionais não credenciados pela Elettromec.</w:t>
      </w:r>
    </w:p>
    <w:p>
      <w:r>
        <w:br w:type="page"/>
      </w:r>
    </w:p>
    <w:p>
      <w:pPr>
        <w:pStyle w:val="Heading1"/>
      </w:pPr>
      <w:r>
        <w:t>THV30DFL – Tecno</w:t>
      </w:r>
    </w:p>
    <w:p>
      <w:r>
        <w:rPr>
          <w:b/>
        </w:rPr>
        <w:t xml:space="preserve">Nome: </w:t>
      </w:r>
      <w:r>
        <w:t>Cooktop Dominó a Gás Tecno Original THV30DFL Queimador Triplo 30 cm Vitrocerâmico 220V</w:t>
      </w:r>
    </w:p>
    <w:p>
      <w:r>
        <w:rPr>
          <w:b/>
        </w:rPr>
        <w:t xml:space="preserve">Título SEO: </w:t>
      </w:r>
      <w:r>
        <w:t>Cooktop Dominó a Gás Tecno THV30DFL 30 cm | Unikitchen</w:t>
      </w:r>
    </w:p>
    <w:p>
      <w:r>
        <w:rPr>
          <w:b/>
        </w:rPr>
        <w:t xml:space="preserve">Meta description: </w:t>
      </w:r>
      <w:r>
        <w:t>Cooktop dominó a gás Tecno THV30DFL, 30 cm, mesa vitrocerâmica Schott, queimador triplo de 1.800 a 4.000 W e Gas-Stop. Lojas em Sorocaba e Itapetininga.</w:t>
      </w:r>
    </w:p>
    <w:p>
      <w:r>
        <w:rPr>
          <w:b/>
        </w:rPr>
        <w:t xml:space="preserve">Situação: </w:t>
      </w:r>
      <w:r>
        <w:t>entregue (14/10/2026)</w:t>
      </w:r>
    </w:p>
    <w:p>
      <w:pPr>
        <w:pStyle w:val="Heading3"/>
      </w:pPr>
      <w:r>
        <w:rPr>
          <w:b w:val="0"/>
        </w:rPr>
        <w:t>Dominó a Gás Original 30 cm | Tecno</w:t>
      </w:r>
    </w:p>
    <w:p>
      <w:r>
        <w:rPr>
          <w:b w:val="0"/>
        </w:rPr>
        <w:t>1 Queimador Tripla Chama | Vitrocerâmica | 220V</w:t>
      </w:r>
    </w:p>
    <w:p>
      <w:r>
        <w:rPr>
          <w:b w:val="0"/>
        </w:rPr>
        <w:t xml:space="preserve">O </w:t>
      </w:r>
      <w:r>
        <w:rPr>
          <w:b/>
        </w:rPr>
        <w:t>Cooktop Dominó a Gás Tecno Original THV30DFL</w:t>
      </w:r>
      <w:r>
        <w:rPr>
          <w:b w:val="0"/>
        </w:rPr>
        <w:t xml:space="preserve"> é fabricado na Itália e tem mesa </w:t>
      </w:r>
      <w:r>
        <w:rPr>
          <w:b/>
        </w:rPr>
        <w:t>vitrocerâmica Schott preta</w:t>
      </w:r>
      <w:r>
        <w:rPr>
          <w:b w:val="0"/>
        </w:rPr>
        <w:t>, selada e sem frestas, com cantos arredondados que facilitam a limpeza. É do tipo semi filo: fica apenas 6 mm acima da bancada.</w:t>
      </w:r>
    </w:p>
    <w:p>
      <w:r>
        <w:rPr>
          <w:b w:val="0"/>
        </w:rPr>
        <w:t xml:space="preserve">O </w:t>
      </w:r>
      <w:r>
        <w:rPr>
          <w:b/>
        </w:rPr>
        <w:t>queimador profissional triplo</w:t>
      </w:r>
      <w:r>
        <w:rPr>
          <w:b w:val="0"/>
        </w:rPr>
        <w:t xml:space="preserve">, da marca Defendi (Itália), tem ampla variação de potência, de </w:t>
      </w:r>
      <w:r>
        <w:rPr>
          <w:b/>
        </w:rPr>
        <w:t>1.800 a 4.000 W</w:t>
      </w:r>
      <w:r>
        <w:rPr>
          <w:b w:val="0"/>
        </w:rPr>
        <w:t xml:space="preserve">, que permite preparar todos os tipos de receitas, inclusive com grandes panelas e preparos que exigem calor muito forte. A trempe em </w:t>
      </w:r>
      <w:r>
        <w:rPr>
          <w:b/>
        </w:rPr>
        <w:t>ferro gusa esmaltado</w:t>
      </w:r>
      <w:r>
        <w:rPr>
          <w:b w:val="0"/>
        </w:rPr>
        <w:t xml:space="preserve"> é robusta e pode ir à lava-louças. O acendimento é </w:t>
      </w:r>
      <w:r>
        <w:rPr>
          <w:b/>
        </w:rPr>
        <w:t>superautomático</w:t>
      </w:r>
      <w:r>
        <w:rPr>
          <w:b w:val="0"/>
        </w:rPr>
        <w:t xml:space="preserve">, feito com uma só mão, e o sistema </w:t>
      </w:r>
      <w:r>
        <w:rPr>
          <w:b/>
        </w:rPr>
        <w:t>Gas-Stop</w:t>
      </w:r>
      <w:r>
        <w:rPr>
          <w:b w:val="0"/>
        </w:rPr>
        <w:t xml:space="preserve"> corta o gás caso a chama se apague acidentalmente.</w:t>
      </w:r>
    </w:p>
    <w:p>
      <w:r>
        <w:rPr>
          <w:b w:val="0"/>
        </w:rPr>
        <w:t>Faz parte da linha de cooktops dominó THV30, com 6 modelos que podem ser combinados em conjuntos; kits de união em inox escovado estão disponíveis para instalar 2 ou mais cooktops lado a lado. Com o isolamento térmico do produto, basta deixar 2 cm de ventilação quando houver um forno instalado abaixo.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 triplo</w:t>
            </w:r>
          </w:p>
        </w:tc>
        <w:tc>
          <w:tcPr>
            <w:tcW w:type="dxa" w:w="4986"/>
          </w:tcPr>
          <w:p>
            <w:r>
              <w:t>De 1.800 a 4.000 W, marca Defendi, fabricado na Itália</w:t>
            </w:r>
          </w:p>
        </w:tc>
      </w:tr>
      <w:tr>
        <w:tc>
          <w:tcPr>
            <w:tcW w:type="dxa" w:w="4986"/>
          </w:tcPr>
          <w:p>
            <w:r>
              <w:rPr>
                <w:b/>
              </w:rPr>
              <w:t>Mesa vitrocerâmica</w:t>
            </w:r>
          </w:p>
        </w:tc>
        <w:tc>
          <w:tcPr>
            <w:tcW w:type="dxa" w:w="4986"/>
          </w:tcPr>
          <w:p>
            <w:r>
              <w:t>Schott, preta, semi filo (6 mm acima da bancada), selada e com cantos arredondados</w:t>
            </w:r>
          </w:p>
        </w:tc>
      </w:tr>
      <w:tr>
        <w:tc>
          <w:tcPr>
            <w:tcW w:type="dxa" w:w="4986"/>
          </w:tcPr>
          <w:p>
            <w:r>
              <w:rPr>
                <w:b/>
              </w:rPr>
              <w:t>Trempe</w:t>
            </w:r>
          </w:p>
        </w:tc>
        <w:tc>
          <w:tcPr>
            <w:tcW w:type="dxa" w:w="4986"/>
          </w:tcPr>
          <w:p>
            <w:r>
              <w:t>Ferro gusa esmaltado, pode ir à lava-louças</w:t>
            </w:r>
          </w:p>
        </w:tc>
      </w:tr>
      <w:tr>
        <w:tc>
          <w:tcPr>
            <w:tcW w:type="dxa" w:w="4986"/>
          </w:tcPr>
          <w:p>
            <w:r>
              <w:rPr>
                <w:b/>
              </w:rPr>
              <w:t>Gas-Stop</w:t>
            </w:r>
          </w:p>
        </w:tc>
        <w:tc>
          <w:tcPr>
            <w:tcW w:type="dxa" w:w="4986"/>
          </w:tcPr>
          <w:p>
            <w:r>
              <w:t>Corta o gás caso a chama se apague acidentalmente</w:t>
            </w:r>
          </w:p>
        </w:tc>
      </w:tr>
      <w:tr>
        <w:tc>
          <w:tcPr>
            <w:tcW w:type="dxa" w:w="4986"/>
          </w:tcPr>
          <w:p>
            <w:r>
              <w:rPr>
                <w:b/>
              </w:rPr>
              <w:t>Acendimento</w:t>
            </w:r>
          </w:p>
        </w:tc>
        <w:tc>
          <w:tcPr>
            <w:tcW w:type="dxa" w:w="4986"/>
          </w:tcPr>
          <w:p>
            <w:r>
              <w:t>Superautomático, com uma só mão</w:t>
            </w:r>
          </w:p>
        </w:tc>
      </w:tr>
      <w:tr>
        <w:tc>
          <w:tcPr>
            <w:tcW w:type="dxa" w:w="4986"/>
          </w:tcPr>
          <w:p>
            <w:r>
              <w:rPr>
                <w:b/>
              </w:rPr>
              <w:t>Manípulo</w:t>
            </w:r>
          </w:p>
        </w:tc>
        <w:tc>
          <w:tcPr>
            <w:tcW w:type="dxa" w:w="4986"/>
          </w:tcPr>
          <w:p>
            <w:r>
              <w:t>Textura soft-touch e moldura cromada, em painel frontal</w:t>
            </w:r>
          </w:p>
        </w:tc>
      </w:tr>
      <w:tr>
        <w:tc>
          <w:tcPr>
            <w:tcW w:type="dxa" w:w="4986"/>
          </w:tcPr>
          <w:p>
            <w:r>
              <w:rPr>
                <w:b/>
              </w:rPr>
              <w:t>Conjuntos</w:t>
            </w:r>
          </w:p>
        </w:tc>
        <w:tc>
          <w:tcPr>
            <w:tcW w:type="dxa" w:w="4986"/>
          </w:tcPr>
          <w:p>
            <w:r>
              <w:t>Linha THV30 com 6 modelos dominó; kits de união em inox escovado disponíveis</w:t>
            </w:r>
          </w:p>
        </w:tc>
      </w:tr>
      <w:tr>
        <w:tc>
          <w:tcPr>
            <w:tcW w:type="dxa" w:w="4986"/>
          </w:tcPr>
          <w:p>
            <w:r>
              <w:rPr>
                <w:b/>
              </w:rPr>
              <w:t>Certificação RoHS</w:t>
            </w:r>
          </w:p>
        </w:tc>
        <w:tc>
          <w:tcPr>
            <w:tcW w:type="dxa" w:w="4986"/>
          </w:tcPr>
          <w:p>
            <w:r>
              <w:t>Sem substâncias como chumbo, mercúrio e cádmio na fabricação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Dominó Tecno Original THV30DFL</w:t>
            </w:r>
          </w:p>
        </w:tc>
      </w:tr>
      <w:tr>
        <w:tc>
          <w:tcPr>
            <w:tcW w:type="dxa" w:w="4986"/>
          </w:tcPr>
          <w:p>
            <w:r>
              <w:rPr>
                <w:b/>
              </w:rPr>
              <w:t>Fabricação</w:t>
            </w:r>
          </w:p>
        </w:tc>
        <w:tc>
          <w:tcPr>
            <w:tcW w:type="dxa" w:w="4986"/>
          </w:tcPr>
          <w:p>
            <w:r>
              <w:t>Itália</w:t>
            </w:r>
          </w:p>
        </w:tc>
      </w:tr>
      <w:tr>
        <w:tc>
          <w:tcPr>
            <w:tcW w:type="dxa" w:w="4986"/>
          </w:tcPr>
          <w:p>
            <w:r>
              <w:rPr>
                <w:b/>
              </w:rPr>
              <w:t>Instalação</w:t>
            </w:r>
          </w:p>
        </w:tc>
        <w:tc>
          <w:tcPr>
            <w:tcW w:type="dxa" w:w="4986"/>
          </w:tcPr>
          <w:p>
            <w:r>
              <w:t>Embutir</w:t>
            </w:r>
          </w:p>
        </w:tc>
      </w:tr>
      <w:tr>
        <w:tc>
          <w:tcPr>
            <w:tcW w:type="dxa" w:w="4986"/>
          </w:tcPr>
          <w:p>
            <w:r>
              <w:rPr>
                <w:b/>
              </w:rPr>
              <w:t>Queimadores</w:t>
            </w:r>
          </w:p>
        </w:tc>
        <w:tc>
          <w:tcPr>
            <w:tcW w:type="dxa" w:w="4986"/>
          </w:tcPr>
          <w:p>
            <w:r>
              <w:t>1 triplo (ultrarrápido), de 1.800 a 4.000 W, para panelas de 24 a 26 cm</w:t>
            </w:r>
          </w:p>
        </w:tc>
      </w:tr>
      <w:tr>
        <w:tc>
          <w:tcPr>
            <w:tcW w:type="dxa" w:w="4986"/>
          </w:tcPr>
          <w:p>
            <w:r>
              <w:rPr>
                <w:b/>
              </w:rPr>
              <w:t>Tipo de gás</w:t>
            </w:r>
          </w:p>
        </w:tc>
        <w:tc>
          <w:tcPr>
            <w:tcW w:type="dxa" w:w="4986"/>
          </w:tcPr>
          <w:p>
            <w:r>
              <w:t>Sai de fábrica para GLP (28 a 30 mbar); pode ser convertido para gás natural (20 mbar)</w:t>
            </w:r>
          </w:p>
        </w:tc>
      </w:tr>
      <w:tr>
        <w:tc>
          <w:tcPr>
            <w:tcW w:type="dxa" w:w="4986"/>
          </w:tcPr>
          <w:p>
            <w:r>
              <w:rPr>
                <w:b/>
              </w:rPr>
              <w:t>Categoria</w:t>
            </w:r>
          </w:p>
        </w:tc>
        <w:tc>
          <w:tcPr>
            <w:tcW w:type="dxa" w:w="4986"/>
          </w:tcPr>
          <w:p>
            <w:r>
              <w:t>II 2,3</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50/60 Hz</w:t>
            </w:r>
          </w:p>
        </w:tc>
      </w:tr>
      <w:tr>
        <w:tc>
          <w:tcPr>
            <w:tcW w:type="dxa" w:w="4986"/>
          </w:tcPr>
          <w:p>
            <w:r>
              <w:rPr>
                <w:b/>
              </w:rPr>
              <w:t>Conexão</w:t>
            </w:r>
          </w:p>
        </w:tc>
        <w:tc>
          <w:tcPr>
            <w:tcW w:type="dxa" w:w="4986"/>
          </w:tcPr>
          <w:p>
            <w:r>
              <w:t>Cabo H05 RR-F (3 x 0,75 mm²) com plugue padrão brasileiro de 3 pinos (4 mm)</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300 mm</w:t>
            </w:r>
          </w:p>
        </w:tc>
      </w:tr>
      <w:tr>
        <w:tc>
          <w:tcPr>
            <w:tcW w:type="dxa" w:w="4986"/>
          </w:tcPr>
          <w:p>
            <w:r>
              <w:rPr>
                <w:b/>
              </w:rPr>
              <w:t>Altura sobre a bancada</w:t>
            </w:r>
          </w:p>
        </w:tc>
        <w:tc>
          <w:tcPr>
            <w:tcW w:type="dxa" w:w="4986"/>
          </w:tcPr>
          <w:p>
            <w:r>
              <w:t>6 mm</w:t>
            </w:r>
          </w:p>
        </w:tc>
      </w:tr>
      <w:tr>
        <w:tc>
          <w:tcPr>
            <w:tcW w:type="dxa" w:w="4986"/>
          </w:tcPr>
          <w:p>
            <w:r>
              <w:rPr>
                <w:b/>
              </w:rPr>
              <w:t>Peso</w:t>
            </w:r>
          </w:p>
        </w:tc>
        <w:tc>
          <w:tcPr>
            <w:tcW w:type="dxa" w:w="4986"/>
          </w:tcPr>
          <w:p>
            <w:r>
              <w:t>7 kg (7,9 kg com embalagem)</w:t>
            </w:r>
          </w:p>
        </w:tc>
      </w:tr>
      <w:tr>
        <w:tc>
          <w:tcPr>
            <w:tcW w:type="dxa" w:w="4986"/>
          </w:tcPr>
          <w:p>
            <w:r>
              <w:rPr>
                <w:b/>
              </w:rPr>
              <w:t>Embalagem (L x P x A)</w:t>
            </w:r>
          </w:p>
        </w:tc>
        <w:tc>
          <w:tcPr>
            <w:tcW w:type="dxa" w:w="4986"/>
          </w:tcPr>
          <w:p>
            <w:r>
              <w:t>390 x 560 x 125 mm</w:t>
            </w:r>
          </w:p>
        </w:tc>
      </w:tr>
      <w:tr>
        <w:tc>
          <w:tcPr>
            <w:tcW w:type="dxa" w:w="4986"/>
          </w:tcPr>
          <w:p>
            <w:r>
              <w:rPr>
                <w:b/>
              </w:rPr>
              <w:t>Ventilação</w:t>
            </w:r>
          </w:p>
        </w:tc>
        <w:tc>
          <w:tcPr>
            <w:tcW w:type="dxa" w:w="4986"/>
          </w:tcPr>
          <w:p>
            <w:r>
              <w:t>2 cm, quando houver forno instalado abaixo</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cooktop sai de fábrica ajustado para GLP; para outro tipo de gás, siga as instruções de instalação do manual. Instale somente em ambiente com ventilação adequada, conforme as normas de segurança. O produto é 220 V.</w:t>
      </w:r>
    </w:p>
    <w:p>
      <w:r>
        <w:br w:type="page"/>
      </w:r>
    </w:p>
    <w:p>
      <w:pPr>
        <w:pStyle w:val="Heading1"/>
      </w:pPr>
      <w:r>
        <w:t>ECTGD2QM3A – Evol</w:t>
      </w:r>
    </w:p>
    <w:p>
      <w:r>
        <w:rPr>
          <w:b/>
        </w:rPr>
        <w:t xml:space="preserve">Nome: </w:t>
      </w:r>
      <w:r>
        <w:t>Cooktop Dominó a Gás Evol Siena 2 Queimadores Dual Flame Inox 304 29 cm Bivolt</w:t>
      </w:r>
    </w:p>
    <w:p>
      <w:r>
        <w:rPr>
          <w:b/>
        </w:rPr>
        <w:t xml:space="preserve">Título SEO: </w:t>
      </w:r>
      <w:r>
        <w:t>Cooktop Dominó a Gás Evol Siena 2 Queimadores | Unikitchen</w:t>
      </w:r>
    </w:p>
    <w:p>
      <w:r>
        <w:rPr>
          <w:b/>
        </w:rPr>
        <w:t xml:space="preserve">Meta description: </w:t>
      </w:r>
      <w:r>
        <w:t>Cooktop dominó a gás Evol Siena 29 cm em inox 304, 2 queimadores Sabaf com Dual Flame de 4,0 kW, Gás Stop e suporte wok. Lojas em Sorocaba e Itapetininga.</w:t>
      </w:r>
    </w:p>
    <w:p>
      <w:r>
        <w:rPr>
          <w:b/>
        </w:rPr>
        <w:t xml:space="preserve">Situação: </w:t>
      </w:r>
      <w:r>
        <w:t>entregue (14/10/2026)</w:t>
      </w:r>
    </w:p>
    <w:p>
      <w:pPr>
        <w:pStyle w:val="Heading3"/>
      </w:pPr>
      <w:r>
        <w:rPr>
          <w:b w:val="0"/>
        </w:rPr>
        <w:t>Dominó a Gás Siena 29 cm | Evol</w:t>
      </w:r>
    </w:p>
    <w:p>
      <w:r>
        <w:rPr>
          <w:b w:val="0"/>
        </w:rPr>
        <w:t>2 Queimadores | Inox 304 | Bivolt</w:t>
      </w:r>
    </w:p>
    <w:p>
      <w:r>
        <w:rPr>
          <w:b w:val="0"/>
        </w:rPr>
        <w:t xml:space="preserve">O </w:t>
      </w:r>
      <w:r>
        <w:rPr>
          <w:b/>
        </w:rPr>
        <w:t>Cooktop a Gás Siena Evol</w:t>
      </w:r>
      <w:r>
        <w:rPr>
          <w:b w:val="0"/>
        </w:rPr>
        <w:t xml:space="preserve"> tem 29 cm de largura: compacto, é ideal para embutir e complementa as churrasqueiras Evol no espaço gourmet. São </w:t>
      </w:r>
      <w:r>
        <w:rPr>
          <w:b/>
        </w:rPr>
        <w:t>2 queimadores Sabaf</w:t>
      </w:r>
      <w:r>
        <w:rPr>
          <w:b w:val="0"/>
        </w:rPr>
        <w:t xml:space="preserve">, um </w:t>
      </w:r>
      <w:r>
        <w:rPr>
          <w:b/>
        </w:rPr>
        <w:t>Dual Flame de 4,0 kW</w:t>
      </w:r>
      <w:r>
        <w:rPr>
          <w:b w:val="0"/>
        </w:rPr>
        <w:t xml:space="preserve"> e um semirrápido de 1,8 kW, com potência total de </w:t>
      </w:r>
      <w:r>
        <w:rPr>
          <w:b/>
        </w:rPr>
        <w:t>5,8 kW</w:t>
      </w:r>
      <w:r>
        <w:rPr>
          <w:b w:val="0"/>
        </w:rPr>
        <w:t>.</w:t>
      </w:r>
    </w:p>
    <w:p>
      <w:r>
        <w:rPr>
          <w:b w:val="0"/>
        </w:rPr>
        <w:t xml:space="preserve">Fabricado em </w:t>
      </w:r>
      <w:r>
        <w:rPr>
          <w:b/>
        </w:rPr>
        <w:t>aço inox 304</w:t>
      </w:r>
      <w:r>
        <w:rPr>
          <w:b w:val="0"/>
        </w:rPr>
        <w:t xml:space="preserve">, tem trempe em </w:t>
      </w:r>
      <w:r>
        <w:rPr>
          <w:b/>
        </w:rPr>
        <w:t>ferro gusa</w:t>
      </w:r>
      <w:r>
        <w:rPr>
          <w:b w:val="0"/>
        </w:rPr>
        <w:t xml:space="preserve">, acendimento </w:t>
      </w:r>
      <w:r>
        <w:rPr>
          <w:b/>
        </w:rPr>
        <w:t>superautomático</w:t>
      </w:r>
      <w:r>
        <w:rPr>
          <w:b w:val="0"/>
        </w:rPr>
        <w:t xml:space="preserve"> e sistema </w:t>
      </w:r>
      <w:r>
        <w:rPr>
          <w:b/>
        </w:rPr>
        <w:t>Gás Stop</w:t>
      </w:r>
      <w:r>
        <w:rPr>
          <w:b w:val="0"/>
        </w:rPr>
        <w:t xml:space="preserve">, que interrompe o gás se a chama se apagar. Acompanha </w:t>
      </w:r>
      <w:r>
        <w:rPr>
          <w:b/>
        </w:rPr>
        <w:t>suporte para panela wok</w:t>
      </w:r>
      <w:r>
        <w:rPr>
          <w:b w:val="0"/>
        </w:rPr>
        <w:t>, funciona com gás GLP e pode ser convertido para gás natural.</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w:t>
            </w:r>
          </w:p>
        </w:tc>
        <w:tc>
          <w:tcPr>
            <w:tcW w:type="dxa" w:w="4986"/>
          </w:tcPr>
          <w:p>
            <w:r>
              <w:t>1 Dual Flame de 4,0 kW e 1 semirrápido de 1,8 kW</w:t>
            </w:r>
          </w:p>
        </w:tc>
      </w:tr>
      <w:tr>
        <w:tc>
          <w:tcPr>
            <w:tcW w:type="dxa" w:w="4986"/>
          </w:tcPr>
          <w:p>
            <w:r>
              <w:rPr>
                <w:b/>
              </w:rPr>
              <w:t>Inox 304</w:t>
            </w:r>
          </w:p>
        </w:tc>
        <w:tc>
          <w:tcPr>
            <w:tcW w:type="dxa" w:w="4986"/>
          </w:tcPr>
          <w:p>
            <w:r>
              <w:t>Mais cromo e níquel que o inox 430, com maior resistência à corrosão, inclusive à maresia em cidades litorâneas</w:t>
            </w:r>
          </w:p>
        </w:tc>
      </w:tr>
      <w:tr>
        <w:tc>
          <w:tcPr>
            <w:tcW w:type="dxa" w:w="4986"/>
          </w:tcPr>
          <w:p>
            <w:r>
              <w:rPr>
                <w:b/>
              </w:rPr>
              <w:t>Gás Stop</w:t>
            </w:r>
          </w:p>
        </w:tc>
        <w:tc>
          <w:tcPr>
            <w:tcW w:type="dxa" w:w="4986"/>
          </w:tcPr>
          <w:p>
            <w:r>
              <w:t>Interrompe o gás se a chama se apagar</w:t>
            </w:r>
          </w:p>
        </w:tc>
      </w:tr>
      <w:tr>
        <w:tc>
          <w:tcPr>
            <w:tcW w:type="dxa" w:w="4986"/>
          </w:tcPr>
          <w:p>
            <w:r>
              <w:rPr>
                <w:b/>
              </w:rPr>
              <w:t>Acendimento</w:t>
            </w:r>
          </w:p>
        </w:tc>
        <w:tc>
          <w:tcPr>
            <w:tcW w:type="dxa" w:w="4986"/>
          </w:tcPr>
          <w:p>
            <w:r>
              <w:t>Superautomático</w:t>
            </w:r>
          </w:p>
        </w:tc>
      </w:tr>
      <w:tr>
        <w:tc>
          <w:tcPr>
            <w:tcW w:type="dxa" w:w="4986"/>
          </w:tcPr>
          <w:p>
            <w:r>
              <w:rPr>
                <w:b/>
              </w:rPr>
              <w:t>Trempe</w:t>
            </w:r>
          </w:p>
        </w:tc>
        <w:tc>
          <w:tcPr>
            <w:tcW w:type="dxa" w:w="4986"/>
          </w:tcPr>
          <w:p>
            <w:r>
              <w:t>Ferro gusa</w:t>
            </w:r>
          </w:p>
        </w:tc>
      </w:tr>
      <w:tr>
        <w:tc>
          <w:tcPr>
            <w:tcW w:type="dxa" w:w="4986"/>
          </w:tcPr>
          <w:p>
            <w:r>
              <w:rPr>
                <w:b/>
              </w:rPr>
              <w:t>Suporte wok</w:t>
            </w:r>
          </w:p>
        </w:tc>
        <w:tc>
          <w:tcPr>
            <w:tcW w:type="dxa" w:w="4986"/>
          </w:tcPr>
          <w:p>
            <w:r>
              <w:t>Acompanha o produto</w:t>
            </w:r>
          </w:p>
        </w:tc>
      </w:tr>
      <w:tr>
        <w:tc>
          <w:tcPr>
            <w:tcW w:type="dxa" w:w="4986"/>
          </w:tcPr>
          <w:p>
            <w:r>
              <w:rPr>
                <w:b/>
              </w:rPr>
              <w:t>Gás</w:t>
            </w:r>
          </w:p>
        </w:tc>
        <w:tc>
          <w:tcPr>
            <w:tcW w:type="dxa" w:w="4986"/>
          </w:tcPr>
          <w:p>
            <w:r>
              <w:t>GLP; pode ser convertido para gás natural</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a Gás Siena 2Q</w:t>
            </w:r>
          </w:p>
        </w:tc>
      </w:tr>
      <w:tr>
        <w:tc>
          <w:tcPr>
            <w:tcW w:type="dxa" w:w="4986"/>
          </w:tcPr>
          <w:p>
            <w:r>
              <w:rPr>
                <w:b/>
              </w:rPr>
              <w:t>Código</w:t>
            </w:r>
          </w:p>
        </w:tc>
        <w:tc>
          <w:tcPr>
            <w:tcW w:type="dxa" w:w="4986"/>
          </w:tcPr>
          <w:p>
            <w:r>
              <w:t>ECTGD2QM3A</w:t>
            </w:r>
          </w:p>
        </w:tc>
      </w:tr>
      <w:tr>
        <w:tc>
          <w:tcPr>
            <w:tcW w:type="dxa" w:w="4986"/>
          </w:tcPr>
          <w:p>
            <w:r>
              <w:rPr>
                <w:b/>
              </w:rPr>
              <w:t>Instalação</w:t>
            </w:r>
          </w:p>
        </w:tc>
        <w:tc>
          <w:tcPr>
            <w:tcW w:type="dxa" w:w="4986"/>
          </w:tcPr>
          <w:p>
            <w:r>
              <w:t>Embutir</w:t>
            </w:r>
          </w:p>
        </w:tc>
      </w:tr>
      <w:tr>
        <w:tc>
          <w:tcPr>
            <w:tcW w:type="dxa" w:w="4986"/>
          </w:tcPr>
          <w:p>
            <w:r>
              <w:rPr>
                <w:b/>
              </w:rPr>
              <w:t>Material</w:t>
            </w:r>
          </w:p>
        </w:tc>
        <w:tc>
          <w:tcPr>
            <w:tcW w:type="dxa" w:w="4986"/>
          </w:tcPr>
          <w:p>
            <w:r>
              <w:t>Aço inox 304</w:t>
            </w:r>
          </w:p>
        </w:tc>
      </w:tr>
      <w:tr>
        <w:tc>
          <w:tcPr>
            <w:tcW w:type="dxa" w:w="4986"/>
          </w:tcPr>
          <w:p>
            <w:r>
              <w:rPr>
                <w:b/>
              </w:rPr>
              <w:t>Botões de controle</w:t>
            </w:r>
          </w:p>
        </w:tc>
        <w:tc>
          <w:tcPr>
            <w:tcW w:type="dxa" w:w="4986"/>
          </w:tcPr>
          <w:p>
            <w:r>
              <w:t>Frontais</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4,0 kW (panela de 24 a 26 cm)</w:t>
            </w:r>
          </w:p>
        </w:tc>
      </w:tr>
      <w:tr>
        <w:tc>
          <w:tcPr>
            <w:tcW w:type="dxa" w:w="4986"/>
          </w:tcPr>
          <w:p>
            <w:r>
              <w:rPr>
                <w:b/>
              </w:rPr>
              <w:t>Semirrápido</w:t>
            </w:r>
          </w:p>
        </w:tc>
        <w:tc>
          <w:tcPr>
            <w:tcW w:type="dxa" w:w="4986"/>
          </w:tcPr>
          <w:p>
            <w:r>
              <w:t>1,8 kW (panela de 16 a 20 cm)</w:t>
            </w:r>
          </w:p>
        </w:tc>
      </w:tr>
      <w:tr>
        <w:tc>
          <w:tcPr>
            <w:tcW w:type="dxa" w:w="4986"/>
          </w:tcPr>
          <w:p>
            <w:r>
              <w:rPr>
                <w:b/>
              </w:rPr>
              <w:t>Potência total</w:t>
            </w:r>
          </w:p>
        </w:tc>
        <w:tc>
          <w:tcPr>
            <w:tcW w:type="dxa" w:w="4986"/>
          </w:tcPr>
          <w:p>
            <w:r>
              <w:t>5,8 kW</w:t>
            </w:r>
          </w:p>
        </w:tc>
      </w:tr>
    </w:tbl>
    <w:p>
      <w:r>
        <w:rPr>
          <w:b w:val="0"/>
        </w:rPr>
        <w:t>Use sempre panelas de fundo plano, no tamanho indicado para cada queimador, para que a chama não atinja as laterais da panela.</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(110 - 220 V)</w:t>
            </w:r>
          </w:p>
        </w:tc>
      </w:tr>
      <w:tr>
        <w:tc>
          <w:tcPr>
            <w:tcW w:type="dxa" w:w="4986"/>
          </w:tcPr>
          <w:p>
            <w:r>
              <w:rPr>
                <w:b/>
              </w:rPr>
              <w:t>Frequência</w:t>
            </w:r>
          </w:p>
        </w:tc>
        <w:tc>
          <w:tcPr>
            <w:tcW w:type="dxa" w:w="4986"/>
          </w:tcPr>
          <w:p>
            <w:r>
              <w:t>60 Hz</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290 x 500 x 100 mm</w:t>
            </w:r>
          </w:p>
        </w:tc>
      </w:tr>
      <w:tr>
        <w:tc>
          <w:tcPr>
            <w:tcW w:type="dxa" w:w="4986"/>
          </w:tcPr>
          <w:p>
            <w:r>
              <w:rPr>
                <w:b/>
              </w:rPr>
              <w:t>Recorte na bancada (L x P)</w:t>
            </w:r>
          </w:p>
        </w:tc>
        <w:tc>
          <w:tcPr>
            <w:tcW w:type="dxa" w:w="4986"/>
          </w:tcPr>
          <w:p>
            <w:r>
              <w:t>270 x 480 mm</w:t>
            </w:r>
          </w:p>
        </w:tc>
      </w:tr>
      <w:tr>
        <w:tc>
          <w:tcPr>
            <w:tcW w:type="dxa" w:w="4986"/>
          </w:tcPr>
          <w:p>
            <w:r>
              <w:rPr>
                <w:b/>
              </w:rPr>
              <w:t>Peso</w:t>
            </w:r>
          </w:p>
        </w:tc>
        <w:tc>
          <w:tcPr>
            <w:tcW w:type="dxa" w:w="4986"/>
          </w:tcPr>
          <w:p>
            <w:r>
              <w:t>6,3 kg</w:t>
            </w:r>
          </w:p>
        </w:tc>
      </w:tr>
      <w:tr>
        <w:tc>
          <w:tcPr>
            <w:tcW w:type="dxa" w:w="4986"/>
          </w:tcPr>
          <w:p>
            <w:r>
              <w:rPr>
                <w:b/>
              </w:rPr>
              <w:t>Espessura da bancada</w:t>
            </w:r>
          </w:p>
        </w:tc>
        <w:tc>
          <w:tcPr>
            <w:tcW w:type="dxa" w:w="4986"/>
          </w:tcPr>
          <w:p>
            <w:r>
              <w:t>20 a 40 mm (ganchos de fixação inclusos)</w:t>
            </w:r>
          </w:p>
        </w:tc>
      </w:tr>
      <w:tr>
        <w:tc>
          <w:tcPr>
            <w:tcW w:type="dxa" w:w="4986"/>
          </w:tcPr>
          <w:p>
            <w:r>
              <w:rPr>
                <w:b/>
              </w:rPr>
              <w:t>Móvel ao lado</w:t>
            </w:r>
          </w:p>
        </w:tc>
        <w:tc>
          <w:tcPr>
            <w:tcW w:type="dxa" w:w="4986"/>
          </w:tcPr>
          <w:p>
            <w:r>
              <w:t>Se for mais alto que a bancada, a pelo menos 110 mm da borda do cooktop</w:t>
            </w:r>
          </w:p>
        </w:tc>
      </w:tr>
      <w:tr>
        <w:tc>
          <w:tcPr>
            <w:tcW w:type="dxa" w:w="4986"/>
          </w:tcPr>
          <w:p>
            <w:r>
              <w:rPr>
                <w:b/>
              </w:rPr>
              <w:t>Armário acima</w:t>
            </w:r>
          </w:p>
        </w:tc>
        <w:tc>
          <w:tcPr>
            <w:tcW w:type="dxa" w:w="4986"/>
          </w:tcPr>
          <w:p>
            <w:r>
              <w:t>Parte inferior a pelo menos 700 mm da bancada</w:t>
            </w:r>
          </w:p>
        </w:tc>
      </w:tr>
      <w:tr>
        <w:tc>
          <w:tcPr>
            <w:tcW w:type="dxa" w:w="4986"/>
          </w:tcPr>
          <w:p>
            <w:r>
              <w:rPr>
                <w:b/>
              </w:rPr>
              <w:t>Local</w:t>
            </w:r>
          </w:p>
        </w:tc>
        <w:tc>
          <w:tcPr>
            <w:tcW w:type="dxa" w:w="4986"/>
          </w:tcPr>
          <w:p>
            <w:r>
              <w:t>Cozinha, copa ou sala de estar com cozinha integrada; não instalar em banheiros ou áreas de banho</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na limpeza, use pano úmido com detergente neutro e seque com pano macio; não use lã ou palha de aço nem panos com cloreto. Para manchas difíceis, use esponja de nylon não abrasiva.</w:t>
      </w:r>
    </w:p>
    <w:p>
      <w:r>
        <w:br w:type="page"/>
      </w:r>
    </w:p>
    <w:p>
      <w:pPr>
        <w:pStyle w:val="Heading1"/>
      </w:pPr>
      <w:r>
        <w:t>THV30BBQ – Tecno</w:t>
      </w:r>
    </w:p>
    <w:p>
      <w:r>
        <w:rPr>
          <w:b/>
        </w:rPr>
        <w:t xml:space="preserve">Nome: </w:t>
      </w:r>
      <w:r>
        <w:t>Cooktop Dominó Elétrico Barbecue Tecno Original THV30BBQ 2.100 W 30 cm Vitrocerâmico 220V</w:t>
      </w:r>
    </w:p>
    <w:p>
      <w:r>
        <w:rPr>
          <w:b/>
        </w:rPr>
        <w:t xml:space="preserve">Título SEO: </w:t>
      </w:r>
      <w:r>
        <w:t>Cooktop Dominó Barbecue Tecno THV30BBQ 30 cm | Unikitchen</w:t>
      </w:r>
    </w:p>
    <w:p>
      <w:r>
        <w:rPr>
          <w:b/>
        </w:rPr>
        <w:t xml:space="preserve">Meta description: </w:t>
      </w:r>
      <w:r>
        <w:t>Cooktop dominó barbecue elétrico Tecno THV30BBQ, 30 cm, 2.100 W com 12 níveis, pedras vulcânicas e mesa Schott Nextrema. Lojas em Sorocaba e Itapetininga.</w:t>
      </w:r>
    </w:p>
    <w:p>
      <w:r>
        <w:rPr>
          <w:b/>
        </w:rPr>
        <w:t xml:space="preserve">Situação: </w:t>
      </w:r>
      <w:r>
        <w:t>entregue (14/10/2026)</w:t>
      </w:r>
    </w:p>
    <w:p>
      <w:pPr>
        <w:pStyle w:val="Heading3"/>
      </w:pPr>
      <w:r>
        <w:rPr>
          <w:b w:val="0"/>
        </w:rPr>
        <w:t>Dominó Barbecue Original 30 cm | Tecno</w:t>
      </w:r>
    </w:p>
    <w:p>
      <w:r>
        <w:rPr>
          <w:b w:val="0"/>
        </w:rPr>
        <w:t>Elétrico 2.100 W | Vitrocerâmica | 220V</w:t>
      </w:r>
    </w:p>
    <w:p>
      <w:r>
        <w:rPr>
          <w:b w:val="0"/>
        </w:rPr>
        <w:t xml:space="preserve">O </w:t>
      </w:r>
      <w:r>
        <w:rPr>
          <w:b/>
        </w:rPr>
        <w:t>Cooktop Dominó Tecno Original THV30 Barbecue</w:t>
      </w:r>
      <w:r>
        <w:rPr>
          <w:b w:val="0"/>
        </w:rPr>
        <w:t xml:space="preserve"> é fabricado na Itália e equipado com uma </w:t>
      </w:r>
      <w:r>
        <w:rPr>
          <w:b/>
        </w:rPr>
        <w:t>resistência de 2.100 W</w:t>
      </w:r>
      <w:r>
        <w:rPr>
          <w:b w:val="0"/>
        </w:rPr>
        <w:t xml:space="preserve"> com </w:t>
      </w:r>
      <w:r>
        <w:rPr>
          <w:b/>
        </w:rPr>
        <w:t>12 níveis de potência</w:t>
      </w:r>
      <w:r>
        <w:rPr>
          <w:b w:val="0"/>
        </w:rPr>
        <w:t xml:space="preserve">, para preparar carnes, grelhados e todos os tipos de receitas. </w:t>
      </w:r>
      <w:r>
        <w:rPr>
          <w:b/>
        </w:rPr>
        <w:t>Pedras vulcânicas</w:t>
      </w:r>
      <w:r>
        <w:rPr>
          <w:b w:val="0"/>
        </w:rPr>
        <w:t xml:space="preserve"> ajudam a absorver a gordura e mantêm o calor estável e homogêneo em toda a área de preparo.</w:t>
      </w:r>
    </w:p>
    <w:p>
      <w:r>
        <w:rPr>
          <w:b w:val="0"/>
        </w:rPr>
        <w:t xml:space="preserve">A mesa </w:t>
      </w:r>
      <w:r>
        <w:rPr>
          <w:b/>
        </w:rPr>
        <w:t>vitrocerâmica Schott Nextrema</w:t>
      </w:r>
      <w:r>
        <w:rPr>
          <w:b w:val="0"/>
        </w:rPr>
        <w:t>, produzida na Alemanha, resiste a choques mecânicos, a choques térmicos de até 820 °C e a temperaturas de até 950 °C. É selada, sem frestas e com cantos arredondados, e do tipo semi filo: fica apenas 6 mm acima da bancada. No painel frontal, um LED laranja se apaga quando a potência selecionada é atingida, para um controle mais preciso ao grelhar.</w:t>
      </w:r>
    </w:p>
    <w:p>
      <w:r>
        <w:rPr>
          <w:b w:val="0"/>
        </w:rPr>
        <w:t>Faz parte da linha de cooktops dominó THV30, com 6 modelos que podem ser combinados em conjuntos; kits de união em inox escovado estão disponíveis para instalar 2 ou mais cooktops lado a lado. Com o isolamento térmico do produto, basta deixar 2 cm de ventilação quando houver um forno instalado abaixo.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Resistência</w:t>
            </w:r>
          </w:p>
        </w:tc>
        <w:tc>
          <w:tcPr>
            <w:tcW w:type="dxa" w:w="4986"/>
          </w:tcPr>
          <w:p>
            <w:r>
              <w:t>2.100 W, com 12 níveis de calor</w:t>
            </w:r>
          </w:p>
        </w:tc>
      </w:tr>
      <w:tr>
        <w:tc>
          <w:tcPr>
            <w:tcW w:type="dxa" w:w="4986"/>
          </w:tcPr>
          <w:p>
            <w:r>
              <w:rPr>
                <w:b/>
              </w:rPr>
              <w:t>Pedras vulcânicas</w:t>
            </w:r>
          </w:p>
        </w:tc>
        <w:tc>
          <w:tcPr>
            <w:tcW w:type="dxa" w:w="4986"/>
          </w:tcPr>
          <w:p>
            <w:r>
              <w:t>Ajudam a absorver a gordura e mantêm o calor estável e homogêneo</w:t>
            </w:r>
          </w:p>
        </w:tc>
      </w:tr>
      <w:tr>
        <w:tc>
          <w:tcPr>
            <w:tcW w:type="dxa" w:w="4986"/>
          </w:tcPr>
          <w:p>
            <w:r>
              <w:rPr>
                <w:b/>
              </w:rPr>
              <w:t>Mesa Schott Nextrema</w:t>
            </w:r>
          </w:p>
        </w:tc>
        <w:tc>
          <w:tcPr>
            <w:tcW w:type="dxa" w:w="4986"/>
          </w:tcPr>
          <w:p>
            <w:r>
              <w:t>Vitrocerâmica preta, produzida na Alemanha; resiste a choques mecânicos, choques térmicos de até 820 °C e temperaturas de até 950 °C</w:t>
            </w:r>
          </w:p>
        </w:tc>
      </w:tr>
      <w:tr>
        <w:tc>
          <w:tcPr>
            <w:tcW w:type="dxa" w:w="4986"/>
          </w:tcPr>
          <w:p>
            <w:r>
              <w:rPr>
                <w:b/>
              </w:rPr>
              <w:t>Semi filo</w:t>
            </w:r>
          </w:p>
        </w:tc>
        <w:tc>
          <w:tcPr>
            <w:tcW w:type="dxa" w:w="4986"/>
          </w:tcPr>
          <w:p>
            <w:r>
              <w:t>Apenas 6 mm acima da bancada; mesa selada, com cantos arredondados</w:t>
            </w:r>
          </w:p>
        </w:tc>
      </w:tr>
      <w:tr>
        <w:tc>
          <w:tcPr>
            <w:tcW w:type="dxa" w:w="4986"/>
          </w:tcPr>
          <w:p>
            <w:r>
              <w:rPr>
                <w:b/>
              </w:rPr>
              <w:t>Grelha</w:t>
            </w:r>
          </w:p>
        </w:tc>
        <w:tc>
          <w:tcPr>
            <w:tcW w:type="dxa" w:w="4986"/>
          </w:tcPr>
          <w:p>
            <w:r>
              <w:t>Ferro gusa esmaltado, pode ir à lava-louças</w:t>
            </w:r>
          </w:p>
        </w:tc>
      </w:tr>
      <w:tr>
        <w:tc>
          <w:tcPr>
            <w:tcW w:type="dxa" w:w="4986"/>
          </w:tcPr>
          <w:p>
            <w:r>
              <w:rPr>
                <w:b/>
              </w:rPr>
              <w:t>Painel frontal</w:t>
            </w:r>
          </w:p>
        </w:tc>
        <w:tc>
          <w:tcPr>
            <w:tcW w:type="dxa" w:w="4986"/>
          </w:tcPr>
          <w:p>
            <w:r>
              <w:t>LED laranja que se apaga ao atingir a potência selecionada</w:t>
            </w:r>
          </w:p>
        </w:tc>
      </w:tr>
      <w:tr>
        <w:tc>
          <w:tcPr>
            <w:tcW w:type="dxa" w:w="4986"/>
          </w:tcPr>
          <w:p>
            <w:r>
              <w:rPr>
                <w:b/>
              </w:rPr>
              <w:t>Manípulo</w:t>
            </w:r>
          </w:p>
        </w:tc>
        <w:tc>
          <w:tcPr>
            <w:tcW w:type="dxa" w:w="4986"/>
          </w:tcPr>
          <w:p>
            <w:r>
              <w:t>Textura soft-touch e moldura cromada</w:t>
            </w:r>
          </w:p>
        </w:tc>
      </w:tr>
      <w:tr>
        <w:tc>
          <w:tcPr>
            <w:tcW w:type="dxa" w:w="4986"/>
          </w:tcPr>
          <w:p>
            <w:r>
              <w:rPr>
                <w:b/>
              </w:rPr>
              <w:t>Conjuntos</w:t>
            </w:r>
          </w:p>
        </w:tc>
        <w:tc>
          <w:tcPr>
            <w:tcW w:type="dxa" w:w="4986"/>
          </w:tcPr>
          <w:p>
            <w:r>
              <w:t>Linha THV30 com 6 modelos dominó; kits de união em inox escovado disponíveis</w:t>
            </w:r>
          </w:p>
        </w:tc>
      </w:tr>
      <w:tr>
        <w:tc>
          <w:tcPr>
            <w:tcW w:type="dxa" w:w="4986"/>
          </w:tcPr>
          <w:p>
            <w:r>
              <w:rPr>
                <w:b/>
              </w:rPr>
              <w:t>Certificação RoHS</w:t>
            </w:r>
          </w:p>
        </w:tc>
        <w:tc>
          <w:tcPr>
            <w:tcW w:type="dxa" w:w="4986"/>
          </w:tcPr>
          <w:p>
            <w:r>
              <w:t>Sem substâncias como chumbo, mercúrio e cádmio na fabricação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Dominó Tecno Original THV30 Barbecue</w:t>
            </w:r>
          </w:p>
        </w:tc>
      </w:tr>
      <w:tr>
        <w:tc>
          <w:tcPr>
            <w:tcW w:type="dxa" w:w="4986"/>
          </w:tcPr>
          <w:p>
            <w:r>
              <w:rPr>
                <w:b/>
              </w:rPr>
              <w:t>Código</w:t>
            </w:r>
          </w:p>
        </w:tc>
        <w:tc>
          <w:tcPr>
            <w:tcW w:type="dxa" w:w="4986"/>
          </w:tcPr>
          <w:p>
            <w:r>
              <w:t>THV30BBQ</w:t>
            </w:r>
          </w:p>
        </w:tc>
      </w:tr>
      <w:tr>
        <w:tc>
          <w:tcPr>
            <w:tcW w:type="dxa" w:w="4986"/>
          </w:tcPr>
          <w:p>
            <w:r>
              <w:rPr>
                <w:b/>
              </w:rPr>
              <w:t>Fabricação</w:t>
            </w:r>
          </w:p>
        </w:tc>
        <w:tc>
          <w:tcPr>
            <w:tcW w:type="dxa" w:w="4986"/>
          </w:tcPr>
          <w:p>
            <w:r>
              <w:t>Itália</w:t>
            </w:r>
          </w:p>
        </w:tc>
      </w:tr>
      <w:tr>
        <w:tc>
          <w:tcPr>
            <w:tcW w:type="dxa" w:w="4986"/>
          </w:tcPr>
          <w:p>
            <w:r>
              <w:rPr>
                <w:b/>
              </w:rPr>
              <w:t>Tipo</w:t>
            </w:r>
          </w:p>
        </w:tc>
        <w:tc>
          <w:tcPr>
            <w:tcW w:type="dxa" w:w="4986"/>
          </w:tcPr>
          <w:p>
            <w:r>
              <w:t>Elétrico (barbecue)</w:t>
            </w:r>
          </w:p>
        </w:tc>
      </w:tr>
      <w:tr>
        <w:tc>
          <w:tcPr>
            <w:tcW w:type="dxa" w:w="4986"/>
          </w:tcPr>
          <w:p>
            <w:r>
              <w:rPr>
                <w:b/>
              </w:rPr>
              <w:t>Instalação</w:t>
            </w:r>
          </w:p>
        </w:tc>
        <w:tc>
          <w:tcPr>
            <w:tcW w:type="dxa" w:w="4986"/>
          </w:tcPr>
          <w:p>
            <w:r>
              <w:t>Embutir</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 total</w:t>
            </w:r>
          </w:p>
        </w:tc>
        <w:tc>
          <w:tcPr>
            <w:tcW w:type="dxa" w:w="4986"/>
          </w:tcPr>
          <w:p>
            <w:r>
              <w:t>2.100 W</w:t>
            </w:r>
          </w:p>
        </w:tc>
      </w:tr>
      <w:tr>
        <w:tc>
          <w:tcPr>
            <w:tcW w:type="dxa" w:w="4986"/>
          </w:tcPr>
          <w:p>
            <w:r>
              <w:rPr>
                <w:b/>
              </w:rPr>
              <w:t>Conexão</w:t>
            </w:r>
          </w:p>
        </w:tc>
        <w:tc>
          <w:tcPr>
            <w:tcW w:type="dxa" w:w="4986"/>
          </w:tcPr>
          <w:p>
            <w:r>
              <w:t>Cabo com plugue padrão brasileiro de 3 pinos (4 mm)</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300 x 505 x 50 mm</w:t>
            </w:r>
          </w:p>
        </w:tc>
      </w:tr>
      <w:tr>
        <w:tc>
          <w:tcPr>
            <w:tcW w:type="dxa" w:w="4986"/>
          </w:tcPr>
          <w:p>
            <w:r>
              <w:rPr>
                <w:b/>
              </w:rPr>
              <w:t>Recorte na bancada (L x P)</w:t>
            </w:r>
          </w:p>
        </w:tc>
        <w:tc>
          <w:tcPr>
            <w:tcW w:type="dxa" w:w="4986"/>
          </w:tcPr>
          <w:p>
            <w:r>
              <w:t>282 x 482 mm</w:t>
            </w:r>
          </w:p>
        </w:tc>
      </w:tr>
      <w:tr>
        <w:tc>
          <w:tcPr>
            <w:tcW w:type="dxa" w:w="4986"/>
          </w:tcPr>
          <w:p>
            <w:r>
              <w:rPr>
                <w:b/>
              </w:rPr>
              <w:t>Peso</w:t>
            </w:r>
          </w:p>
        </w:tc>
        <w:tc>
          <w:tcPr>
            <w:tcW w:type="dxa" w:w="4986"/>
          </w:tcPr>
          <w:p>
            <w:r>
              <w:t>9 kg (10 kg com embalagem)</w:t>
            </w:r>
          </w:p>
        </w:tc>
      </w:tr>
      <w:tr>
        <w:tc>
          <w:tcPr>
            <w:tcW w:type="dxa" w:w="4986"/>
          </w:tcPr>
          <w:p>
            <w:r>
              <w:rPr>
                <w:b/>
              </w:rPr>
              <w:t>Embalagem (L x P x A)</w:t>
            </w:r>
          </w:p>
        </w:tc>
        <w:tc>
          <w:tcPr>
            <w:tcW w:type="dxa" w:w="4986"/>
          </w:tcPr>
          <w:p>
            <w:r>
              <w:t>382 x 552 x 242 mm</w:t>
            </w:r>
          </w:p>
        </w:tc>
      </w:tr>
      <w:tr>
        <w:tc>
          <w:tcPr>
            <w:tcW w:type="dxa" w:w="4986"/>
          </w:tcPr>
          <w:p>
            <w:r>
              <w:rPr>
                <w:b/>
              </w:rPr>
              <w:t>Ventilação</w:t>
            </w:r>
          </w:p>
        </w:tc>
        <w:tc>
          <w:tcPr>
            <w:tcW w:type="dxa" w:w="4986"/>
          </w:tcPr>
          <w:p>
            <w:r>
              <w:t>2 cm, quando houver forno instalado abaixo</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produto é 220 V. Antes da instalação, confira as medidas do recorte na bancada (282 x 482 mm).</w:t>
      </w:r>
    </w:p>
    <w:p>
      <w:r>
        <w:br w:type="page"/>
      </w:r>
    </w:p>
    <w:p>
      <w:pPr>
        <w:pStyle w:val="Heading1"/>
      </w:pPr>
      <w:r>
        <w:t>DI-2Q-30-CI-2KSA (era 2XBB) – Elettromec</w:t>
      </w:r>
    </w:p>
    <w:p>
      <w:r>
        <w:rPr>
          <w:b/>
        </w:rPr>
        <w:t xml:space="preserve">Nome: </w:t>
      </w:r>
      <w:r>
        <w:t>Dominó de Indução Elettromec Vetro 2 Zonas 30 cm Vidro Preto 220V</w:t>
      </w:r>
    </w:p>
    <w:p>
      <w:r>
        <w:rPr>
          <w:b/>
        </w:rPr>
        <w:t xml:space="preserve">Título SEO: </w:t>
      </w:r>
      <w:r>
        <w:t>Dominó de Indução Elettromec 30 cm 2 Zonas | Unikitchen</w:t>
      </w:r>
    </w:p>
    <w:p>
      <w:r>
        <w:rPr>
          <w:b/>
        </w:rPr>
        <w:t xml:space="preserve">Meta description: </w:t>
      </w:r>
      <w:r>
        <w:t>Dominó de indução Elettromec 30 cm, 2 zonas, Semi Flex Zone, Booster, manípulo magnético e trava de segurança, 220V. Lojas em Sorocaba e Itapetininga.</w:t>
      </w:r>
    </w:p>
    <w:p>
      <w:r>
        <w:rPr>
          <w:b/>
        </w:rPr>
        <w:t xml:space="preserve">Situação: </w:t>
      </w:r>
      <w:r>
        <w:t>entregue (14/10/2026)</w:t>
      </w:r>
    </w:p>
    <w:p>
      <w:pPr>
        <w:pStyle w:val="Heading3"/>
      </w:pPr>
      <w:r>
        <w:rPr>
          <w:b w:val="0"/>
        </w:rPr>
        <w:t>Dominó de Indução 30 cm | Elettromec</w:t>
      </w:r>
    </w:p>
    <w:p>
      <w:r>
        <w:rPr>
          <w:b w:val="0"/>
        </w:rPr>
        <w:t>2 Zonas | Vitrocerâmica | 220V</w:t>
      </w:r>
    </w:p>
    <w:p>
      <w:r>
        <w:rPr>
          <w:b w:val="0"/>
        </w:rPr>
        <w:t xml:space="preserve">O </w:t>
      </w:r>
      <w:r>
        <w:rPr>
          <w:b/>
        </w:rPr>
        <w:t>Dominó de Indução Elettromec 30 cm</w:t>
      </w:r>
      <w:r>
        <w:rPr>
          <w:b w:val="0"/>
        </w:rPr>
        <w:t xml:space="preserve">, da linha Vetro, traz novo design e ainda mais tecnologia para cozinhas e áreas gourmet. Tem acabamento em </w:t>
      </w:r>
      <w:r>
        <w:rPr>
          <w:b/>
        </w:rPr>
        <w:t>vidro preto com frame de aço inox</w:t>
      </w:r>
      <w:r>
        <w:rPr>
          <w:b w:val="0"/>
        </w:rPr>
        <w:t xml:space="preserve"> e </w:t>
      </w:r>
      <w:r>
        <w:rPr>
          <w:b/>
        </w:rPr>
        <w:t>2 zonas de cocção</w:t>
      </w:r>
      <w:r>
        <w:rPr>
          <w:b w:val="0"/>
        </w:rPr>
        <w:t xml:space="preserve"> de 190 mm em 30 cm de largura, ideal para bancadas com área reduzida ou superfícies de apoio em áreas gourmet, e pode ser combinado com outros produtos da linha Vetro.</w:t>
      </w:r>
    </w:p>
    <w:p>
      <w:r>
        <w:rPr>
          <w:b w:val="0"/>
        </w:rPr>
        <w:t xml:space="preserve">O </w:t>
      </w:r>
      <w:r>
        <w:rPr>
          <w:b/>
        </w:rPr>
        <w:t>manípulo magnético removível</w:t>
      </w:r>
      <w:r>
        <w:rPr>
          <w:b w:val="0"/>
        </w:rPr>
        <w:t xml:space="preserve"> permite controle preciso e facilita a limpeza, evitando manchas na superfície. Com a </w:t>
      </w:r>
      <w:r>
        <w:rPr>
          <w:b/>
        </w:rPr>
        <w:t>Semi Flex Zone</w:t>
      </w:r>
      <w:r>
        <w:rPr>
          <w:b w:val="0"/>
        </w:rPr>
        <w:t xml:space="preserve">, duas zonas de aquecimento funcionam em conjunto para comportar panelas grandes. O </w:t>
      </w:r>
      <w:r>
        <w:rPr>
          <w:b/>
        </w:rPr>
        <w:t>painel touch</w:t>
      </w:r>
      <w:r>
        <w:rPr>
          <w:b w:val="0"/>
        </w:rPr>
        <w:t xml:space="preserve"> reúne as funções </w:t>
      </w:r>
      <w:r>
        <w:rPr>
          <w:b/>
        </w:rPr>
        <w:t>Booster</w:t>
      </w:r>
      <w:r>
        <w:rPr>
          <w:b w:val="0"/>
        </w:rPr>
        <w:t xml:space="preserve">, que potencializa o aquecimento, </w:t>
      </w:r>
      <w:r>
        <w:rPr>
          <w:b/>
        </w:rPr>
        <w:t>Stop and Go</w:t>
      </w:r>
      <w:r>
        <w:rPr>
          <w:b w:val="0"/>
        </w:rPr>
        <w:t xml:space="preserve">, que pausa as funções sem perda de temperatura, </w:t>
      </w:r>
      <w:r>
        <w:rPr>
          <w:b/>
        </w:rPr>
        <w:t>timer</w:t>
      </w:r>
      <w:r>
        <w:rPr>
          <w:b w:val="0"/>
        </w:rPr>
        <w:t xml:space="preserve">, </w:t>
      </w:r>
      <w:r>
        <w:rPr>
          <w:b/>
        </w:rPr>
        <w:t>trava de segurança</w:t>
      </w:r>
      <w:r>
        <w:rPr>
          <w:b w:val="0"/>
        </w:rPr>
        <w:t xml:space="preserve"> (Child Lock), indicação de calor residual e desligamento automático.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Manípulo magnético</w:t>
            </w:r>
          </w:p>
        </w:tc>
        <w:tc>
          <w:tcPr>
            <w:tcW w:type="dxa" w:w="4986"/>
          </w:tcPr>
          <w:p>
            <w:r>
              <w:t>Removível; controle preciso e limpeza mais fácil, sem manchas na superfície</w:t>
            </w:r>
          </w:p>
        </w:tc>
      </w:tr>
      <w:tr>
        <w:tc>
          <w:tcPr>
            <w:tcW w:type="dxa" w:w="4986"/>
          </w:tcPr>
          <w:p>
            <w:r>
              <w:rPr>
                <w:b/>
              </w:rPr>
              <w:t>Semi Flex Zone</w:t>
            </w:r>
          </w:p>
        </w:tc>
        <w:tc>
          <w:tcPr>
            <w:tcW w:type="dxa" w:w="4986"/>
          </w:tcPr>
          <w:p>
            <w:r>
              <w:t>Combina duas zonas de aquecimento para comportar panelas grandes (3.000 a 3.400 W com Booster)</w:t>
            </w:r>
          </w:p>
        </w:tc>
      </w:tr>
      <w:tr>
        <w:tc>
          <w:tcPr>
            <w:tcW w:type="dxa" w:w="4986"/>
          </w:tcPr>
          <w:p>
            <w:r>
              <w:rPr>
                <w:b/>
              </w:rPr>
              <w:t>Booster</w:t>
            </w:r>
          </w:p>
        </w:tc>
        <w:tc>
          <w:tcPr>
            <w:tcW w:type="dxa" w:w="4986"/>
          </w:tcPr>
          <w:p>
            <w:r>
              <w:t>Potencializa o aquecimento das zonas de cocção</w:t>
            </w:r>
          </w:p>
        </w:tc>
      </w:tr>
      <w:tr>
        <w:tc>
          <w:tcPr>
            <w:tcW w:type="dxa" w:w="4986"/>
          </w:tcPr>
          <w:p>
            <w:r>
              <w:rPr>
                <w:b/>
              </w:rPr>
              <w:t>Stop and Go</w:t>
            </w:r>
          </w:p>
        </w:tc>
        <w:tc>
          <w:tcPr>
            <w:tcW w:type="dxa" w:w="4986"/>
          </w:tcPr>
          <w:p>
            <w:r>
              <w:t>Pausa as funções sem perda de temperatura</w:t>
            </w:r>
          </w:p>
        </w:tc>
      </w:tr>
      <w:tr>
        <w:tc>
          <w:tcPr>
            <w:tcW w:type="dxa" w:w="4986"/>
          </w:tcPr>
          <w:p>
            <w:r>
              <w:rPr>
                <w:b/>
              </w:rPr>
              <w:t>Timer</w:t>
            </w:r>
          </w:p>
        </w:tc>
        <w:tc>
          <w:tcPr>
            <w:tcW w:type="dxa" w:w="4986"/>
          </w:tcPr>
          <w:p>
            <w:r>
              <w:t>Programa o tempo de aquecimento de uma zona, evitando alimentos queimados</w:t>
            </w:r>
          </w:p>
        </w:tc>
      </w:tr>
      <w:tr>
        <w:tc>
          <w:tcPr>
            <w:tcW w:type="dxa" w:w="4986"/>
          </w:tcPr>
          <w:p>
            <w:r>
              <w:rPr>
                <w:b/>
              </w:rPr>
              <w:t>Child Lock</w:t>
            </w:r>
          </w:p>
        </w:tc>
        <w:tc>
          <w:tcPr>
            <w:tcW w:type="dxa" w:w="4986"/>
          </w:tcPr>
          <w:p>
            <w:r>
              <w:t>Trava de segurança do painel, para evitar acidentes com crianças ou pets</w:t>
            </w:r>
          </w:p>
        </w:tc>
      </w:tr>
      <w:tr>
        <w:tc>
          <w:tcPr>
            <w:tcW w:type="dxa" w:w="4986"/>
          </w:tcPr>
          <w:p>
            <w:r>
              <w:rPr>
                <w:b/>
              </w:rPr>
              <w:t>Calor residual</w:t>
            </w:r>
          </w:p>
        </w:tc>
        <w:tc>
          <w:tcPr>
            <w:tcW w:type="dxa" w:w="4986"/>
          </w:tcPr>
          <w:p>
            <w:r>
              <w:t>O display mostra "H" na zona ainda quente, até ela esfriar a uma temperatura segura</w:t>
            </w:r>
          </w:p>
        </w:tc>
      </w:tr>
      <w:tr>
        <w:tc>
          <w:tcPr>
            <w:tcW w:type="dxa" w:w="4986"/>
          </w:tcPr>
          <w:p>
            <w:r>
              <w:rPr>
                <w:b/>
              </w:rPr>
              <w:t>Detecção de pequenos utensílios</w:t>
            </w:r>
          </w:p>
        </w:tc>
        <w:tc>
          <w:tcPr>
            <w:tcW w:type="dxa" w:w="4986"/>
          </w:tcPr>
          <w:p>
            <w:r>
              <w:t>Com panela de tamanho inadequado ou não magnética (por exemplo, de alumínio) ou objeto pequeno (como faca, garfo ou chave) sobre a zona, o cooktop entra em espera em 1 minuto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Dominó Indução 30 cm 220 V (linha Vetro)</w:t>
            </w:r>
          </w:p>
        </w:tc>
      </w:tr>
      <w:tr>
        <w:tc>
          <w:tcPr>
            <w:tcW w:type="dxa" w:w="4986"/>
          </w:tcPr>
          <w:p>
            <w:r>
              <w:rPr>
                <w:b/>
              </w:rPr>
              <w:t>Código</w:t>
            </w:r>
          </w:p>
        </w:tc>
        <w:tc>
          <w:tcPr>
            <w:tcW w:type="dxa" w:w="4986"/>
          </w:tcPr>
          <w:p>
            <w:r>
              <w:t>DI-2Q-30-CI-2KSA</w:t>
            </w:r>
          </w:p>
        </w:tc>
      </w:tr>
      <w:tr>
        <w:tc>
          <w:tcPr>
            <w:tcW w:type="dxa" w:w="4986"/>
          </w:tcPr>
          <w:p>
            <w:r>
              <w:rPr>
                <w:b/>
              </w:rPr>
              <w:t>Tipo de cocção</w:t>
            </w:r>
          </w:p>
        </w:tc>
        <w:tc>
          <w:tcPr>
            <w:tcW w:type="dxa" w:w="4986"/>
          </w:tcPr>
          <w:p>
            <w:r>
              <w:t>Elétrica, por indução</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Mesa vitrocerâmica preta, com frame de aço inox</w:t>
            </w:r>
          </w:p>
        </w:tc>
      </w:tr>
      <w:tr>
        <w:tc>
          <w:tcPr>
            <w:tcW w:type="dxa" w:w="4986"/>
          </w:tcPr>
          <w:p>
            <w:r>
              <w:rPr>
                <w:b/>
              </w:rPr>
              <w:t>Comando</w:t>
            </w:r>
          </w:p>
        </w:tc>
        <w:tc>
          <w:tcPr>
            <w:tcW w:type="dxa" w:w="4986"/>
          </w:tcPr>
          <w:p>
            <w:r>
              <w:t>Painel touch e manípulo magnético removível</w:t>
            </w:r>
          </w:p>
        </w:tc>
      </w:tr>
    </w:tbl>
    <w:p>
      <w:pPr>
        <w:pStyle w:val="Heading4"/>
      </w:pPr>
      <w:r>
        <w:rPr>
          <w:b w:val="0"/>
        </w:rPr>
        <w:t>Zonas de Cocção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Frontal (190 mm)</w:t>
            </w:r>
          </w:p>
        </w:tc>
        <w:tc>
          <w:tcPr>
            <w:tcW w:type="dxa" w:w="4986"/>
          </w:tcPr>
          <w:p>
            <w:r>
              <w:t>1.800 W / 2.100 W com Booster</w:t>
            </w:r>
          </w:p>
        </w:tc>
      </w:tr>
      <w:tr>
        <w:tc>
          <w:tcPr>
            <w:tcW w:type="dxa" w:w="4986"/>
          </w:tcPr>
          <w:p>
            <w:r>
              <w:rPr>
                <w:b/>
              </w:rPr>
              <w:t>Posterior (190 mm)</w:t>
            </w:r>
          </w:p>
        </w:tc>
        <w:tc>
          <w:tcPr>
            <w:tcW w:type="dxa" w:w="4986"/>
          </w:tcPr>
          <w:p>
            <w:r>
              <w:t>1.800 W / 2.100 W com Booster</w:t>
            </w:r>
          </w:p>
        </w:tc>
      </w:tr>
      <w:tr>
        <w:tc>
          <w:tcPr>
            <w:tcW w:type="dxa" w:w="4986"/>
          </w:tcPr>
          <w:p>
            <w:r>
              <w:rPr>
                <w:b/>
              </w:rPr>
              <w:t>Semi Flex Zone (duas zonas juntas)</w:t>
            </w:r>
          </w:p>
        </w:tc>
        <w:tc>
          <w:tcPr>
            <w:tcW w:type="dxa" w:w="4986"/>
          </w:tcPr>
          <w:p>
            <w:r>
              <w:t>3.000 W / 3.400 W com Booster</w:t>
            </w:r>
          </w:p>
        </w:tc>
      </w:tr>
    </w:tbl>
    <w:p>
      <w:r>
        <w:rPr>
          <w:b w:val="0"/>
        </w:rPr>
        <w:t>Desligamento automático por tempo de uso, conforme o nível de potência: 8 horas nos níveis 1 a 3, 4 horas nos níveis 4 a 6 e 2 horas nos níveis 7 a 9.</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total</w:t>
            </w:r>
          </w:p>
        </w:tc>
        <w:tc>
          <w:tcPr>
            <w:tcW w:type="dxa" w:w="4986"/>
          </w:tcPr>
          <w:p>
            <w:r>
              <w:t>3.500 W</w:t>
            </w:r>
          </w:p>
        </w:tc>
      </w:tr>
      <w:tr>
        <w:tc>
          <w:tcPr>
            <w:tcW w:type="dxa" w:w="4986"/>
          </w:tcPr>
          <w:p>
            <w:r>
              <w:rPr>
                <w:b/>
              </w:rPr>
              <w:t>Corrente</w:t>
            </w:r>
          </w:p>
        </w:tc>
        <w:tc>
          <w:tcPr>
            <w:tcW w:type="dxa" w:w="4986"/>
          </w:tcPr>
          <w:p>
            <w:r>
              <w:t>16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290 x 520 x 62 mm</w:t>
            </w:r>
          </w:p>
        </w:tc>
      </w:tr>
      <w:tr>
        <w:tc>
          <w:tcPr>
            <w:tcW w:type="dxa" w:w="4986"/>
          </w:tcPr>
          <w:p>
            <w:r>
              <w:rPr>
                <w:b/>
              </w:rPr>
              <w:t>Peso</w:t>
            </w:r>
          </w:p>
        </w:tc>
        <w:tc>
          <w:tcPr>
            <w:tcW w:type="dxa" w:w="4986"/>
          </w:tcPr>
          <w:p>
            <w:r>
              <w:t>4,5 kg (5,4 kg com embalagem)</w:t>
            </w:r>
          </w:p>
        </w:tc>
      </w:tr>
      <w:tr>
        <w:tc>
          <w:tcPr>
            <w:tcW w:type="dxa" w:w="4986"/>
          </w:tcPr>
          <w:p>
            <w:r>
              <w:rPr>
                <w:b/>
              </w:rPr>
              <w:t>Embalagem (L x A x P)</w:t>
            </w:r>
          </w:p>
        </w:tc>
        <w:tc>
          <w:tcPr>
            <w:tcW w:type="dxa" w:w="4986"/>
          </w:tcPr>
          <w:p>
            <w:r>
              <w:t>590 x 120 x 415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pessoas com marca-passo cardíaco devem consultar o médico antes de usar o cooktop de indução. O produto é 220 V, com corrente de 16 A. A garantia não cobre defeitos decorrentes de instalação feita por profissionais não credenciados pela Elettromec.</w:t>
      </w:r>
    </w:p>
    <w:p>
      <w:r>
        <w:br w:type="page"/>
      </w:r>
    </w:p>
    <w:p>
      <w:pPr>
        <w:pStyle w:val="Heading1"/>
      </w:pPr>
      <w:r>
        <w:t>ECTID5QM2A – Evol</w:t>
      </w:r>
    </w:p>
    <w:p>
      <w:r>
        <w:rPr>
          <w:b/>
        </w:rPr>
        <w:t xml:space="preserve">Nome: </w:t>
      </w:r>
      <w:r>
        <w:t>Cooktop de Indução Evol Smart 5 Zonas 90 cm Vitrocerâmico Preto 220V</w:t>
      </w:r>
    </w:p>
    <w:p>
      <w:r>
        <w:rPr>
          <w:b/>
        </w:rPr>
        <w:t xml:space="preserve">Título SEO: </w:t>
      </w:r>
      <w:r>
        <w:t>Cooktop de Indução Evol Smart 5 Zonas 90 cm | Unikitchen</w:t>
      </w:r>
    </w:p>
    <w:p>
      <w:r>
        <w:rPr>
          <w:b/>
        </w:rPr>
        <w:t xml:space="preserve">Meta description: </w:t>
      </w:r>
      <w:r>
        <w:t>Cooktop de indução Evol Smart 90 cm, 5 zonas, 9.300 W (12.200 W com Boost), Zona Flex e app que liga a coifa Evol, 220V. Lojas em Sorocaba e Itapetininga.</w:t>
      </w:r>
    </w:p>
    <w:p>
      <w:r>
        <w:rPr>
          <w:b/>
        </w:rPr>
        <w:t xml:space="preserve">Situação: </w:t>
      </w:r>
      <w:r>
        <w:t>entregue (14/10/2026)</w:t>
      </w:r>
    </w:p>
    <w:p>
      <w:pPr>
        <w:pStyle w:val="Heading3"/>
      </w:pPr>
      <w:r>
        <w:rPr>
          <w:b w:val="0"/>
        </w:rPr>
        <w:t>Cooktop de Indução Smart 5 Zonas 90 cm | Evol</w:t>
      </w:r>
    </w:p>
    <w:p>
      <w:r>
        <w:rPr>
          <w:b w:val="0"/>
        </w:rPr>
        <w:t>Vitrocerâmica | 220V</w:t>
      </w:r>
    </w:p>
    <w:p>
      <w:r>
        <w:rPr>
          <w:b w:val="0"/>
        </w:rPr>
        <w:t xml:space="preserve">O </w:t>
      </w:r>
      <w:r>
        <w:rPr>
          <w:b/>
        </w:rPr>
        <w:t>Cooktop de Indução Evol Smart</w:t>
      </w:r>
      <w:r>
        <w:rPr>
          <w:b w:val="0"/>
        </w:rPr>
        <w:t xml:space="preserve">, da Linha Kitchen, tem </w:t>
      </w:r>
      <w:r>
        <w:rPr>
          <w:b/>
        </w:rPr>
        <w:t>5 zonas de aquecimento</w:t>
      </w:r>
      <w:r>
        <w:rPr>
          <w:b w:val="0"/>
        </w:rPr>
        <w:t xml:space="preserve"> e acabamento em </w:t>
      </w:r>
      <w:r>
        <w:rPr>
          <w:b/>
        </w:rPr>
        <w:t>vitrocerâmica preta com frame de alumínio</w:t>
      </w:r>
      <w:r>
        <w:rPr>
          <w:b w:val="0"/>
        </w:rPr>
        <w:t xml:space="preserve">. São </w:t>
      </w:r>
      <w:r>
        <w:rPr>
          <w:b/>
        </w:rPr>
        <w:t>9.300 W</w:t>
      </w:r>
      <w:r>
        <w:rPr>
          <w:b w:val="0"/>
        </w:rPr>
        <w:t xml:space="preserve"> de potência, que chegam a </w:t>
      </w:r>
      <w:r>
        <w:rPr>
          <w:b/>
        </w:rPr>
        <w:t>12.200 W</w:t>
      </w:r>
      <w:r>
        <w:rPr>
          <w:b w:val="0"/>
        </w:rPr>
        <w:t xml:space="preserve"> com a função </w:t>
      </w:r>
      <w:r>
        <w:rPr>
          <w:b/>
        </w:rPr>
        <w:t>Boost</w:t>
      </w:r>
      <w:r>
        <w:rPr>
          <w:b w:val="0"/>
        </w:rPr>
        <w:t>: o queimador atinge uma potência maior em um segundo, por 5 minutos, para um cozimento mais rápido.</w:t>
      </w:r>
    </w:p>
    <w:p>
      <w:r>
        <w:rPr>
          <w:b w:val="0"/>
        </w:rPr>
        <w:t xml:space="preserve">Conectado ao aplicativo </w:t>
      </w:r>
      <w:r>
        <w:rPr>
          <w:b/>
        </w:rPr>
        <w:t>Evol Smart</w:t>
      </w:r>
      <w:r>
        <w:rPr>
          <w:b w:val="0"/>
        </w:rPr>
        <w:t xml:space="preserve">, permite acompanhar o status do cooktop e criar cenários automáticos, como </w:t>
      </w:r>
      <w:r>
        <w:rPr>
          <w:b/>
        </w:rPr>
        <w:t>ligar a coifa Evol</w:t>
      </w:r>
      <w:r>
        <w:rPr>
          <w:b w:val="0"/>
        </w:rPr>
        <w:t xml:space="preserve"> assim que o cooktop for acionado. O </w:t>
      </w:r>
      <w:r>
        <w:rPr>
          <w:b/>
        </w:rPr>
        <w:t>painel touch com Slider Control</w:t>
      </w:r>
      <w:r>
        <w:rPr>
          <w:b w:val="0"/>
        </w:rPr>
        <w:t xml:space="preserve"> tem 9 níveis de calor, e a </w:t>
      </w:r>
      <w:r>
        <w:rPr>
          <w:b/>
        </w:rPr>
        <w:t>Zona Flex</w:t>
      </w:r>
      <w:r>
        <w:rPr>
          <w:b w:val="0"/>
        </w:rPr>
        <w:t xml:space="preserve"> une áreas de aquecimento para panelas maiores. Conta ainda com timer e trava para crianças.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App Evol Smart</w:t>
            </w:r>
          </w:p>
        </w:tc>
        <w:tc>
          <w:tcPr>
            <w:tcW w:type="dxa" w:w="4986"/>
          </w:tcPr>
          <w:p>
            <w:r>
              <w:t>Status do cooktop pelo aplicativo e cenários automáticos</w:t>
            </w:r>
          </w:p>
        </w:tc>
      </w:tr>
      <w:tr>
        <w:tc>
          <w:tcPr>
            <w:tcW w:type="dxa" w:w="4986"/>
          </w:tcPr>
          <w:p>
            <w:r>
              <w:rPr>
                <w:b/>
              </w:rPr>
              <w:t>Acionamento automático da coifa</w:t>
            </w:r>
          </w:p>
        </w:tc>
        <w:tc>
          <w:tcPr>
            <w:tcW w:type="dxa" w:w="4986"/>
          </w:tcPr>
          <w:p>
            <w:r>
              <w:t>Pelo cenário criado no app; compatível apenas com coifas Evol</w:t>
            </w:r>
          </w:p>
        </w:tc>
      </w:tr>
      <w:tr>
        <w:tc>
          <w:tcPr>
            <w:tcW w:type="dxa" w:w="4986"/>
          </w:tcPr>
          <w:p>
            <w:r>
              <w:rPr>
                <w:b/>
              </w:rPr>
              <w:t>Boost</w:t>
            </w:r>
          </w:p>
        </w:tc>
        <w:tc>
          <w:tcPr>
            <w:tcW w:type="dxa" w:w="4986"/>
          </w:tcPr>
          <w:p>
            <w:r>
              <w:t>O queimador atinge uma potência maior em um segundo, por 5 minutos (até 12.200 W no total)</w:t>
            </w:r>
          </w:p>
        </w:tc>
      </w:tr>
      <w:tr>
        <w:tc>
          <w:tcPr>
            <w:tcW w:type="dxa" w:w="4986"/>
          </w:tcPr>
          <w:p>
            <w:r>
              <w:rPr>
                <w:b/>
              </w:rPr>
              <w:t>Zona Flex</w:t>
            </w:r>
          </w:p>
        </w:tc>
        <w:tc>
          <w:tcPr>
            <w:tcW w:type="dxa" w:w="4986"/>
          </w:tcPr>
          <w:p>
            <w:r>
              <w:t>Une áreas de aquecimento para o uso de panelas maiores</w:t>
            </w:r>
          </w:p>
        </w:tc>
      </w:tr>
      <w:tr>
        <w:tc>
          <w:tcPr>
            <w:tcW w:type="dxa" w:w="4986"/>
          </w:tcPr>
          <w:p>
            <w:r>
              <w:rPr>
                <w:b/>
              </w:rPr>
              <w:t>Painel</w:t>
            </w:r>
          </w:p>
        </w:tc>
        <w:tc>
          <w:tcPr>
            <w:tcW w:type="dxa" w:w="4986"/>
          </w:tcPr>
          <w:p>
            <w:r>
              <w:t>Touch, com Slider Control e 9 níveis de calor</w:t>
            </w:r>
          </w:p>
        </w:tc>
      </w:tr>
      <w:tr>
        <w:tc>
          <w:tcPr>
            <w:tcW w:type="dxa" w:w="4986"/>
          </w:tcPr>
          <w:p>
            <w:r>
              <w:rPr>
                <w:b/>
              </w:rPr>
              <w:t>Timer</w:t>
            </w:r>
          </w:p>
        </w:tc>
        <w:tc>
          <w:tcPr>
            <w:tcW w:type="dxa" w:w="4986"/>
          </w:tcPr>
          <w:p>
            <w:r>
              <w:t>Programação do tempo de cozimento</w:t>
            </w:r>
          </w:p>
        </w:tc>
      </w:tr>
      <w:tr>
        <w:tc>
          <w:tcPr>
            <w:tcW w:type="dxa" w:w="4986"/>
          </w:tcPr>
          <w:p>
            <w:r>
              <w:rPr>
                <w:b/>
              </w:rPr>
              <w:t>Trava para crianças</w:t>
            </w:r>
          </w:p>
        </w:tc>
        <w:tc>
          <w:tcPr>
            <w:tcW w:type="dxa" w:w="4986"/>
          </w:tcPr>
          <w:p>
            <w:r>
              <w:t>Bloqueio do painel</w:t>
            </w:r>
          </w:p>
        </w:tc>
      </w:tr>
      <w:tr>
        <w:tc>
          <w:tcPr>
            <w:tcW w:type="dxa" w:w="4986"/>
          </w:tcPr>
          <w:p>
            <w:r>
              <w:rPr>
                <w:b/>
              </w:rPr>
              <w:t>Frame em alumínio</w:t>
            </w:r>
          </w:p>
        </w:tc>
        <w:tc>
          <w:tcPr>
            <w:tcW w:type="dxa" w:w="4986"/>
          </w:tcPr>
          <w:p>
            <w:r>
              <w:t>Acabamento das bordas da mesa vitrocerâmica</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Smart Indução 5 zonas (Linha Kitchen)</w:t>
            </w:r>
          </w:p>
        </w:tc>
      </w:tr>
      <w:tr>
        <w:tc>
          <w:tcPr>
            <w:tcW w:type="dxa" w:w="4986"/>
          </w:tcPr>
          <w:p>
            <w:r>
              <w:rPr>
                <w:b/>
              </w:rPr>
              <w:t>Código</w:t>
            </w:r>
          </w:p>
        </w:tc>
        <w:tc>
          <w:tcPr>
            <w:tcW w:type="dxa" w:w="4986"/>
          </w:tcPr>
          <w:p>
            <w:r>
              <w:t>ECTID5QM2A</w:t>
            </w:r>
          </w:p>
        </w:tc>
      </w:tr>
      <w:tr>
        <w:tc>
          <w:tcPr>
            <w:tcW w:type="dxa" w:w="4986"/>
          </w:tcPr>
          <w:p>
            <w:r>
              <w:rPr>
                <w:b/>
              </w:rPr>
              <w:t>Tipo de cocção</w:t>
            </w:r>
          </w:p>
        </w:tc>
        <w:tc>
          <w:tcPr>
            <w:tcW w:type="dxa" w:w="4986"/>
          </w:tcPr>
          <w:p>
            <w:r>
              <w:t>Elétrica, por indução</w:t>
            </w:r>
          </w:p>
        </w:tc>
      </w:tr>
      <w:tr>
        <w:tc>
          <w:tcPr>
            <w:tcW w:type="dxa" w:w="4986"/>
          </w:tcPr>
          <w:p>
            <w:r>
              <w:rPr>
                <w:b/>
              </w:rPr>
              <w:t>Instalação</w:t>
            </w:r>
          </w:p>
        </w:tc>
        <w:tc>
          <w:tcPr>
            <w:tcW w:type="dxa" w:w="4986"/>
          </w:tcPr>
          <w:p>
            <w:r>
              <w:t>Embutir</w:t>
            </w:r>
          </w:p>
        </w:tc>
      </w:tr>
      <w:tr>
        <w:tc>
          <w:tcPr>
            <w:tcW w:type="dxa" w:w="4986"/>
          </w:tcPr>
          <w:p>
            <w:r>
              <w:rPr>
                <w:b/>
              </w:rPr>
              <w:t>Mesa</w:t>
            </w:r>
          </w:p>
        </w:tc>
        <w:tc>
          <w:tcPr>
            <w:tcW w:type="dxa" w:w="4986"/>
          </w:tcPr>
          <w:p>
            <w:r>
              <w:t>Vitrocerâmica preta, com frame de alumínio</w:t>
            </w:r>
          </w:p>
        </w:tc>
      </w:tr>
      <w:tr>
        <w:tc>
          <w:tcPr>
            <w:tcW w:type="dxa" w:w="4986"/>
          </w:tcPr>
          <w:p>
            <w:r>
              <w:rPr>
                <w:b/>
              </w:rPr>
              <w:t>Zonas de aquecimento</w:t>
            </w:r>
          </w:p>
        </w:tc>
        <w:tc>
          <w:tcPr>
            <w:tcW w:type="dxa" w:w="4986"/>
          </w:tcPr>
          <w:p>
            <w:r>
              <w:t>5</w:t>
            </w:r>
          </w:p>
        </w:tc>
      </w:tr>
      <w:tr>
        <w:tc>
          <w:tcPr>
            <w:tcW w:type="dxa" w:w="4986"/>
          </w:tcPr>
          <w:p>
            <w:r>
              <w:rPr>
                <w:b/>
              </w:rPr>
              <w:t>Níveis de calor</w:t>
            </w:r>
          </w:p>
        </w:tc>
        <w:tc>
          <w:tcPr>
            <w:tcW w:type="dxa" w:w="4986"/>
          </w:tcPr>
          <w:p>
            <w:r>
              <w:t>9</w:t>
            </w:r>
          </w:p>
        </w:tc>
      </w:tr>
    </w:tbl>
    <w:p>
      <w:r>
        <w:rPr>
          <w:b w:val="0"/>
        </w:rPr>
        <w:t>Desligamento automático por tempo de uso, conforme o nível de potência: 8 horas nos níveis 1 a 3, 4 horas nos níveis 4 a 6 e 2 horas nos níveis 7 a 9.</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9.300 W (12.200 W com Boost)</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904 x 523 x 60 mm</w:t>
            </w:r>
          </w:p>
        </w:tc>
      </w:tr>
      <w:tr>
        <w:tc>
          <w:tcPr>
            <w:tcW w:type="dxa" w:w="4986"/>
          </w:tcPr>
          <w:p>
            <w:r>
              <w:rPr>
                <w:b/>
              </w:rPr>
              <w:t>Recorte na bancada (L x P)</w:t>
            </w:r>
          </w:p>
        </w:tc>
        <w:tc>
          <w:tcPr>
            <w:tcW w:type="dxa" w:w="4986"/>
          </w:tcPr>
          <w:p>
            <w:r>
              <w:t>870 x 490 mm</w:t>
            </w:r>
          </w:p>
        </w:tc>
      </w:tr>
      <w:tr>
        <w:tc>
          <w:tcPr>
            <w:tcW w:type="dxa" w:w="4986"/>
          </w:tcPr>
          <w:p>
            <w:r>
              <w:rPr>
                <w:b/>
              </w:rPr>
              <w:t>Espaço ao redor do recorte</w:t>
            </w:r>
          </w:p>
        </w:tc>
        <w:tc>
          <w:tcPr>
            <w:tcW w:type="dxa" w:w="4986"/>
          </w:tcPr>
          <w:p>
            <w:r>
              <w:t>Mínimo de 50 mm</w:t>
            </w:r>
          </w:p>
        </w:tc>
      </w:tr>
      <w:tr>
        <w:tc>
          <w:tcPr>
            <w:tcW w:type="dxa" w:w="4986"/>
          </w:tcPr>
          <w:p>
            <w:r>
              <w:rPr>
                <w:b/>
              </w:rPr>
              <w:t>Bancada</w:t>
            </w:r>
          </w:p>
        </w:tc>
        <w:tc>
          <w:tcPr>
            <w:tcW w:type="dxa" w:w="4986"/>
          </w:tcPr>
          <w:p>
            <w:r>
              <w:t>Pelo menos 30 mm de espessura, em material resistente ao calor</w:t>
            </w:r>
          </w:p>
        </w:tc>
      </w:tr>
      <w:tr>
        <w:tc>
          <w:tcPr>
            <w:tcW w:type="dxa" w:w="4986"/>
          </w:tcPr>
          <w:p>
            <w:r>
              <w:rPr>
                <w:b/>
              </w:rPr>
              <w:t>Peso bruto</w:t>
            </w:r>
          </w:p>
        </w:tc>
        <w:tc>
          <w:tcPr>
            <w:tcW w:type="dxa" w:w="4986"/>
          </w:tcPr>
          <w:p>
            <w:r>
              <w:t>14,8 kg</w:t>
            </w:r>
          </w:p>
        </w:tc>
      </w:tr>
    </w:tbl>
    <w:p>
      <w:pPr>
        <w:pStyle w:val="Heading4"/>
      </w:pPr>
      <w:r>
        <w:rPr>
          <w:b w:val="0"/>
        </w:rPr>
        <w:t>Panelas</w:t>
      </w:r>
    </w:p>
    <w:p>
      <w:r>
        <w:rPr>
          <w:b w:val="0"/>
        </w:rPr>
        <w:t>O cozimento por indução gera calor diretamente na panela, por vibrações eletromagnéticas; o vidro esquenta em consequência do aquecimento da panela. Para saber se a sua panela serve, aproxime um ímã da base: se ele for atraído, a panela é adequada para indução.</w:t>
      </w:r>
    </w:p>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o produto é 220 V. O acionamento automático da coifa depende de um cenário criado no app Evol Smart e funciona apenas com coifas Evol. Para limpar o vidro, desligue o cooktop e use detergente neutro ou limpador para vitrocerâmico com pano macio.</w:t>
      </w:r>
    </w:p>
    <w:p>
      <w:r>
        <w:br w:type="page"/>
      </w:r>
    </w:p>
    <w:p>
      <w:pPr>
        <w:pStyle w:val="Heading1"/>
      </w:pPr>
      <w:r>
        <w:t>947093 (94709301 preto, 94709371 branco) – Tramontina</w:t>
      </w:r>
    </w:p>
    <w:p>
      <w:r>
        <w:rPr>
          <w:b/>
        </w:rPr>
        <w:t xml:space="preserve">Nome: </w:t>
      </w:r>
      <w:r>
        <w:t>Cooktop a Gás Tramontina Penta Side Plus 5GG TRI 90 Vidro Temperado 5 Queimadores Bivolt</w:t>
      </w:r>
    </w:p>
    <w:p>
      <w:r>
        <w:rPr>
          <w:b/>
        </w:rPr>
        <w:t xml:space="preserve">Título SEO: </w:t>
      </w:r>
      <w:r>
        <w:t>Cooktop Tramontina Penta Side Plus 90 cm | Unikitchen</w:t>
      </w:r>
    </w:p>
    <w:p>
      <w:r>
        <w:rPr>
          <w:b/>
        </w:rPr>
        <w:t xml:space="preserve">Meta description: </w:t>
      </w:r>
      <w:r>
        <w:t>Cooktop a gás Tramontina Penta Side Plus 90 cm em vidro preto ou branco, 5 queimadores, tripla chama 3,8 kW, eficiência A. Lojas em Sorocaba e Itapetininga.</w:t>
      </w:r>
    </w:p>
    <w:p>
      <w:r>
        <w:rPr>
          <w:b/>
        </w:rPr>
        <w:t xml:space="preserve">Situação: </w:t>
      </w:r>
      <w:r>
        <w:t>entregue (14/10/2026)</w:t>
      </w:r>
    </w:p>
    <w:p>
      <w:pPr>
        <w:pStyle w:val="Heading3"/>
      </w:pPr>
      <w:r>
        <w:rPr>
          <w:b w:val="0"/>
        </w:rPr>
        <w:t>Cooktop a Gás Penta Side Plus 5 Queimadores 90 cm | Tramontina</w:t>
      </w:r>
    </w:p>
    <w:p>
      <w:r>
        <w:rPr>
          <w:b w:val="0"/>
        </w:rPr>
        <w:t>Vidro Temperado | Superautomático | Bivolt</w:t>
      </w:r>
    </w:p>
    <w:p>
      <w:r>
        <w:rPr>
          <w:b w:val="0"/>
        </w:rPr>
        <w:t xml:space="preserve">O </w:t>
      </w:r>
      <w:r>
        <w:rPr>
          <w:b/>
        </w:rPr>
        <w:t>Cooktop a Gás Tramontina Penta Side Plus 5GG TRI 90</w:t>
      </w:r>
      <w:r>
        <w:rPr>
          <w:b w:val="0"/>
        </w:rPr>
        <w:t xml:space="preserve"> tem mesa em </w:t>
      </w:r>
      <w:r>
        <w:rPr>
          <w:b/>
        </w:rPr>
        <w:t>vidro temperado</w:t>
      </w:r>
      <w:r>
        <w:rPr>
          <w:b w:val="0"/>
        </w:rPr>
        <w:t xml:space="preserve">, nas cores </w:t>
      </w:r>
      <w:r>
        <w:rPr>
          <w:b/>
        </w:rPr>
        <w:t>preta ou branca</w:t>
      </w:r>
      <w:r>
        <w:rPr>
          <w:b w:val="0"/>
        </w:rPr>
        <w:t xml:space="preserve">, e </w:t>
      </w:r>
      <w:r>
        <w:rPr>
          <w:b/>
        </w:rPr>
        <w:t>5 queimadores</w:t>
      </w:r>
      <w:r>
        <w:rPr>
          <w:b w:val="0"/>
        </w:rPr>
        <w:t xml:space="preserve"> com potência total de </w:t>
      </w:r>
      <w:r>
        <w:rPr>
          <w:b/>
        </w:rPr>
        <w:t>11,5 kW</w:t>
      </w:r>
      <w:r>
        <w:rPr>
          <w:b w:val="0"/>
        </w:rPr>
        <w:t xml:space="preserve">, incluindo um </w:t>
      </w:r>
      <w:r>
        <w:rPr>
          <w:b/>
        </w:rPr>
        <w:t>tripla chama deslocado de 3,8 kW</w:t>
      </w:r>
      <w:r>
        <w:rPr>
          <w:b w:val="0"/>
        </w:rPr>
        <w:t xml:space="preserve">, que dá mais rapidez no cozimento e melhor distribuição das panelas. É eficiência energética </w:t>
      </w:r>
      <w:r>
        <w:rPr>
          <w:b/>
        </w:rPr>
        <w:t>classe A</w:t>
      </w:r>
      <w:r>
        <w:rPr>
          <w:b w:val="0"/>
        </w:rPr>
        <w:t>, com rendimento médio de 63%.</w:t>
      </w:r>
    </w:p>
    <w:p>
      <w:r>
        <w:rPr>
          <w:b w:val="0"/>
        </w:rPr>
        <w:t xml:space="preserve">O acendimento é </w:t>
      </w:r>
      <w:r>
        <w:rPr>
          <w:b/>
        </w:rPr>
        <w:t>superautomático</w:t>
      </w:r>
      <w:r>
        <w:rPr>
          <w:b w:val="0"/>
        </w:rPr>
        <w:t xml:space="preserve">: basta pressionar e girar o manípulo, feito em </w:t>
      </w:r>
      <w:r>
        <w:rPr>
          <w:b/>
        </w:rPr>
        <w:t>baquelite</w:t>
      </w:r>
      <w:r>
        <w:rPr>
          <w:b w:val="0"/>
        </w:rPr>
        <w:t xml:space="preserve">, material resistente ao calor. As trempes individuais em </w:t>
      </w:r>
      <w:r>
        <w:rPr>
          <w:b/>
        </w:rPr>
        <w:t>aço carbono esmaltado</w:t>
      </w:r>
      <w:r>
        <w:rPr>
          <w:b w:val="0"/>
        </w:rPr>
        <w:t xml:space="preserve"> têm apoios de borracha, e os queimadores são do tipo selado, que evita a infiltração de resíduos. O funcionamento é </w:t>
      </w:r>
      <w:r>
        <w:rPr>
          <w:b/>
        </w:rPr>
        <w:t>bivolt automático</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w:t>
            </w:r>
          </w:p>
        </w:tc>
        <w:tc>
          <w:tcPr>
            <w:tcW w:type="dxa" w:w="4986"/>
          </w:tcPr>
          <w:p>
            <w:r>
              <w:t>Vidro temperado preto ou branco, com película de proteção</w:t>
            </w:r>
          </w:p>
        </w:tc>
      </w:tr>
      <w:tr>
        <w:tc>
          <w:tcPr>
            <w:tcW w:type="dxa" w:w="4986"/>
          </w:tcPr>
          <w:p>
            <w:r>
              <w:rPr>
                <w:b/>
              </w:rPr>
              <w:t>Tripla chama deslocado</w:t>
            </w:r>
          </w:p>
        </w:tc>
        <w:tc>
          <w:tcPr>
            <w:tcW w:type="dxa" w:w="4986"/>
          </w:tcPr>
          <w:p>
            <w:r>
              <w:t>3,8 kW, para mais rapidez e melhor distribuição das panelas</w:t>
            </w:r>
          </w:p>
        </w:tc>
      </w:tr>
      <w:tr>
        <w:tc>
          <w:tcPr>
            <w:tcW w:type="dxa" w:w="4986"/>
          </w:tcPr>
          <w:p>
            <w:r>
              <w:rPr>
                <w:b/>
              </w:rPr>
              <w:t>Acendimento</w:t>
            </w:r>
          </w:p>
        </w:tc>
        <w:tc>
          <w:tcPr>
            <w:tcW w:type="dxa" w:w="4986"/>
          </w:tcPr>
          <w:p>
            <w:r>
              <w:t>Superautomático: basta pressionar e girar o manípulo</w:t>
            </w:r>
          </w:p>
        </w:tc>
      </w:tr>
      <w:tr>
        <w:tc>
          <w:tcPr>
            <w:tcW w:type="dxa" w:w="4986"/>
          </w:tcPr>
          <w:p>
            <w:r>
              <w:rPr>
                <w:b/>
              </w:rPr>
              <w:t>Manípulos</w:t>
            </w:r>
          </w:p>
        </w:tc>
        <w:tc>
          <w:tcPr>
            <w:tcW w:type="dxa" w:w="4986"/>
          </w:tcPr>
          <w:p>
            <w:r>
              <w:t>Em baquelite, resistente ao calor</w:t>
            </w:r>
          </w:p>
        </w:tc>
      </w:tr>
      <w:tr>
        <w:tc>
          <w:tcPr>
            <w:tcW w:type="dxa" w:w="4986"/>
          </w:tcPr>
          <w:p>
            <w:r>
              <w:rPr>
                <w:b/>
              </w:rPr>
              <w:t>Trempes</w:t>
            </w:r>
          </w:p>
        </w:tc>
        <w:tc>
          <w:tcPr>
            <w:tcW w:type="dxa" w:w="4986"/>
          </w:tcPr>
          <w:p>
            <w:r>
              <w:t>Individuais, em aço carbono esmaltado, com apoios de borracha</w:t>
            </w:r>
          </w:p>
        </w:tc>
      </w:tr>
      <w:tr>
        <w:tc>
          <w:tcPr>
            <w:tcW w:type="dxa" w:w="4986"/>
          </w:tcPr>
          <w:p>
            <w:r>
              <w:rPr>
                <w:b/>
              </w:rPr>
              <w:t>Espalhadores de chama</w:t>
            </w:r>
          </w:p>
        </w:tc>
        <w:tc>
          <w:tcPr>
            <w:tcW w:type="dxa" w:w="4986"/>
          </w:tcPr>
          <w:p>
            <w:r>
              <w:t>Em aço carbono esmaltado</w:t>
            </w:r>
          </w:p>
        </w:tc>
      </w:tr>
      <w:tr>
        <w:tc>
          <w:tcPr>
            <w:tcW w:type="dxa" w:w="4986"/>
          </w:tcPr>
          <w:p>
            <w:r>
              <w:rPr>
                <w:b/>
              </w:rPr>
              <w:t>Queimadores selados</w:t>
            </w:r>
          </w:p>
        </w:tc>
        <w:tc>
          <w:tcPr>
            <w:tcW w:type="dxa" w:w="4986"/>
          </w:tcPr>
          <w:p>
            <w:r>
              <w:t>Evitam a infiltração de resíduos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Penta Side Plus 5GG TRI 90</w:t>
            </w:r>
          </w:p>
        </w:tc>
      </w:tr>
      <w:tr>
        <w:tc>
          <w:tcPr>
            <w:tcW w:type="dxa" w:w="4986"/>
          </w:tcPr>
          <w:p>
            <w:r>
              <w:rPr>
                <w:b/>
              </w:rPr>
              <w:t>Referências</w:t>
            </w:r>
          </w:p>
        </w:tc>
        <w:tc>
          <w:tcPr>
            <w:tcW w:type="dxa" w:w="4986"/>
          </w:tcPr>
          <w:p>
            <w:r>
              <w:t>94709/301 (preto) | 94709/371 (branco)</w:t>
            </w:r>
          </w:p>
        </w:tc>
      </w:tr>
      <w:tr>
        <w:tc>
          <w:tcPr>
            <w:tcW w:type="dxa" w:w="4986"/>
          </w:tcPr>
          <w:p>
            <w:r>
              <w:rPr>
                <w:b/>
              </w:rPr>
              <w:t>Instalação</w:t>
            </w:r>
          </w:p>
        </w:tc>
        <w:tc>
          <w:tcPr>
            <w:tcW w:type="dxa" w:w="4986"/>
          </w:tcPr>
          <w:p>
            <w:r>
              <w:t>Embutir</w:t>
            </w:r>
          </w:p>
        </w:tc>
      </w:tr>
      <w:tr>
        <w:tc>
          <w:tcPr>
            <w:tcW w:type="dxa" w:w="4986"/>
          </w:tcPr>
          <w:p>
            <w:r>
              <w:rPr>
                <w:b/>
              </w:rPr>
              <w:t>Válvula de segurança</w:t>
            </w:r>
          </w:p>
        </w:tc>
        <w:tc>
          <w:tcPr>
            <w:tcW w:type="dxa" w:w="4986"/>
          </w:tcPr>
          <w:p>
            <w:r>
              <w:t>Não possui</w:t>
            </w:r>
          </w:p>
        </w:tc>
      </w:tr>
      <w:tr>
        <w:tc>
          <w:tcPr>
            <w:tcW w:type="dxa" w:w="4986"/>
          </w:tcPr>
          <w:p>
            <w:r>
              <w:rPr>
                <w:b/>
              </w:rPr>
              <w:t>Tipo de gás</w:t>
            </w:r>
          </w:p>
        </w:tc>
        <w:tc>
          <w:tcPr>
            <w:tcW w:type="dxa" w:w="4986"/>
          </w:tcPr>
          <w:p>
            <w:r>
              <w:t>Sai de fábrica para GLP (2,75 kPa); pode ser convertido para gás natural (1,96 kPa) pelo Serviço Autorizado</w:t>
            </w:r>
          </w:p>
        </w:tc>
      </w:tr>
      <w:tr>
        <w:tc>
          <w:tcPr>
            <w:tcW w:type="dxa" w:w="4986"/>
          </w:tcPr>
          <w:p>
            <w:r>
              <w:rPr>
                <w:b/>
              </w:rPr>
              <w:t>Categoria</w:t>
            </w:r>
          </w:p>
        </w:tc>
        <w:tc>
          <w:tcPr>
            <w:tcW w:type="dxa" w:w="4986"/>
          </w:tcPr>
          <w:p>
            <w:r>
              <w:t>II 2,3</w:t>
            </w:r>
          </w:p>
        </w:tc>
      </w:tr>
      <w:tr>
        <w:tc>
          <w:tcPr>
            <w:tcW w:type="dxa" w:w="4986"/>
          </w:tcPr>
          <w:p>
            <w:r>
              <w:rPr>
                <w:b/>
              </w:rPr>
              <w:t>Rendimento médio</w:t>
            </w:r>
          </w:p>
        </w:tc>
        <w:tc>
          <w:tcPr>
            <w:tcW w:type="dxa" w:w="4986"/>
          </w:tcPr>
          <w:p>
            <w:r>
              <w:t>63%</w:t>
            </w:r>
          </w:p>
        </w:tc>
      </w:tr>
      <w:tr>
        <w:tc>
          <w:tcPr>
            <w:tcW w:type="dxa" w:w="4986"/>
          </w:tcPr>
          <w:p>
            <w:r>
              <w:rPr>
                <w:b/>
              </w:rPr>
              <w:t>Eficiência energética</w:t>
            </w:r>
          </w:p>
        </w:tc>
        <w:tc>
          <w:tcPr>
            <w:tcW w:type="dxa" w:w="4986"/>
          </w:tcPr>
          <w:p>
            <w:r>
              <w:t>Classe A</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3,80 kW (panela de 24 a 28 cm)</w:t>
            </w:r>
          </w:p>
        </w:tc>
      </w:tr>
      <w:tr>
        <w:tc>
          <w:tcPr>
            <w:tcW w:type="dxa" w:w="4986"/>
          </w:tcPr>
          <w:p>
            <w:r>
              <w:rPr>
                <w:b/>
              </w:rPr>
              <w:t>Rápido</w:t>
            </w:r>
          </w:p>
        </w:tc>
        <w:tc>
          <w:tcPr>
            <w:tcW w:type="dxa" w:w="4986"/>
          </w:tcPr>
          <w:p>
            <w:r>
              <w:t>3,20 kW (panela de 20 a 24 cm)</w:t>
            </w:r>
          </w:p>
        </w:tc>
      </w:tr>
      <w:tr>
        <w:tc>
          <w:tcPr>
            <w:tcW w:type="dxa" w:w="4986"/>
          </w:tcPr>
          <w:p>
            <w:r>
              <w:rPr>
                <w:b/>
              </w:rPr>
              <w:t>2 semirrápidos</w:t>
            </w:r>
          </w:p>
        </w:tc>
        <w:tc>
          <w:tcPr>
            <w:tcW w:type="dxa" w:w="4986"/>
          </w:tcPr>
          <w:p>
            <w:r>
              <w:t>1,75 kW cada (panela de 16 a 20 cm)</w:t>
            </w:r>
          </w:p>
        </w:tc>
      </w:tr>
      <w:tr>
        <w:tc>
          <w:tcPr>
            <w:tcW w:type="dxa" w:w="4986"/>
          </w:tcPr>
          <w:p>
            <w:r>
              <w:rPr>
                <w:b/>
              </w:rPr>
              <w:t>Auxiliar</w:t>
            </w:r>
          </w:p>
        </w:tc>
        <w:tc>
          <w:tcPr>
            <w:tcW w:type="dxa" w:w="4986"/>
          </w:tcPr>
          <w:p>
            <w:r>
              <w:t>1,00 kW (panela de 10 a 14 cm)</w:t>
            </w:r>
          </w:p>
        </w:tc>
      </w:tr>
      <w:tr>
        <w:tc>
          <w:tcPr>
            <w:tcW w:type="dxa" w:w="4986"/>
          </w:tcPr>
          <w:p>
            <w:r>
              <w:rPr>
                <w:b/>
              </w:rPr>
              <w:t>Potência térmica total</w:t>
            </w:r>
          </w:p>
        </w:tc>
        <w:tc>
          <w:tcPr>
            <w:tcW w:type="dxa" w:w="4986"/>
          </w:tcPr>
          <w:p>
            <w:r>
              <w:t>11,50 kW</w:t>
            </w:r>
          </w:p>
        </w:tc>
      </w:tr>
    </w:tbl>
    <w:p>
      <w:r>
        <w:rPr>
          <w:b w:val="0"/>
        </w:rPr>
        <w:t>Use panelas no diâmetro indicado para cada queimador, com a chama coberta pelo fundo da panela. Não use panelas de barro ou de fundo arredondado.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 - 220 V (bivolt automático)</w:t>
            </w:r>
          </w:p>
        </w:tc>
      </w:tr>
      <w:tr>
        <w:tc>
          <w:tcPr>
            <w:tcW w:type="dxa" w:w="4986"/>
          </w:tcPr>
          <w:p>
            <w:r>
              <w:rPr>
                <w:b/>
              </w:rPr>
              <w:t>Frequência</w:t>
            </w:r>
          </w:p>
        </w:tc>
        <w:tc>
          <w:tcPr>
            <w:tcW w:type="dxa" w:w="4986"/>
          </w:tcPr>
          <w:p>
            <w:r>
              <w:t>50 - 60 Hz</w:t>
            </w:r>
          </w:p>
        </w:tc>
      </w:tr>
      <w:tr>
        <w:tc>
          <w:tcPr>
            <w:tcW w:type="dxa" w:w="4986"/>
          </w:tcPr>
          <w:p>
            <w:r>
              <w:rPr>
                <w:b/>
              </w:rPr>
              <w:t>Potência elétrica</w:t>
            </w:r>
          </w:p>
        </w:tc>
        <w:tc>
          <w:tcPr>
            <w:tcW w:type="dxa" w:w="4986"/>
          </w:tcPr>
          <w:p>
            <w:r>
              <w:t>5 W</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860 x 510 x 115 mm</w:t>
            </w:r>
          </w:p>
        </w:tc>
      </w:tr>
      <w:tr>
        <w:tc>
          <w:tcPr>
            <w:tcW w:type="dxa" w:w="4986"/>
          </w:tcPr>
          <w:p>
            <w:r>
              <w:rPr>
                <w:b/>
              </w:rPr>
              <w:t>Recorte na bancada (L x P)</w:t>
            </w:r>
          </w:p>
        </w:tc>
        <w:tc>
          <w:tcPr>
            <w:tcW w:type="dxa" w:w="4986"/>
          </w:tcPr>
          <w:p>
            <w:r>
              <w:t>730 x 480 mm (gabarito de instalação na caixa)</w:t>
            </w:r>
          </w:p>
        </w:tc>
      </w:tr>
      <w:tr>
        <w:tc>
          <w:tcPr>
            <w:tcW w:type="dxa" w:w="4986"/>
          </w:tcPr>
          <w:p>
            <w:r>
              <w:rPr>
                <w:b/>
              </w:rPr>
              <w:t>Peso líquido</w:t>
            </w:r>
          </w:p>
        </w:tc>
        <w:tc>
          <w:tcPr>
            <w:tcW w:type="dxa" w:w="4986"/>
          </w:tcPr>
          <w:p>
            <w:r>
              <w:t>14,85 kg</w:t>
            </w:r>
          </w:p>
        </w:tc>
      </w:tr>
      <w:tr>
        <w:tc>
          <w:tcPr>
            <w:tcW w:type="dxa" w:w="4986"/>
          </w:tcPr>
          <w:p>
            <w:r>
              <w:rPr>
                <w:b/>
              </w:rPr>
              <w:t>Peso bruto</w:t>
            </w:r>
          </w:p>
        </w:tc>
        <w:tc>
          <w:tcPr>
            <w:tcW w:type="dxa" w:w="4986"/>
          </w:tcPr>
          <w:p>
            <w:r>
              <w:t>18 kg</w:t>
            </w:r>
          </w:p>
        </w:tc>
      </w:tr>
      <w:tr>
        <w:tc>
          <w:tcPr>
            <w:tcW w:type="dxa" w:w="4986"/>
          </w:tcPr>
          <w:p>
            <w:r>
              <w:rPr>
                <w:b/>
              </w:rPr>
              <w:t>Uso</w:t>
            </w:r>
          </w:p>
        </w:tc>
        <w:tc>
          <w:tcPr>
            <w:tcW w:type="dxa" w:w="4986"/>
          </w:tcPr>
          <w:p>
            <w:r>
              <w:t>Exclusivamente doméstico,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este modelo não tem válvula de segurança (Safestop). O cooktop sai de fábrica regulado para GLP. A conversão para gás natural é feita pelo Serviço Autorizado e é gratuita somente se o produto ainda não tiver sido usado, dentro da garantia e com a nota fiscal.</w:t>
      </w:r>
    </w:p>
    <w:p>
      <w:r>
        <w:br w:type="page"/>
      </w:r>
    </w:p>
    <w:p>
      <w:pPr>
        <w:pStyle w:val="Heading1"/>
      </w:pPr>
      <w:r>
        <w:t>94748022 – Tramontina</w:t>
      </w:r>
    </w:p>
    <w:p>
      <w:r>
        <w:rPr>
          <w:b/>
        </w:rPr>
        <w:t xml:space="preserve">Nome: </w:t>
      </w:r>
      <w:r>
        <w:t>Cooktop Elétrico Tramontina New Dominó Touch 2EV 30 Vitrocerâmico 2 Áreas 220V</w:t>
      </w:r>
    </w:p>
    <w:p>
      <w:r>
        <w:rPr>
          <w:b/>
        </w:rPr>
        <w:t xml:space="preserve">Título SEO: </w:t>
      </w:r>
      <w:r>
        <w:t>Cooktop Elétrico Tramontina New Dominó 30 cm | Unikitchen</w:t>
      </w:r>
    </w:p>
    <w:p>
      <w:r>
        <w:rPr>
          <w:b/>
        </w:rPr>
        <w:t xml:space="preserve">Meta description: </w:t>
      </w:r>
      <w:r>
        <w:t>Cooktop elétrico Tramontina New Dominó Touch 30 cm, vitrocerâmico, 2 áreas, 9 níveis, timer e trava de segurança, 220V. Lojas em Sorocaba e Itapetininga.</w:t>
      </w:r>
    </w:p>
    <w:p>
      <w:r>
        <w:rPr>
          <w:b/>
        </w:rPr>
        <w:t xml:space="preserve">Situação: </w:t>
      </w:r>
      <w:r>
        <w:t>entregue (14/10/2026)</w:t>
      </w:r>
    </w:p>
    <w:p>
      <w:pPr>
        <w:pStyle w:val="Heading3"/>
      </w:pPr>
      <w:r>
        <w:rPr>
          <w:b w:val="0"/>
        </w:rPr>
        <w:t>Dominó Elétrico Touch 2EV 30 cm | Tramontina</w:t>
      </w:r>
    </w:p>
    <w:p>
      <w:r>
        <w:rPr>
          <w:b w:val="0"/>
        </w:rPr>
        <w:t>2 Áreas | Vitrocerâmica | 220V</w:t>
      </w:r>
    </w:p>
    <w:p>
      <w:r>
        <w:rPr>
          <w:b w:val="0"/>
        </w:rPr>
        <w:t xml:space="preserve">O </w:t>
      </w:r>
      <w:r>
        <w:rPr>
          <w:b/>
        </w:rPr>
        <w:t>Cooktop Elétrico Tramontina New Dominó Touch 2EV 30</w:t>
      </w:r>
      <w:r>
        <w:rPr>
          <w:b w:val="0"/>
        </w:rPr>
        <w:t xml:space="preserve">, da linha Prime, tem mesa </w:t>
      </w:r>
      <w:r>
        <w:rPr>
          <w:b/>
        </w:rPr>
        <w:t>vitrocerâmica</w:t>
      </w:r>
      <w:r>
        <w:rPr>
          <w:b w:val="0"/>
        </w:rPr>
        <w:t xml:space="preserve"> e </w:t>
      </w:r>
      <w:r>
        <w:rPr>
          <w:b/>
        </w:rPr>
        <w:t>2 áreas de aquecimento</w:t>
      </w:r>
      <w:r>
        <w:rPr>
          <w:b w:val="0"/>
        </w:rPr>
        <w:t xml:space="preserve"> por resistências elétricas, que não conduzem calor além da área marcada na mesa. Como a superfície em volta das áreas fica em temperatura mais baixa, líquidos e respingos não aderem, o que facilita a limpeza.</w:t>
      </w:r>
    </w:p>
    <w:p>
      <w:r>
        <w:rPr>
          <w:b w:val="0"/>
        </w:rPr>
        <w:t xml:space="preserve">O </w:t>
      </w:r>
      <w:r>
        <w:rPr>
          <w:b/>
        </w:rPr>
        <w:t>comando touch</w:t>
      </w:r>
      <w:r>
        <w:rPr>
          <w:b w:val="0"/>
        </w:rPr>
        <w:t xml:space="preserve"> tem </w:t>
      </w:r>
      <w:r>
        <w:rPr>
          <w:b/>
        </w:rPr>
        <w:t>9 níveis de temperatura</w:t>
      </w:r>
      <w:r>
        <w:rPr>
          <w:b w:val="0"/>
        </w:rPr>
        <w:t xml:space="preserve">, timer e </w:t>
      </w:r>
      <w:r>
        <w:rPr>
          <w:b/>
        </w:rPr>
        <w:t>bloqueio dos comandos</w:t>
      </w:r>
      <w:r>
        <w:rPr>
          <w:b w:val="0"/>
        </w:rPr>
        <w:t xml:space="preserve">, para que crianças não manuseiem o produto. Após o uso, o display mostra o indicador de </w:t>
      </w:r>
      <w:r>
        <w:rPr>
          <w:b/>
        </w:rPr>
        <w:t>calor residual "H"</w:t>
      </w:r>
      <w:r>
        <w:rPr>
          <w:b w:val="0"/>
        </w:rPr>
        <w:t xml:space="preserve"> enquanto a superfície estiver quente, até ficar abaixo de 30 °C. Conta ainda com </w:t>
      </w:r>
      <w:r>
        <w:rPr>
          <w:b/>
        </w:rPr>
        <w:t>desligamento automático de segurança</w:t>
      </w:r>
      <w:r>
        <w:rPr>
          <w:b w:val="0"/>
        </w:rPr>
        <w:t xml:space="preserve"> e pode ser instalado nos modos </w:t>
      </w:r>
      <w:r>
        <w:rPr>
          <w:b/>
        </w:rPr>
        <w:t>Flush</w:t>
      </w:r>
      <w:r>
        <w:rPr>
          <w:b w:val="0"/>
        </w:rPr>
        <w:t xml:space="preserve"> ou </w:t>
      </w:r>
      <w:r>
        <w:rPr>
          <w:b/>
        </w:rPr>
        <w:t>Semi-Flush</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 vitrocerâmica</w:t>
            </w:r>
          </w:p>
        </w:tc>
        <w:tc>
          <w:tcPr>
            <w:tcW w:type="dxa" w:w="4986"/>
          </w:tcPr>
          <w:p>
            <w:r>
              <w:t>Líquidos e respingos não aderem, pela baixa temperatura em volta das áreas de aquecimento</w:t>
            </w:r>
          </w:p>
        </w:tc>
      </w:tr>
      <w:tr>
        <w:tc>
          <w:tcPr>
            <w:tcW w:type="dxa" w:w="4986"/>
          </w:tcPr>
          <w:p>
            <w:r>
              <w:rPr>
                <w:b/>
              </w:rPr>
              <w:t>Resistências elétricas</w:t>
            </w:r>
          </w:p>
        </w:tc>
        <w:tc>
          <w:tcPr>
            <w:tcW w:type="dxa" w:w="4986"/>
          </w:tcPr>
          <w:p>
            <w:r>
              <w:t>Não conduzem calor além da área marcada na mesa</w:t>
            </w:r>
          </w:p>
        </w:tc>
      </w:tr>
      <w:tr>
        <w:tc>
          <w:tcPr>
            <w:tcW w:type="dxa" w:w="4986"/>
          </w:tcPr>
          <w:p>
            <w:r>
              <w:rPr>
                <w:b/>
              </w:rPr>
              <w:t>Comando touch</w:t>
            </w:r>
          </w:p>
        </w:tc>
        <w:tc>
          <w:tcPr>
            <w:tcW w:type="dxa" w:w="4986"/>
          </w:tcPr>
          <w:p>
            <w:r>
              <w:t>9 níveis de temperatura, com bloqueio dos comandos</w:t>
            </w:r>
          </w:p>
        </w:tc>
      </w:tr>
      <w:tr>
        <w:tc>
          <w:tcPr>
            <w:tcW w:type="dxa" w:w="4986"/>
          </w:tcPr>
          <w:p>
            <w:r>
              <w:rPr>
                <w:b/>
              </w:rPr>
              <w:t>Timer</w:t>
            </w:r>
          </w:p>
        </w:tc>
        <w:tc>
          <w:tcPr>
            <w:tcW w:type="dxa" w:w="4986"/>
          </w:tcPr>
          <w:p>
            <w:r>
              <w:t>Sim</w:t>
            </w:r>
          </w:p>
        </w:tc>
      </w:tr>
      <w:tr>
        <w:tc>
          <w:tcPr>
            <w:tcW w:type="dxa" w:w="4986"/>
          </w:tcPr>
          <w:p>
            <w:r>
              <w:rPr>
                <w:b/>
              </w:rPr>
              <w:t>Calor residual</w:t>
            </w:r>
          </w:p>
        </w:tc>
        <w:tc>
          <w:tcPr>
            <w:tcW w:type="dxa" w:w="4986"/>
          </w:tcPr>
          <w:p>
            <w:r>
              <w:t>Indicador "H" no display até a superfície ficar abaixo de 30 °C; apaga se a energia for interrompida</w:t>
            </w:r>
          </w:p>
        </w:tc>
      </w:tr>
      <w:tr>
        <w:tc>
          <w:tcPr>
            <w:tcW w:type="dxa" w:w="4986"/>
          </w:tcPr>
          <w:p>
            <w:r>
              <w:rPr>
                <w:b/>
              </w:rPr>
              <w:t>Desligamento automático</w:t>
            </w:r>
          </w:p>
        </w:tc>
        <w:tc>
          <w:tcPr>
            <w:tcW w:type="dxa" w:w="4986"/>
          </w:tcPr>
          <w:p>
            <w:r>
              <w:t>Após 6 horas nos níveis 1 e 2, 5 horas nos níveis 3 e 4, 4 horas no nível 5 e 1 hora e 30 minutos nos níveis 6 a 9</w:t>
            </w:r>
          </w:p>
        </w:tc>
      </w:tr>
      <w:tr>
        <w:tc>
          <w:tcPr>
            <w:tcW w:type="dxa" w:w="4986"/>
          </w:tcPr>
          <w:p>
            <w:r>
              <w:rPr>
                <w:b/>
              </w:rPr>
              <w:t>Booster</w:t>
            </w:r>
          </w:p>
        </w:tc>
        <w:tc>
          <w:tcPr>
            <w:tcW w:type="dxa" w:w="4986"/>
          </w:tcPr>
          <w:p>
            <w:r>
              <w:t>Não possui</w:t>
            </w:r>
          </w:p>
        </w:tc>
      </w:tr>
      <w:tr>
        <w:tc>
          <w:tcPr>
            <w:tcW w:type="dxa" w:w="4986"/>
          </w:tcPr>
          <w:p>
            <w:r>
              <w:rPr>
                <w:b/>
              </w:rPr>
              <w:t>Panelas</w:t>
            </w:r>
          </w:p>
        </w:tc>
        <w:tc>
          <w:tcPr>
            <w:tcW w:type="dxa" w:w="4986"/>
          </w:tcPr>
          <w:p>
            <w:r>
              <w:t>Todos os tipos, exceto de barro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New Dominó Touch 2EV 30</w:t>
            </w:r>
          </w:p>
        </w:tc>
      </w:tr>
      <w:tr>
        <w:tc>
          <w:tcPr>
            <w:tcW w:type="dxa" w:w="4986"/>
          </w:tcPr>
          <w:p>
            <w:r>
              <w:rPr>
                <w:b/>
              </w:rPr>
              <w:t>Referência</w:t>
            </w:r>
          </w:p>
        </w:tc>
        <w:tc>
          <w:tcPr>
            <w:tcW w:type="dxa" w:w="4986"/>
          </w:tcPr>
          <w:p>
            <w:r>
              <w:t>94748/022</w:t>
            </w:r>
          </w:p>
        </w:tc>
      </w:tr>
      <w:tr>
        <w:tc>
          <w:tcPr>
            <w:tcW w:type="dxa" w:w="4986"/>
          </w:tcPr>
          <w:p>
            <w:r>
              <w:rPr>
                <w:b/>
              </w:rPr>
              <w:t>Funcionamento</w:t>
            </w:r>
          </w:p>
        </w:tc>
        <w:tc>
          <w:tcPr>
            <w:tcW w:type="dxa" w:w="4986"/>
          </w:tcPr>
          <w:p>
            <w:r>
              <w:t>Elétrico, por resistências</w:t>
            </w:r>
          </w:p>
        </w:tc>
      </w:tr>
      <w:tr>
        <w:tc>
          <w:tcPr>
            <w:tcW w:type="dxa" w:w="4986"/>
          </w:tcPr>
          <w:p>
            <w:r>
              <w:rPr>
                <w:b/>
              </w:rPr>
              <w:t>Instalação</w:t>
            </w:r>
          </w:p>
        </w:tc>
        <w:tc>
          <w:tcPr>
            <w:tcW w:type="dxa" w:w="4986"/>
          </w:tcPr>
          <w:p>
            <w:r>
              <w:t>Embutir, nos modos Flush ou Semi-Flush</w:t>
            </w:r>
          </w:p>
        </w:tc>
      </w:tr>
      <w:tr>
        <w:tc>
          <w:tcPr>
            <w:tcW w:type="dxa" w:w="4986"/>
          </w:tcPr>
          <w:p>
            <w:r>
              <w:rPr>
                <w:b/>
              </w:rPr>
              <w:t>Áreas de aquecimento</w:t>
            </w:r>
          </w:p>
        </w:tc>
        <w:tc>
          <w:tcPr>
            <w:tcW w:type="dxa" w:w="4986"/>
          </w:tcPr>
          <w:p>
            <w:r>
              <w:t>1 x Ø 200 mm: 1,6 kW | 1 x Ø 165 mm: 1,1 kW</w:t>
            </w:r>
          </w:p>
        </w:tc>
      </w:tr>
      <w:tr>
        <w:tc>
          <w:tcPr>
            <w:tcW w:type="dxa" w:w="4986"/>
          </w:tcPr>
          <w:p>
            <w:r>
              <w:rPr>
                <w:b/>
              </w:rPr>
              <w:t>Consumo máximo</w:t>
            </w:r>
          </w:p>
        </w:tc>
        <w:tc>
          <w:tcPr>
            <w:tcW w:type="dxa" w:w="4986"/>
          </w:tcPr>
          <w:p>
            <w:r>
              <w:t>1,9 kWh</w:t>
            </w:r>
          </w:p>
        </w:tc>
      </w:tr>
      <w:tr>
        <w:tc>
          <w:tcPr>
            <w:tcW w:type="dxa" w:w="4986"/>
          </w:tcPr>
          <w:p>
            <w:r>
              <w:rPr>
                <w:b/>
              </w:rPr>
              <w:t>Grau de proteção</w:t>
            </w:r>
          </w:p>
        </w:tc>
        <w:tc>
          <w:tcPr>
            <w:tcW w:type="dxa" w:w="4986"/>
          </w:tcPr>
          <w:p>
            <w:r>
              <w:t>IPX0</w:t>
            </w:r>
          </w:p>
        </w:tc>
      </w:tr>
      <w:tr>
        <w:tc>
          <w:tcPr>
            <w:tcW w:type="dxa" w:w="4986"/>
          </w:tcPr>
          <w:p>
            <w:r>
              <w:rPr>
                <w:b/>
              </w:rPr>
              <w:t>Classe de construção</w:t>
            </w:r>
          </w:p>
        </w:tc>
        <w:tc>
          <w:tcPr>
            <w:tcW w:type="dxa" w:w="4986"/>
          </w:tcPr>
          <w:p>
            <w:r>
              <w:t>Classe I</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(variação aceitável de 202 a 231 V)</w:t>
            </w:r>
          </w:p>
        </w:tc>
      </w:tr>
      <w:tr>
        <w:tc>
          <w:tcPr>
            <w:tcW w:type="dxa" w:w="4986"/>
          </w:tcPr>
          <w:p>
            <w:r>
              <w:rPr>
                <w:b/>
              </w:rPr>
              <w:t>Frequência</w:t>
            </w:r>
          </w:p>
        </w:tc>
        <w:tc>
          <w:tcPr>
            <w:tcW w:type="dxa" w:w="4986"/>
          </w:tcPr>
          <w:p>
            <w:r>
              <w:t>50 - 60 Hz</w:t>
            </w:r>
          </w:p>
        </w:tc>
      </w:tr>
      <w:tr>
        <w:tc>
          <w:tcPr>
            <w:tcW w:type="dxa" w:w="4986"/>
          </w:tcPr>
          <w:p>
            <w:r>
              <w:rPr>
                <w:b/>
              </w:rPr>
              <w:t>Potência máxima</w:t>
            </w:r>
          </w:p>
        </w:tc>
        <w:tc>
          <w:tcPr>
            <w:tcW w:type="dxa" w:w="4986"/>
          </w:tcPr>
          <w:p>
            <w:r>
              <w:t>2,7 kW</w:t>
            </w:r>
          </w:p>
        </w:tc>
      </w:tr>
      <w:tr>
        <w:tc>
          <w:tcPr>
            <w:tcW w:type="dxa" w:w="4986"/>
          </w:tcPr>
          <w:p>
            <w:r>
              <w:rPr>
                <w:b/>
              </w:rPr>
              <w:t>Disjuntor termomagnético</w:t>
            </w:r>
          </w:p>
        </w:tc>
        <w:tc>
          <w:tcPr>
            <w:tcW w:type="dxa" w:w="4986"/>
          </w:tcPr>
          <w:p>
            <w:r>
              <w:t>16 A</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290 x 520 x 74 mm</w:t>
            </w:r>
          </w:p>
        </w:tc>
      </w:tr>
      <w:tr>
        <w:tc>
          <w:tcPr>
            <w:tcW w:type="dxa" w:w="4986"/>
          </w:tcPr>
          <w:p>
            <w:r>
              <w:rPr>
                <w:b/>
              </w:rPr>
              <w:t>Nicho Semi-Flush (L x P)</w:t>
            </w:r>
          </w:p>
        </w:tc>
        <w:tc>
          <w:tcPr>
            <w:tcW w:type="dxa" w:w="4986"/>
          </w:tcPr>
          <w:p>
            <w:r>
              <w:t>275 x 500 mm</w:t>
            </w:r>
          </w:p>
        </w:tc>
      </w:tr>
      <w:tr>
        <w:tc>
          <w:tcPr>
            <w:tcW w:type="dxa" w:w="4986"/>
          </w:tcPr>
          <w:p>
            <w:r>
              <w:rPr>
                <w:b/>
              </w:rPr>
              <w:t>Instalação Flush</w:t>
            </w:r>
          </w:p>
        </w:tc>
        <w:tc>
          <w:tcPr>
            <w:tcW w:type="dxa" w:w="4986"/>
          </w:tcPr>
          <w:p>
            <w:r>
              <w:t>Medidas do nicho conforme a ficha técnica da Tramontina</w:t>
            </w:r>
          </w:p>
        </w:tc>
      </w:tr>
      <w:tr>
        <w:tc>
          <w:tcPr>
            <w:tcW w:type="dxa" w:w="4986"/>
          </w:tcPr>
          <w:p>
            <w:r>
              <w:rPr>
                <w:b/>
              </w:rPr>
              <w:t>Peso</w:t>
            </w:r>
          </w:p>
        </w:tc>
        <w:tc>
          <w:tcPr>
            <w:tcW w:type="dxa" w:w="4986"/>
          </w:tcPr>
          <w:p>
            <w:r>
              <w:t>4,8 kg (5,8 kg com embalagem)</w:t>
            </w:r>
          </w:p>
        </w:tc>
      </w:tr>
      <w:tr>
        <w:tc>
          <w:tcPr>
            <w:tcW w:type="dxa" w:w="4986"/>
          </w:tcPr>
          <w:p>
            <w:r>
              <w:rPr>
                <w:b/>
              </w:rPr>
              <w:t>Uso</w:t>
            </w:r>
          </w:p>
        </w:tc>
        <w:tc>
          <w:tcPr>
            <w:tcW w:type="dxa" w:w="4986"/>
          </w:tcPr>
          <w:p>
            <w:r>
              <w:t>Exclusivamente doméstico, somente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não use extensões nem adaptadores para ligar o cooktop, e não o opere por timer externo ou controle remoto. Não deslize as panelas sobre a mesa, pois podem riscar a superfície vitrocerâmica, e não use a mesa como superfície de trabalho ou para apoiar objetos.</w:t>
      </w:r>
    </w:p>
    <w:p>
      <w:r>
        <w:br w:type="page"/>
      </w:r>
    </w:p>
    <w:p>
      <w:pPr>
        <w:pStyle w:val="Heading1"/>
      </w:pPr>
      <w:r>
        <w:t>DE-BQ-30-XQ-2ZEA – Elettromec</w:t>
      </w:r>
    </w:p>
    <w:p>
      <w:r>
        <w:rPr>
          <w:b/>
        </w:rPr>
        <w:t xml:space="preserve">Nome: </w:t>
      </w:r>
      <w:r>
        <w:t>Dominó Barbecue Elétrico Elettromec Quadratto 30 cm Inox 2.100 W 220V</w:t>
      </w:r>
    </w:p>
    <w:p>
      <w:r>
        <w:rPr>
          <w:b/>
        </w:rPr>
        <w:t xml:space="preserve">Título SEO: </w:t>
      </w:r>
      <w:r>
        <w:t>Dominó Barbecue Elettromec Quadratto 30 cm | Unikitchen</w:t>
      </w:r>
    </w:p>
    <w:p>
      <w:r>
        <w:rPr>
          <w:b/>
        </w:rPr>
        <w:t xml:space="preserve">Meta description: </w:t>
      </w:r>
      <w:r>
        <w:t>Dominó barbecue elétrico Elettromec Quadratto 30 cm, 2.100 W, pedras vulcânicas, grelha de ferro fundido, mesa inox, 220V. Lojas em Sorocaba e Itapetininga.</w:t>
      </w:r>
    </w:p>
    <w:p>
      <w:r>
        <w:rPr>
          <w:b/>
        </w:rPr>
        <w:t xml:space="preserve">Situação: </w:t>
      </w:r>
      <w:r>
        <w:t>entregue (14/10/2026)</w:t>
      </w:r>
    </w:p>
    <w:p>
      <w:pPr>
        <w:pStyle w:val="Heading3"/>
      </w:pPr>
      <w:r>
        <w:rPr>
          <w:b w:val="0"/>
        </w:rPr>
        <w:t>Dominó Barbecue Quadratto 30 cm | Elettromec</w:t>
      </w:r>
    </w:p>
    <w:p>
      <w:r>
        <w:rPr>
          <w:b w:val="0"/>
        </w:rPr>
        <w:t>Elétrico 2.100 W | Inox | 220V</w:t>
      </w:r>
    </w:p>
    <w:p>
      <w:r>
        <w:rPr>
          <w:b w:val="0"/>
        </w:rPr>
        <w:t xml:space="preserve">O </w:t>
      </w:r>
      <w:r>
        <w:rPr>
          <w:b/>
        </w:rPr>
        <w:t>Dominó Quadratto Barbecue Elettromec</w:t>
      </w:r>
      <w:r>
        <w:rPr>
          <w:b w:val="0"/>
        </w:rPr>
        <w:t xml:space="preserve"> traz um novo conceito de churrasco para o espaço gourmet: prático e de rápido aquecimento, funciona por </w:t>
      </w:r>
      <w:r>
        <w:rPr>
          <w:b/>
        </w:rPr>
        <w:t>resistência elétrica de 2.100 W</w:t>
      </w:r>
      <w:r>
        <w:rPr>
          <w:b w:val="0"/>
        </w:rPr>
        <w:t xml:space="preserve"> e é ideal para selagem de carnes. Pertence à família Quadratto, que conta também com modelos a gás e chapa vitrocerâmica, e tem acabamento da mesa em </w:t>
      </w:r>
      <w:r>
        <w:rPr>
          <w:b/>
        </w:rPr>
        <w:t>aço inoxidável</w:t>
      </w:r>
      <w:r>
        <w:rPr>
          <w:b w:val="0"/>
        </w:rPr>
        <w:t>.</w:t>
      </w:r>
    </w:p>
    <w:p>
      <w:r>
        <w:rPr>
          <w:b w:val="0"/>
        </w:rPr>
        <w:t xml:space="preserve">As </w:t>
      </w:r>
      <w:r>
        <w:rPr>
          <w:b/>
        </w:rPr>
        <w:t>pedras vulcânicas</w:t>
      </w:r>
      <w:r>
        <w:rPr>
          <w:b w:val="0"/>
        </w:rPr>
        <w:t xml:space="preserve"> são reutilizáveis e substituem o carvão: porosas, absorvem melhor a gordura, reduzem a produção de fumaça e realçam o sabor de churrasco. Elas acumulam calor durante o funcionamento da resistência, para um grelhado mais uniforme com menor consumo de energia. A </w:t>
      </w:r>
      <w:r>
        <w:rPr>
          <w:b/>
        </w:rPr>
        <w:t>grelha é de ferro fundido</w:t>
      </w:r>
      <w:r>
        <w:rPr>
          <w:b w:val="0"/>
        </w:rPr>
        <w:t xml:space="preserve">, e com apenas </w:t>
      </w:r>
      <w:r>
        <w:rPr>
          <w:b/>
        </w:rPr>
        <w:t>30 cm de largura</w:t>
      </w:r>
      <w:r>
        <w:rPr>
          <w:b w:val="0"/>
        </w:rPr>
        <w:t xml:space="preserve"> o dominó se adapta a diversos tipos de bancada, varanda ou cozinha gourmet.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Resistência elétrica</w:t>
            </w:r>
          </w:p>
        </w:tc>
        <w:tc>
          <w:tcPr>
            <w:tcW w:type="dxa" w:w="4986"/>
          </w:tcPr>
          <w:p>
            <w:r>
              <w:t>2.100 W, de rápido aquecimento</w:t>
            </w:r>
          </w:p>
        </w:tc>
      </w:tr>
      <w:tr>
        <w:tc>
          <w:tcPr>
            <w:tcW w:type="dxa" w:w="4986"/>
          </w:tcPr>
          <w:p>
            <w:r>
              <w:rPr>
                <w:b/>
              </w:rPr>
              <w:t>Pedras vulcânicas</w:t>
            </w:r>
          </w:p>
        </w:tc>
        <w:tc>
          <w:tcPr>
            <w:tcW w:type="dxa" w:w="4986"/>
          </w:tcPr>
          <w:p>
            <w:r>
              <w:t>Reutilizáveis; absorvem a gordura, reduzem a fumaça e mantêm o calor para um grelhado mais uniforme</w:t>
            </w:r>
          </w:p>
        </w:tc>
      </w:tr>
      <w:tr>
        <w:tc>
          <w:tcPr>
            <w:tcW w:type="dxa" w:w="4986"/>
          </w:tcPr>
          <w:p>
            <w:r>
              <w:rPr>
                <w:b/>
              </w:rPr>
              <w:t>Grelha</w:t>
            </w:r>
          </w:p>
        </w:tc>
        <w:tc>
          <w:tcPr>
            <w:tcW w:type="dxa" w:w="4986"/>
          </w:tcPr>
          <w:p>
            <w:r>
              <w:t>Ferro fundido</w:t>
            </w:r>
          </w:p>
        </w:tc>
      </w:tr>
      <w:tr>
        <w:tc>
          <w:tcPr>
            <w:tcW w:type="dxa" w:w="4986"/>
          </w:tcPr>
          <w:p>
            <w:r>
              <w:rPr>
                <w:b/>
              </w:rPr>
              <w:t>Mesa</w:t>
            </w:r>
          </w:p>
        </w:tc>
        <w:tc>
          <w:tcPr>
            <w:tcW w:type="dxa" w:w="4986"/>
          </w:tcPr>
          <w:p>
            <w:r>
              <w:t>Aço inoxidável</w:t>
            </w:r>
          </w:p>
        </w:tc>
      </w:tr>
      <w:tr>
        <w:tc>
          <w:tcPr>
            <w:tcW w:type="dxa" w:w="4986"/>
          </w:tcPr>
          <w:p>
            <w:r>
              <w:rPr>
                <w:b/>
              </w:rPr>
              <w:t>Comando</w:t>
            </w:r>
          </w:p>
        </w:tc>
        <w:tc>
          <w:tcPr>
            <w:tcW w:type="dxa" w:w="4986"/>
          </w:tcPr>
          <w:p>
            <w:r>
              <w:t>Com indicadores de potência</w:t>
            </w:r>
          </w:p>
        </w:tc>
      </w:tr>
      <w:tr>
        <w:tc>
          <w:tcPr>
            <w:tcW w:type="dxa" w:w="4986"/>
          </w:tcPr>
          <w:p>
            <w:r>
              <w:rPr>
                <w:b/>
              </w:rPr>
              <w:t>Bandeja anti-gotejamento</w:t>
            </w:r>
          </w:p>
        </w:tc>
        <w:tc>
          <w:tcPr>
            <w:tcW w:type="dxa" w:w="4986"/>
          </w:tcPr>
          <w:p>
            <w:r>
              <w:t>Removível para limpeza, assim como as pedras vulcânicas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Dominó Quadratto Barbecue 30 cm</w:t>
            </w:r>
          </w:p>
        </w:tc>
      </w:tr>
      <w:tr>
        <w:tc>
          <w:tcPr>
            <w:tcW w:type="dxa" w:w="4986"/>
          </w:tcPr>
          <w:p>
            <w:r>
              <w:rPr>
                <w:b/>
              </w:rPr>
              <w:t>Código</w:t>
            </w:r>
          </w:p>
        </w:tc>
        <w:tc>
          <w:tcPr>
            <w:tcW w:type="dxa" w:w="4986"/>
          </w:tcPr>
          <w:p>
            <w:r>
              <w:t>DE-BQ-30-XQ-2ZEA</w:t>
            </w:r>
          </w:p>
        </w:tc>
      </w:tr>
      <w:tr>
        <w:tc>
          <w:tcPr>
            <w:tcW w:type="dxa" w:w="4986"/>
          </w:tcPr>
          <w:p>
            <w:r>
              <w:rPr>
                <w:b/>
              </w:rPr>
              <w:t>Tipo de cocção</w:t>
            </w:r>
          </w:p>
        </w:tc>
        <w:tc>
          <w:tcPr>
            <w:tcW w:type="dxa" w:w="4986"/>
          </w:tcPr>
          <w:p>
            <w:r>
              <w:t>Elétrica, por resistência</w:t>
            </w:r>
          </w:p>
        </w:tc>
      </w:tr>
      <w:tr>
        <w:tc>
          <w:tcPr>
            <w:tcW w:type="dxa" w:w="4986"/>
          </w:tcPr>
          <w:p>
            <w:r>
              <w:rPr>
                <w:b/>
              </w:rPr>
              <w:t>Instalação</w:t>
            </w:r>
          </w:p>
        </w:tc>
        <w:tc>
          <w:tcPr>
            <w:tcW w:type="dxa" w:w="4986"/>
          </w:tcPr>
          <w:p>
            <w:r>
              <w:t>Embutir</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2.100 W</w:t>
            </w:r>
          </w:p>
        </w:tc>
      </w:tr>
      <w:tr>
        <w:tc>
          <w:tcPr>
            <w:tcW w:type="dxa" w:w="4986"/>
          </w:tcPr>
          <w:p>
            <w:r>
              <w:rPr>
                <w:b/>
              </w:rPr>
              <w:t>Corrente</w:t>
            </w:r>
          </w:p>
        </w:tc>
        <w:tc>
          <w:tcPr>
            <w:tcW w:type="dxa" w:w="4986"/>
          </w:tcPr>
          <w:p>
            <w:r>
              <w:t>9,6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305 x 54 x 510 mm</w:t>
            </w:r>
          </w:p>
        </w:tc>
      </w:tr>
      <w:tr>
        <w:tc>
          <w:tcPr>
            <w:tcW w:type="dxa" w:w="4986"/>
          </w:tcPr>
          <w:p>
            <w:r>
              <w:rPr>
                <w:b/>
              </w:rPr>
              <w:t>Peso</w:t>
            </w:r>
          </w:p>
        </w:tc>
        <w:tc>
          <w:tcPr>
            <w:tcW w:type="dxa" w:w="4986"/>
          </w:tcPr>
          <w:p>
            <w:r>
              <w:t>8 kg (9 kg com embalagem)</w:t>
            </w:r>
          </w:p>
        </w:tc>
      </w:tr>
      <w:tr>
        <w:tc>
          <w:tcPr>
            <w:tcW w:type="dxa" w:w="4986"/>
          </w:tcPr>
          <w:p>
            <w:r>
              <w:rPr>
                <w:b/>
              </w:rPr>
              <w:t>Embalagem (L x A x P)</w:t>
            </w:r>
          </w:p>
        </w:tc>
        <w:tc>
          <w:tcPr>
            <w:tcW w:type="dxa" w:w="4986"/>
          </w:tcPr>
          <w:p>
            <w:r>
              <w:t>395 x 125 x 575 mm</w:t>
            </w:r>
          </w:p>
        </w:tc>
      </w:tr>
    </w:tbl>
    <w:p>
      <w:pPr>
        <w:pStyle w:val="Heading4"/>
      </w:pPr>
      <w:r>
        <w:rPr>
          <w:b w:val="0"/>
        </w:rPr>
        <w:t>Dicas de Uso</w:t>
      </w:r>
    </w:p>
    <w:p>
      <w:r>
        <w:rPr>
          <w:b w:val="0"/>
        </w:rPr>
        <w:t>No primeiro uso, ou após um longo período sem uso, ligue o dominó por 30 minutos na posição 2 para eliminar a umidade absorvida pela resistência. Para melhores resultados, pré-aqueça a pedra vulcânica por pelo menos 10 minutos na posição 2.</w:t>
      </w:r>
    </w:p>
    <w:p>
      <w:r>
        <w:rPr>
          <w:b w:val="0"/>
        </w:rPr>
        <w:t>Para limpar, espere esfriar: retire a grelha, levante a resistência e remova a bandeja anti-gotejamento com as pedras. Lave as pedras suavemente com água e escova de nylon e deixe secar completamente.</w:t>
      </w:r>
    </w:p>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na limpeza, não use esponja metálica, produtos abrasivos em pó ou spray corrosivo, e evite deixar vinagre, café, leite, salmoura, limão ou tomate por muito tempo em contato com a mesa. A garantia não cobre defeitos de instalação feita por profissionais não credenciados pela Elettromec.</w:t>
      </w:r>
    </w:p>
    <w:p>
      <w:r>
        <w:br w:type="page"/>
      </w:r>
    </w:p>
    <w:p>
      <w:pPr>
        <w:pStyle w:val="Heading1"/>
      </w:pPr>
      <w:r>
        <w:t>DG-2Q-30-XQ-3ZEA – Elettromec</w:t>
      </w:r>
    </w:p>
    <w:p>
      <w:r>
        <w:rPr>
          <w:b/>
        </w:rPr>
        <w:t xml:space="preserve">Nome: </w:t>
      </w:r>
      <w:r>
        <w:t>Dominó a Gás Elettromec Quadratto 2 Queimadores 30 cm Inox Bivolt</w:t>
      </w:r>
    </w:p>
    <w:p>
      <w:r>
        <w:rPr>
          <w:b/>
        </w:rPr>
        <w:t xml:space="preserve">Título SEO: </w:t>
      </w:r>
      <w:r>
        <w:t>Dominó a Gás Elettromec Quadratto 2 Queimadores | Unikitchen</w:t>
      </w:r>
    </w:p>
    <w:p>
      <w:r>
        <w:rPr>
          <w:b/>
        </w:rPr>
        <w:t xml:space="preserve">Meta description: </w:t>
      </w:r>
      <w:r>
        <w:t>Dominó a gás Elettromec Quadratto 30 cm em inox, 2 queimadores Sabaf, válvula de segurança e trempes de ferro fundido. Lojas em Sorocaba e Itapetininga.</w:t>
      </w:r>
    </w:p>
    <w:p>
      <w:r>
        <w:rPr>
          <w:b/>
        </w:rPr>
        <w:t xml:space="preserve">Situação: </w:t>
      </w:r>
      <w:r>
        <w:t>entregue (14/10/2026)</w:t>
      </w:r>
    </w:p>
    <w:p>
      <w:pPr>
        <w:pStyle w:val="Heading3"/>
      </w:pPr>
      <w:r>
        <w:rPr>
          <w:b w:val="0"/>
        </w:rPr>
        <w:t>Dominó a Gás Quadratto 30 cm | Elettromec</w:t>
      </w:r>
    </w:p>
    <w:p>
      <w:r>
        <w:rPr>
          <w:b w:val="0"/>
        </w:rPr>
        <w:t>2 Queimadores | Inox | Bivolt</w:t>
      </w:r>
    </w:p>
    <w:p>
      <w:r>
        <w:rPr>
          <w:b w:val="0"/>
        </w:rPr>
        <w:t xml:space="preserve">O </w:t>
      </w:r>
      <w:r>
        <w:rPr>
          <w:b/>
        </w:rPr>
        <w:t>Dominó Quadratto 2 Queimadores Elettromec</w:t>
      </w:r>
      <w:r>
        <w:rPr>
          <w:b w:val="0"/>
        </w:rPr>
        <w:t xml:space="preserve"> tem design clean da linha Quadratto, com </w:t>
      </w:r>
      <w:r>
        <w:rPr>
          <w:b/>
        </w:rPr>
        <w:t>mesa em aço inoxidável</w:t>
      </w:r>
      <w:r>
        <w:rPr>
          <w:b w:val="0"/>
        </w:rPr>
        <w:t xml:space="preserve"> e frame em aço escovado, em apenas </w:t>
      </w:r>
      <w:r>
        <w:rPr>
          <w:b/>
        </w:rPr>
        <w:t>30 cm de largura</w:t>
      </w:r>
      <w:r>
        <w:rPr>
          <w:b w:val="0"/>
        </w:rPr>
        <w:t>. Pertence à família Quadratto, que conta com cooktops de 60, 75 e 90 cm e dominós.</w:t>
      </w:r>
    </w:p>
    <w:p>
      <w:r>
        <w:rPr>
          <w:b w:val="0"/>
        </w:rPr>
        <w:t xml:space="preserve">São </w:t>
      </w:r>
      <w:r>
        <w:rPr>
          <w:b/>
        </w:rPr>
        <w:t>2 queimadores</w:t>
      </w:r>
      <w:r>
        <w:rPr>
          <w:b w:val="0"/>
        </w:rPr>
        <w:t xml:space="preserve">, 1 rápido de 3,0 kW e 1 auxiliar de 1,0 kW, originais das marcas </w:t>
      </w:r>
      <w:r>
        <w:rPr>
          <w:b/>
        </w:rPr>
        <w:t>Sabaf/Defendi</w:t>
      </w:r>
      <w:r>
        <w:rPr>
          <w:b w:val="0"/>
        </w:rPr>
        <w:t xml:space="preserve">, com </w:t>
      </w:r>
      <w:r>
        <w:rPr>
          <w:b/>
        </w:rPr>
        <w:t>acendimento superautomático</w:t>
      </w:r>
      <w:r>
        <w:rPr>
          <w:b w:val="0"/>
        </w:rPr>
        <w:t xml:space="preserve">: o fogo acende pelo próprio botão, sem botões secundários. As </w:t>
      </w:r>
      <w:r>
        <w:rPr>
          <w:b/>
        </w:rPr>
        <w:t>válvulas de segurança</w:t>
      </w:r>
      <w:r>
        <w:rPr>
          <w:b w:val="0"/>
        </w:rPr>
        <w:t xml:space="preserve"> bloqueiam a passagem de gás caso a chama se apague, e as </w:t>
      </w:r>
      <w:r>
        <w:rPr>
          <w:b/>
        </w:rPr>
        <w:t>trempes individuais em ferro fundido</w:t>
      </w:r>
      <w:r>
        <w:rPr>
          <w:b w:val="0"/>
        </w:rPr>
        <w:t xml:space="preserve"> dão mais durabilidade contra o desgaste do uso e facilitam a limpeza e o manuseio.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Sabaf/Defendi</w:t>
            </w:r>
          </w:p>
        </w:tc>
        <w:tc>
          <w:tcPr>
            <w:tcW w:type="dxa" w:w="4986"/>
          </w:tcPr>
          <w:p>
            <w:r>
              <w:t>Originais, com mais durabilidade e segurança</w:t>
            </w:r>
          </w:p>
        </w:tc>
      </w:tr>
      <w:tr>
        <w:tc>
          <w:tcPr>
            <w:tcW w:type="dxa" w:w="4986"/>
          </w:tcPr>
          <w:p>
            <w:r>
              <w:rPr>
                <w:b/>
              </w:rPr>
              <w:t>Válvulas de segurança</w:t>
            </w:r>
          </w:p>
        </w:tc>
        <w:tc>
          <w:tcPr>
            <w:tcW w:type="dxa" w:w="4986"/>
          </w:tcPr>
          <w:p>
            <w:r>
              <w:t>Bloqueiam a passagem de gás se a chama de algum queimador se apagar</w:t>
            </w:r>
          </w:p>
        </w:tc>
      </w:tr>
      <w:tr>
        <w:tc>
          <w:tcPr>
            <w:tcW w:type="dxa" w:w="4986"/>
          </w:tcPr>
          <w:p>
            <w:r>
              <w:rPr>
                <w:b/>
              </w:rPr>
              <w:t>Acendimento superautomático</w:t>
            </w:r>
          </w:p>
        </w:tc>
        <w:tc>
          <w:tcPr>
            <w:tcW w:type="dxa" w:w="4986"/>
          </w:tcPr>
          <w:p>
            <w:r>
              <w:t>O fogo acende pelo próprio botão, sem botões secundários</w:t>
            </w:r>
          </w:p>
        </w:tc>
      </w:tr>
      <w:tr>
        <w:tc>
          <w:tcPr>
            <w:tcW w:type="dxa" w:w="4986"/>
          </w:tcPr>
          <w:p>
            <w:r>
              <w:rPr>
                <w:b/>
              </w:rPr>
              <w:t>Trempes</w:t>
            </w:r>
          </w:p>
        </w:tc>
        <w:tc>
          <w:tcPr>
            <w:tcW w:type="dxa" w:w="4986"/>
          </w:tcPr>
          <w:p>
            <w:r>
              <w:t>Individuais, em ferro fundido</w:t>
            </w:r>
          </w:p>
        </w:tc>
      </w:tr>
      <w:tr>
        <w:tc>
          <w:tcPr>
            <w:tcW w:type="dxa" w:w="4986"/>
          </w:tcPr>
          <w:p>
            <w:r>
              <w:rPr>
                <w:b/>
              </w:rPr>
              <w:t>Design</w:t>
            </w:r>
          </w:p>
        </w:tc>
        <w:tc>
          <w:tcPr>
            <w:tcW w:type="dxa" w:w="4986"/>
          </w:tcPr>
          <w:p>
            <w:r>
              <w:t>Clean, com frame em aço escovado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Dominó Quadratto 2 queimadores 30 cm</w:t>
            </w:r>
          </w:p>
        </w:tc>
      </w:tr>
      <w:tr>
        <w:tc>
          <w:tcPr>
            <w:tcW w:type="dxa" w:w="4986"/>
          </w:tcPr>
          <w:p>
            <w:r>
              <w:rPr>
                <w:b/>
              </w:rPr>
              <w:t>Código</w:t>
            </w:r>
          </w:p>
        </w:tc>
        <w:tc>
          <w:tcPr>
            <w:tcW w:type="dxa" w:w="4986"/>
          </w:tcPr>
          <w:p>
            <w:r>
              <w:t>DG-2Q-30-XQ-3ZEA</w:t>
            </w:r>
          </w:p>
        </w:tc>
      </w:tr>
      <w:tr>
        <w:tc>
          <w:tcPr>
            <w:tcW w:type="dxa" w:w="4986"/>
          </w:tcPr>
          <w:p>
            <w:r>
              <w:rPr>
                <w:b/>
              </w:rPr>
              <w:t>Instalação</w:t>
            </w:r>
          </w:p>
        </w:tc>
        <w:tc>
          <w:tcPr>
            <w:tcW w:type="dxa" w:w="4986"/>
          </w:tcPr>
          <w:p>
            <w:r>
              <w:t>Embutir</w:t>
            </w:r>
          </w:p>
        </w:tc>
      </w:tr>
      <w:tr>
        <w:tc>
          <w:tcPr>
            <w:tcW w:type="dxa" w:w="4986"/>
          </w:tcPr>
          <w:p>
            <w:r>
              <w:rPr>
                <w:b/>
              </w:rPr>
              <w:t>Acabamento da mesa</w:t>
            </w:r>
          </w:p>
        </w:tc>
        <w:tc>
          <w:tcPr>
            <w:tcW w:type="dxa" w:w="4986"/>
          </w:tcPr>
          <w:p>
            <w:r>
              <w:t>Aço inoxidável</w:t>
            </w:r>
          </w:p>
        </w:tc>
      </w:tr>
      <w:tr>
        <w:tc>
          <w:tcPr>
            <w:tcW w:type="dxa" w:w="4986"/>
          </w:tcPr>
          <w:p>
            <w:r>
              <w:rPr>
                <w:b/>
              </w:rPr>
              <w:t>Tipo de gás</w:t>
            </w:r>
          </w:p>
        </w:tc>
        <w:tc>
          <w:tcPr>
            <w:tcW w:type="dxa" w:w="4986"/>
          </w:tcPr>
          <w:p>
            <w:r>
              <w:t>GLP (2,75 kPa) ou GN (1,96 kPa)</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Posterior</w:t>
            </w:r>
          </w:p>
        </w:tc>
        <w:tc>
          <w:tcPr>
            <w:tcW w:type="dxa" w:w="4986"/>
          </w:tcPr>
          <w:p>
            <w:r>
              <w:t>Rápido: 3,0 kW</w:t>
            </w:r>
          </w:p>
        </w:tc>
      </w:tr>
      <w:tr>
        <w:tc>
          <w:tcPr>
            <w:tcW w:type="dxa" w:w="4986"/>
          </w:tcPr>
          <w:p>
            <w:r>
              <w:rPr>
                <w:b/>
              </w:rPr>
              <w:t>Frontal</w:t>
            </w:r>
          </w:p>
        </w:tc>
        <w:tc>
          <w:tcPr>
            <w:tcW w:type="dxa" w:w="4986"/>
          </w:tcPr>
          <w:p>
            <w:r>
              <w:t>Auxiliar: 1,0 kW</w:t>
            </w:r>
          </w:p>
        </w:tc>
      </w:tr>
      <w:tr>
        <w:tc>
          <w:tcPr>
            <w:tcW w:type="dxa" w:w="4986"/>
          </w:tcPr>
          <w:p>
            <w:r>
              <w:rPr>
                <w:b/>
              </w:rPr>
              <w:t>Potência total</w:t>
            </w:r>
          </w:p>
        </w:tc>
        <w:tc>
          <w:tcPr>
            <w:tcW w:type="dxa" w:w="4986"/>
          </w:tcPr>
          <w:p>
            <w:r>
              <w:t>4,0 kW</w:t>
            </w:r>
          </w:p>
        </w:tc>
      </w:tr>
    </w:tbl>
    <w:p>
      <w:r>
        <w:rPr>
          <w:b w:val="0"/>
        </w:rPr>
        <w:t>Rápido: pré-preparo, aquecer óleo e selar carnes. Auxiliar: reduções, molhos, doces, risotos e banho-maria.</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305 x 60 x 510 mm</w:t>
            </w:r>
          </w:p>
        </w:tc>
      </w:tr>
      <w:tr>
        <w:tc>
          <w:tcPr>
            <w:tcW w:type="dxa" w:w="4986"/>
          </w:tcPr>
          <w:p>
            <w:r>
              <w:rPr>
                <w:b/>
              </w:rPr>
              <w:t>Peso</w:t>
            </w:r>
          </w:p>
        </w:tc>
        <w:tc>
          <w:tcPr>
            <w:tcW w:type="dxa" w:w="4986"/>
          </w:tcPr>
          <w:p>
            <w:r>
              <w:t>5 kg (6 kg com embalagem)</w:t>
            </w:r>
          </w:p>
        </w:tc>
      </w:tr>
      <w:tr>
        <w:tc>
          <w:tcPr>
            <w:tcW w:type="dxa" w:w="4986"/>
          </w:tcPr>
          <w:p>
            <w:r>
              <w:rPr>
                <w:b/>
              </w:rPr>
              <w:t>Embalagem (L x A x P)</w:t>
            </w:r>
          </w:p>
        </w:tc>
        <w:tc>
          <w:tcPr>
            <w:tcW w:type="dxa" w:w="4986"/>
          </w:tcPr>
          <w:p>
            <w:r>
              <w:t>368 x 125 x 585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de instalar, confira se o tipo e a pressão do gás da residência correspondem à etiqueta do produto. Erros de instalação feita por profissionais não credenciados pela Elettromec não têm cobertura da garantia. Use somente panelas de fundo plano.</w:t>
      </w:r>
    </w:p>
    <w:p>
      <w:r>
        <w:br w:type="page"/>
      </w:r>
    </w:p>
    <w:p>
      <w:pPr>
        <w:pStyle w:val="Heading1"/>
      </w:pPr>
      <w:r>
        <w:t>DG-1Q-30-XQ-3ZEA – Elettromec</w:t>
      </w:r>
    </w:p>
    <w:p>
      <w:r>
        <w:rPr>
          <w:b/>
        </w:rPr>
        <w:t xml:space="preserve">Nome: </w:t>
      </w:r>
      <w:r>
        <w:t>Dominó a Gás Elettromec Quadratto Dual Flame 30 cm Inox Bivolt</w:t>
      </w:r>
    </w:p>
    <w:p>
      <w:r>
        <w:rPr>
          <w:b/>
        </w:rPr>
        <w:t xml:space="preserve">Título SEO: </w:t>
      </w:r>
      <w:r>
        <w:t>Dominó a Gás Elettromec Quadratto Dual Flame | Unikitchen</w:t>
      </w:r>
    </w:p>
    <w:p>
      <w:r>
        <w:rPr>
          <w:b/>
        </w:rPr>
        <w:t xml:space="preserve">Meta description: </w:t>
      </w:r>
      <w:r>
        <w:t>Dominó a gás Elettromec Quadratto 30 cm em inox, queimador Dual Flame Sabaf de 4,0 kW, suporte wok e válvula de segurança. Lojas em Sorocaba e Itapetininga.</w:t>
      </w:r>
    </w:p>
    <w:p>
      <w:r>
        <w:rPr>
          <w:b/>
        </w:rPr>
        <w:t xml:space="preserve">Situação: </w:t>
      </w:r>
      <w:r>
        <w:t>entregue (14/10/2026)</w:t>
      </w:r>
    </w:p>
    <w:p>
      <w:pPr>
        <w:pStyle w:val="Heading3"/>
      </w:pPr>
      <w:r>
        <w:rPr>
          <w:b w:val="0"/>
        </w:rPr>
        <w:t>Dominó a Gás Quadratto Dual Flame 30 cm | Elettromec</w:t>
      </w:r>
    </w:p>
    <w:p>
      <w:r>
        <w:rPr>
          <w:b w:val="0"/>
        </w:rPr>
        <w:t>1 Queimador | Inox | Bivolt</w:t>
      </w:r>
    </w:p>
    <w:p>
      <w:r>
        <w:rPr>
          <w:b w:val="0"/>
        </w:rPr>
        <w:t xml:space="preserve">O </w:t>
      </w:r>
      <w:r>
        <w:rPr>
          <w:b/>
        </w:rPr>
        <w:t>Dominó Quadratto Dual Flame Elettromec</w:t>
      </w:r>
      <w:r>
        <w:rPr>
          <w:b w:val="0"/>
        </w:rPr>
        <w:t xml:space="preserve"> tem design clean da linha Quadratto, com </w:t>
      </w:r>
      <w:r>
        <w:rPr>
          <w:b/>
        </w:rPr>
        <w:t>mesa em aço inoxidável</w:t>
      </w:r>
      <w:r>
        <w:rPr>
          <w:b w:val="0"/>
        </w:rPr>
        <w:t xml:space="preserve"> e frame em aço escovado, em apenas </w:t>
      </w:r>
      <w:r>
        <w:rPr>
          <w:b/>
        </w:rPr>
        <w:t>30 cm de largura</w:t>
      </w:r>
      <w:r>
        <w:rPr>
          <w:b w:val="0"/>
        </w:rPr>
        <w:t>. Pertence à família Quadratto, que conta com cooktops de 60, 75 e 90 cm e dominós.</w:t>
      </w:r>
    </w:p>
    <w:p>
      <w:r>
        <w:rPr>
          <w:b w:val="0"/>
        </w:rPr>
        <w:t xml:space="preserve">Tem </w:t>
      </w:r>
      <w:r>
        <w:rPr>
          <w:b/>
        </w:rPr>
        <w:t>1 queimador Dual Flame de 4,0 kW</w:t>
      </w:r>
      <w:r>
        <w:rPr>
          <w:b w:val="0"/>
        </w:rPr>
        <w:t xml:space="preserve">, original das marcas </w:t>
      </w:r>
      <w:r>
        <w:rPr>
          <w:b/>
        </w:rPr>
        <w:t>Sabaf/Defendi</w:t>
      </w:r>
      <w:r>
        <w:rPr>
          <w:b w:val="0"/>
        </w:rPr>
        <w:t xml:space="preserve">, que garante mais rapidez no preparo, e acompanha </w:t>
      </w:r>
      <w:r>
        <w:rPr>
          <w:b/>
        </w:rPr>
        <w:t>suporte para panelas wok</w:t>
      </w:r>
      <w:r>
        <w:rPr>
          <w:b w:val="0"/>
        </w:rPr>
        <w:t xml:space="preserve">. O acendimento é </w:t>
      </w:r>
      <w:r>
        <w:rPr>
          <w:b/>
        </w:rPr>
        <w:t>superautomático</w:t>
      </w:r>
      <w:r>
        <w:rPr>
          <w:b w:val="0"/>
        </w:rPr>
        <w:t xml:space="preserve">: o fogo acende pelo próprio botão, sem botões secundários. A </w:t>
      </w:r>
      <w:r>
        <w:rPr>
          <w:b/>
        </w:rPr>
        <w:t>válvula de segurança</w:t>
      </w:r>
      <w:r>
        <w:rPr>
          <w:b w:val="0"/>
        </w:rPr>
        <w:t xml:space="preserve"> bloqueia a passagem de gás caso a chama se apague, e a </w:t>
      </w:r>
      <w:r>
        <w:rPr>
          <w:b/>
        </w:rPr>
        <w:t>trempe em ferro fundido</w:t>
      </w:r>
      <w:r>
        <w:rPr>
          <w:b w:val="0"/>
        </w:rPr>
        <w:t xml:space="preserve"> dá mais durabilidade contra o desgaste do uso.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 Sabaf/Defendi</w:t>
            </w:r>
          </w:p>
        </w:tc>
        <w:tc>
          <w:tcPr>
            <w:tcW w:type="dxa" w:w="4986"/>
          </w:tcPr>
          <w:p>
            <w:r>
              <w:t>4,0 kW, original, com mais durabilidade e segurança</w:t>
            </w:r>
          </w:p>
        </w:tc>
      </w:tr>
      <w:tr>
        <w:tc>
          <w:tcPr>
            <w:tcW w:type="dxa" w:w="4986"/>
          </w:tcPr>
          <w:p>
            <w:r>
              <w:rPr>
                <w:b/>
              </w:rPr>
              <w:t>Válvula de segurança</w:t>
            </w:r>
          </w:p>
        </w:tc>
        <w:tc>
          <w:tcPr>
            <w:tcW w:type="dxa" w:w="4986"/>
          </w:tcPr>
          <w:p>
            <w:r>
              <w:t>Bloqueia a passagem de gás se a chama se apagar</w:t>
            </w:r>
          </w:p>
        </w:tc>
      </w:tr>
      <w:tr>
        <w:tc>
          <w:tcPr>
            <w:tcW w:type="dxa" w:w="4986"/>
          </w:tcPr>
          <w:p>
            <w:r>
              <w:rPr>
                <w:b/>
              </w:rPr>
              <w:t>Acendimento superautomático</w:t>
            </w:r>
          </w:p>
        </w:tc>
        <w:tc>
          <w:tcPr>
            <w:tcW w:type="dxa" w:w="4986"/>
          </w:tcPr>
          <w:p>
            <w:r>
              <w:t>O fogo acende pelo próprio botão, sem botões secundários</w:t>
            </w:r>
          </w:p>
        </w:tc>
      </w:tr>
      <w:tr>
        <w:tc>
          <w:tcPr>
            <w:tcW w:type="dxa" w:w="4986"/>
          </w:tcPr>
          <w:p>
            <w:r>
              <w:rPr>
                <w:b/>
              </w:rPr>
              <w:t>Trempe</w:t>
            </w:r>
          </w:p>
        </w:tc>
        <w:tc>
          <w:tcPr>
            <w:tcW w:type="dxa" w:w="4986"/>
          </w:tcPr>
          <w:p>
            <w:r>
              <w:t>Ferro fundido</w:t>
            </w:r>
          </w:p>
        </w:tc>
      </w:tr>
      <w:tr>
        <w:tc>
          <w:tcPr>
            <w:tcW w:type="dxa" w:w="4986"/>
          </w:tcPr>
          <w:p>
            <w:r>
              <w:rPr>
                <w:b/>
              </w:rPr>
              <w:t>Suporte wok</w:t>
            </w:r>
          </w:p>
        </w:tc>
        <w:tc>
          <w:tcPr>
            <w:tcW w:type="dxa" w:w="4986"/>
          </w:tcPr>
          <w:p>
            <w:r>
              <w:t>Para panelas wok</w:t>
            </w:r>
          </w:p>
        </w:tc>
      </w:tr>
      <w:tr>
        <w:tc>
          <w:tcPr>
            <w:tcW w:type="dxa" w:w="4986"/>
          </w:tcPr>
          <w:p>
            <w:r>
              <w:rPr>
                <w:b/>
              </w:rPr>
              <w:t>Design</w:t>
            </w:r>
          </w:p>
        </w:tc>
        <w:tc>
          <w:tcPr>
            <w:tcW w:type="dxa" w:w="4986"/>
          </w:tcPr>
          <w:p>
            <w:r>
              <w:t>Clean, com frame em aço escovado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Dominó Quadratto Dual Flame 30 cm</w:t>
            </w:r>
          </w:p>
        </w:tc>
      </w:tr>
      <w:tr>
        <w:tc>
          <w:tcPr>
            <w:tcW w:type="dxa" w:w="4986"/>
          </w:tcPr>
          <w:p>
            <w:r>
              <w:rPr>
                <w:b/>
              </w:rPr>
              <w:t>Código</w:t>
            </w:r>
          </w:p>
        </w:tc>
        <w:tc>
          <w:tcPr>
            <w:tcW w:type="dxa" w:w="4986"/>
          </w:tcPr>
          <w:p>
            <w:r>
              <w:t>DG-1Q-30-XQ-3ZEA</w:t>
            </w:r>
          </w:p>
        </w:tc>
      </w:tr>
      <w:tr>
        <w:tc>
          <w:tcPr>
            <w:tcW w:type="dxa" w:w="4986"/>
          </w:tcPr>
          <w:p>
            <w:r>
              <w:rPr>
                <w:b/>
              </w:rPr>
              <w:t>Instalação</w:t>
            </w:r>
          </w:p>
        </w:tc>
        <w:tc>
          <w:tcPr>
            <w:tcW w:type="dxa" w:w="4986"/>
          </w:tcPr>
          <w:p>
            <w:r>
              <w:t>Embutir</w:t>
            </w:r>
          </w:p>
        </w:tc>
      </w:tr>
      <w:tr>
        <w:tc>
          <w:tcPr>
            <w:tcW w:type="dxa" w:w="4986"/>
          </w:tcPr>
          <w:p>
            <w:r>
              <w:rPr>
                <w:b/>
              </w:rPr>
              <w:t>Acabamento da mesa</w:t>
            </w:r>
          </w:p>
        </w:tc>
        <w:tc>
          <w:tcPr>
            <w:tcW w:type="dxa" w:w="4986"/>
          </w:tcPr>
          <w:p>
            <w:r>
              <w:t>Aço inoxidável</w:t>
            </w:r>
          </w:p>
        </w:tc>
      </w:tr>
      <w:tr>
        <w:tc>
          <w:tcPr>
            <w:tcW w:type="dxa" w:w="4986"/>
          </w:tcPr>
          <w:p>
            <w:r>
              <w:rPr>
                <w:b/>
              </w:rPr>
              <w:t>Tipo de gás</w:t>
            </w:r>
          </w:p>
        </w:tc>
        <w:tc>
          <w:tcPr>
            <w:tcW w:type="dxa" w:w="4986"/>
          </w:tcPr>
          <w:p>
            <w:r>
              <w:t>GLP (2,75 kPa) ou GN (1,96 kPa)</w:t>
            </w:r>
          </w:p>
        </w:tc>
      </w:tr>
      <w:tr>
        <w:tc>
          <w:tcPr>
            <w:tcW w:type="dxa" w:w="4986"/>
          </w:tcPr>
          <w:p>
            <w:r>
              <w:rPr>
                <w:b/>
              </w:rPr>
              <w:t>Categoria</w:t>
            </w:r>
          </w:p>
        </w:tc>
        <w:tc>
          <w:tcPr>
            <w:tcW w:type="dxa" w:w="4986"/>
          </w:tcPr>
          <w:p>
            <w:r>
              <w:t>II 2,3</w:t>
            </w:r>
          </w:p>
        </w:tc>
      </w:tr>
      <w:tr>
        <w:tc>
          <w:tcPr>
            <w:tcW w:type="dxa" w:w="4986"/>
          </w:tcPr>
          <w:p>
            <w:r>
              <w:rPr>
                <w:b/>
              </w:rPr>
              <w:t>Classe elétrica</w:t>
            </w:r>
          </w:p>
        </w:tc>
        <w:tc>
          <w:tcPr>
            <w:tcW w:type="dxa" w:w="4986"/>
          </w:tcPr>
          <w:p>
            <w:r>
              <w:t>I</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Central</w:t>
            </w:r>
          </w:p>
        </w:tc>
        <w:tc>
          <w:tcPr>
            <w:tcW w:type="dxa" w:w="4986"/>
          </w:tcPr>
          <w:p>
            <w:r>
              <w:t>Dual Flame (tripla chama): 4,0 kW</w:t>
            </w:r>
          </w:p>
        </w:tc>
      </w:tr>
      <w:tr>
        <w:tc>
          <w:tcPr>
            <w:tcW w:type="dxa" w:w="4986"/>
          </w:tcPr>
          <w:p>
            <w:r>
              <w:rPr>
                <w:b/>
              </w:rPr>
              <w:t>Potência total</w:t>
            </w:r>
          </w:p>
        </w:tc>
        <w:tc>
          <w:tcPr>
            <w:tcW w:type="dxa" w:w="4986"/>
          </w:tcPr>
          <w:p>
            <w:r>
              <w:t>4,0 kW</w:t>
            </w:r>
          </w:p>
        </w:tc>
      </w:tr>
    </w:tbl>
    <w:p>
      <w:r>
        <w:rPr>
          <w:b w:val="0"/>
        </w:rPr>
        <w:t>Indicado para o pré-preparo dos alimentos, aquecer óleo, selar carnes e refogar.</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(127 - 220 V)</w:t>
            </w:r>
          </w:p>
        </w:tc>
      </w:tr>
      <w:tr>
        <w:tc>
          <w:tcPr>
            <w:tcW w:type="dxa" w:w="4986"/>
          </w:tcPr>
          <w:p>
            <w:r>
              <w:rPr>
                <w:b/>
              </w:rPr>
              <w:t>Frequência</w:t>
            </w:r>
          </w:p>
        </w:tc>
        <w:tc>
          <w:tcPr>
            <w:tcW w:type="dxa" w:w="4986"/>
          </w:tcPr>
          <w:p>
            <w:r>
              <w:t>60 Hz</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305 x 60 x 510 mm</w:t>
            </w:r>
          </w:p>
        </w:tc>
      </w:tr>
      <w:tr>
        <w:tc>
          <w:tcPr>
            <w:tcW w:type="dxa" w:w="4986"/>
          </w:tcPr>
          <w:p>
            <w:r>
              <w:rPr>
                <w:b/>
              </w:rPr>
              <w:t>Peso</w:t>
            </w:r>
          </w:p>
        </w:tc>
        <w:tc>
          <w:tcPr>
            <w:tcW w:type="dxa" w:w="4986"/>
          </w:tcPr>
          <w:p>
            <w:r>
              <w:t>5 kg (6 kg com embalagem)</w:t>
            </w:r>
          </w:p>
        </w:tc>
      </w:tr>
      <w:tr>
        <w:tc>
          <w:tcPr>
            <w:tcW w:type="dxa" w:w="4986"/>
          </w:tcPr>
          <w:p>
            <w:r>
              <w:rPr>
                <w:b/>
              </w:rPr>
              <w:t>Embalagem (L x A x P)</w:t>
            </w:r>
          </w:p>
        </w:tc>
        <w:tc>
          <w:tcPr>
            <w:tcW w:type="dxa" w:w="4986"/>
          </w:tcPr>
          <w:p>
            <w:r>
              <w:t>368 x 125 x 580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de instalar, confira se o tipo e a pressão do gás da residência correspondem à etiqueta do produto. Erros de instalação feita por profissionais não credenciados pela Elettromec não têm cobertura da garantia. Use somente panelas de fundo plano.</w:t>
      </w:r>
    </w:p>
    <w:p>
      <w:r>
        <w:br w:type="page"/>
      </w:r>
    </w:p>
    <w:p>
      <w:pPr>
        <w:pStyle w:val="Heading1"/>
      </w:pPr>
      <w:r>
        <w:t>CKG-5Q-90-XQ-3ZEA – Elettromec</w:t>
      </w:r>
    </w:p>
    <w:p>
      <w:r>
        <w:rPr>
          <w:b/>
        </w:rPr>
        <w:t xml:space="preserve">Nome: </w:t>
      </w:r>
      <w:r>
        <w:t>Cooktop a Gás Elettromec Quadratto 5 Queimadores Dual Flame 90 cm Inox Bivolt</w:t>
      </w:r>
    </w:p>
    <w:p>
      <w:r>
        <w:rPr>
          <w:b/>
        </w:rPr>
        <w:t xml:space="preserve">Título SEO: </w:t>
      </w:r>
      <w:r>
        <w:t>Cooktop Elettromec Quadratto 5 Bocas 90 cm Inox | Unikitchen</w:t>
      </w:r>
    </w:p>
    <w:p>
      <w:r>
        <w:rPr>
          <w:b/>
        </w:rPr>
        <w:t xml:space="preserve">Meta description: </w:t>
      </w:r>
      <w:r>
        <w:t>Cooktop a gás Elettromec Quadratto 90 cm, 5 queimadores com Dual Flame de 4,0 kW, trempes de ferro fundido e suporte Wok. Lojas em Sorocaba e Itapetininga.</w:t>
      </w:r>
    </w:p>
    <w:p>
      <w:r>
        <w:rPr>
          <w:b/>
        </w:rPr>
        <w:t xml:space="preserve">Situação: </w:t>
      </w:r>
      <w:r>
        <w:t>entregue (14/10/2026)</w:t>
      </w:r>
    </w:p>
    <w:p>
      <w:pPr>
        <w:pStyle w:val="Heading3"/>
      </w:pPr>
      <w:r>
        <w:rPr>
          <w:b w:val="0"/>
        </w:rPr>
        <w:t>Cooktop a Gás Quadratto 5 Queimadores 90 cm | Elettromec</w:t>
      </w:r>
    </w:p>
    <w:p>
      <w:r>
        <w:rPr>
          <w:b w:val="0"/>
        </w:rPr>
        <w:t>Mesa Inox | Superautomático | Bivolt</w:t>
      </w:r>
    </w:p>
    <w:p>
      <w:r>
        <w:rPr>
          <w:b w:val="0"/>
        </w:rPr>
        <w:t xml:space="preserve">O </w:t>
      </w:r>
      <w:r>
        <w:rPr>
          <w:b/>
        </w:rPr>
        <w:t>Cooktop a Gás Elettromec Quadratto 90 cm</w:t>
      </w:r>
      <w:r>
        <w:rPr>
          <w:b w:val="0"/>
        </w:rPr>
        <w:t xml:space="preserve"> pertence à família Quadratto, que conta com cooktops de 60, 75 e 90 cm e dominós. Tem design versátil, com </w:t>
      </w:r>
      <w:r>
        <w:rPr>
          <w:b/>
        </w:rPr>
        <w:t>mesa em aço inoxidável</w:t>
      </w:r>
      <w:r>
        <w:rPr>
          <w:b w:val="0"/>
        </w:rPr>
        <w:t xml:space="preserve"> e </w:t>
      </w:r>
      <w:r>
        <w:rPr>
          <w:b/>
        </w:rPr>
        <w:t>trempes individuais em ferro fundido</w:t>
      </w:r>
      <w:r>
        <w:rPr>
          <w:b w:val="0"/>
        </w:rPr>
        <w:t>, que dão mais durabilidade contra o desgaste do uso e facilitam a limpeza e o manuseio.</w:t>
      </w:r>
    </w:p>
    <w:p>
      <w:r>
        <w:rPr>
          <w:b w:val="0"/>
        </w:rPr>
        <w:t xml:space="preserve">São </w:t>
      </w:r>
      <w:r>
        <w:rPr>
          <w:b/>
        </w:rPr>
        <w:t>5 queimadores</w:t>
      </w:r>
      <w:r>
        <w:rPr>
          <w:b w:val="0"/>
        </w:rPr>
        <w:t xml:space="preserve">, com potência total de </w:t>
      </w:r>
      <w:r>
        <w:rPr>
          <w:b/>
        </w:rPr>
        <w:t>11,5 kW</w:t>
      </w:r>
      <w:r>
        <w:rPr>
          <w:b w:val="0"/>
        </w:rPr>
        <w:t xml:space="preserve">: 1 </w:t>
      </w:r>
      <w:r>
        <w:rPr>
          <w:b/>
        </w:rPr>
        <w:t>Dual Flame (tripla chama) de 4,0 kW</w:t>
      </w:r>
      <w:r>
        <w:rPr>
          <w:b w:val="0"/>
        </w:rPr>
        <w:t xml:space="preserve">, que garante mais rapidez no preparo, 1 rápido, 2 semirrápidos e 1 auxiliar, originais das marcas </w:t>
      </w:r>
      <w:r>
        <w:rPr>
          <w:b/>
        </w:rPr>
        <w:t>Sabaf/Defendi</w:t>
      </w:r>
      <w:r>
        <w:rPr>
          <w:b w:val="0"/>
        </w:rPr>
        <w:t xml:space="preserve">. Acompanha </w:t>
      </w:r>
      <w:r>
        <w:rPr>
          <w:b/>
        </w:rPr>
        <w:t>suporte para panelas Wok</w:t>
      </w:r>
      <w:r>
        <w:rPr>
          <w:b w:val="0"/>
        </w:rPr>
        <w:t xml:space="preserve">. O acendimento é </w:t>
      </w:r>
      <w:r>
        <w:rPr>
          <w:b/>
        </w:rPr>
        <w:t>superautomático</w:t>
      </w:r>
      <w:r>
        <w:rPr>
          <w:b w:val="0"/>
        </w:rPr>
        <w:t xml:space="preserve">: o fogo acende pelo próprio botão, sem botões secundários. As </w:t>
      </w:r>
      <w:r>
        <w:rPr>
          <w:b/>
        </w:rPr>
        <w:t>válvulas de segurança</w:t>
      </w:r>
      <w:r>
        <w:rPr>
          <w:b w:val="0"/>
        </w:rPr>
        <w:t xml:space="preserve"> bloqueiam a passagem de gás caso a chama de algum queimador se apague.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Queimador tripla chama de 4,0 kW, para mais rapidez no preparo</w:t>
            </w:r>
          </w:p>
        </w:tc>
      </w:tr>
      <w:tr>
        <w:tc>
          <w:tcPr>
            <w:tcW w:type="dxa" w:w="4986"/>
          </w:tcPr>
          <w:p>
            <w:r>
              <w:rPr>
                <w:b/>
              </w:rPr>
              <w:t>Queimadores Sabaf/Defendi</w:t>
            </w:r>
          </w:p>
        </w:tc>
        <w:tc>
          <w:tcPr>
            <w:tcW w:type="dxa" w:w="4986"/>
          </w:tcPr>
          <w:p>
            <w:r>
              <w:t>Originais, com mais durabilidade e segurança</w:t>
            </w:r>
          </w:p>
        </w:tc>
      </w:tr>
      <w:tr>
        <w:tc>
          <w:tcPr>
            <w:tcW w:type="dxa" w:w="4986"/>
          </w:tcPr>
          <w:p>
            <w:r>
              <w:rPr>
                <w:b/>
              </w:rPr>
              <w:t>Válvulas de segurança</w:t>
            </w:r>
          </w:p>
        </w:tc>
        <w:tc>
          <w:tcPr>
            <w:tcW w:type="dxa" w:w="4986"/>
          </w:tcPr>
          <w:p>
            <w:r>
              <w:t>Bloqueiam a passagem de gás se a chama de algum queimador se apagar</w:t>
            </w:r>
          </w:p>
        </w:tc>
      </w:tr>
      <w:tr>
        <w:tc>
          <w:tcPr>
            <w:tcW w:type="dxa" w:w="4986"/>
          </w:tcPr>
          <w:p>
            <w:r>
              <w:rPr>
                <w:b/>
              </w:rPr>
              <w:t>Acendimento superautomático</w:t>
            </w:r>
          </w:p>
        </w:tc>
        <w:tc>
          <w:tcPr>
            <w:tcW w:type="dxa" w:w="4986"/>
          </w:tcPr>
          <w:p>
            <w:r>
              <w:t>O fogo acende pelo próprio botão, sem botões secundários</w:t>
            </w:r>
          </w:p>
        </w:tc>
      </w:tr>
      <w:tr>
        <w:tc>
          <w:tcPr>
            <w:tcW w:type="dxa" w:w="4986"/>
          </w:tcPr>
          <w:p>
            <w:r>
              <w:rPr>
                <w:b/>
              </w:rPr>
              <w:t>Trempes</w:t>
            </w:r>
          </w:p>
        </w:tc>
        <w:tc>
          <w:tcPr>
            <w:tcW w:type="dxa" w:w="4986"/>
          </w:tcPr>
          <w:p>
            <w:r>
              <w:t>Individuais, em ferro fundido</w:t>
            </w:r>
          </w:p>
        </w:tc>
      </w:tr>
      <w:tr>
        <w:tc>
          <w:tcPr>
            <w:tcW w:type="dxa" w:w="4986"/>
          </w:tcPr>
          <w:p>
            <w:r>
              <w:rPr>
                <w:b/>
              </w:rPr>
              <w:t>Suporte Wok</w:t>
            </w:r>
          </w:p>
        </w:tc>
        <w:tc>
          <w:tcPr>
            <w:tcW w:type="dxa" w:w="4986"/>
          </w:tcPr>
          <w:p>
            <w:r>
              <w:t>Para panelas Wok</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Quadratto 5 queimadores 90 cm</w:t>
            </w:r>
          </w:p>
        </w:tc>
      </w:tr>
      <w:tr>
        <w:tc>
          <w:tcPr>
            <w:tcW w:type="dxa" w:w="4986"/>
          </w:tcPr>
          <w:p>
            <w:r>
              <w:rPr>
                <w:b/>
              </w:rPr>
              <w:t>Código</w:t>
            </w:r>
          </w:p>
        </w:tc>
        <w:tc>
          <w:tcPr>
            <w:tcW w:type="dxa" w:w="4986"/>
          </w:tcPr>
          <w:p>
            <w:r>
              <w:t>CKG-5Q-90-XQ-3ZEA</w:t>
            </w:r>
          </w:p>
        </w:tc>
      </w:tr>
      <w:tr>
        <w:tc>
          <w:tcPr>
            <w:tcW w:type="dxa" w:w="4986"/>
          </w:tcPr>
          <w:p>
            <w:r>
              <w:rPr>
                <w:b/>
              </w:rPr>
              <w:t>Instalação</w:t>
            </w:r>
          </w:p>
        </w:tc>
        <w:tc>
          <w:tcPr>
            <w:tcW w:type="dxa" w:w="4986"/>
          </w:tcPr>
          <w:p>
            <w:r>
              <w:t>Embutir</w:t>
            </w:r>
          </w:p>
        </w:tc>
      </w:tr>
      <w:tr>
        <w:tc>
          <w:tcPr>
            <w:tcW w:type="dxa" w:w="4986"/>
          </w:tcPr>
          <w:p>
            <w:r>
              <w:rPr>
                <w:b/>
              </w:rPr>
              <w:t>Acabamento da mesa</w:t>
            </w:r>
          </w:p>
        </w:tc>
        <w:tc>
          <w:tcPr>
            <w:tcW w:type="dxa" w:w="4986"/>
          </w:tcPr>
          <w:p>
            <w:r>
              <w:t>Aço inoxidável</w:t>
            </w:r>
          </w:p>
        </w:tc>
      </w:tr>
      <w:tr>
        <w:tc>
          <w:tcPr>
            <w:tcW w:type="dxa" w:w="4986"/>
          </w:tcPr>
          <w:p>
            <w:r>
              <w:rPr>
                <w:b/>
              </w:rPr>
              <w:t>Tipo de gás</w:t>
            </w:r>
          </w:p>
        </w:tc>
        <w:tc>
          <w:tcPr>
            <w:tcW w:type="dxa" w:w="4986"/>
          </w:tcPr>
          <w:p>
            <w:r>
              <w:t>GLP ou GN</w:t>
            </w:r>
          </w:p>
        </w:tc>
      </w:tr>
      <w:tr>
        <w:tc>
          <w:tcPr>
            <w:tcW w:type="dxa" w:w="4986"/>
          </w:tcPr>
          <w:p>
            <w:r>
              <w:rPr>
                <w:b/>
              </w:rPr>
              <w:t>Pressão do gás</w:t>
            </w:r>
          </w:p>
        </w:tc>
        <w:tc>
          <w:tcPr>
            <w:tcW w:type="dxa" w:w="4986"/>
          </w:tcPr>
          <w:p>
            <w:r>
              <w:t>2,75 kPa (GLP) / 1,96 kPa (GN)</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Central esquerdo</w:t>
            </w:r>
          </w:p>
        </w:tc>
        <w:tc>
          <w:tcPr>
            <w:tcW w:type="dxa" w:w="4986"/>
          </w:tcPr>
          <w:p>
            <w:r>
              <w:t>Dual Flame (tripla chama): 4,0 kW</w:t>
            </w:r>
          </w:p>
        </w:tc>
      </w:tr>
      <w:tr>
        <w:tc>
          <w:tcPr>
            <w:tcW w:type="dxa" w:w="4986"/>
          </w:tcPr>
          <w:p>
            <w:r>
              <w:rPr>
                <w:b/>
              </w:rPr>
              <w:t>Posterior esquerdo</w:t>
            </w:r>
          </w:p>
        </w:tc>
        <w:tc>
          <w:tcPr>
            <w:tcW w:type="dxa" w:w="4986"/>
          </w:tcPr>
          <w:p>
            <w:r>
              <w:t>Semirrápido: 1,75 kW</w:t>
            </w:r>
          </w:p>
        </w:tc>
      </w:tr>
      <w:tr>
        <w:tc>
          <w:tcPr>
            <w:tcW w:type="dxa" w:w="4986"/>
          </w:tcPr>
          <w:p>
            <w:r>
              <w:rPr>
                <w:b/>
              </w:rPr>
              <w:t>Frontal esquerdo</w:t>
            </w:r>
          </w:p>
        </w:tc>
        <w:tc>
          <w:tcPr>
            <w:tcW w:type="dxa" w:w="4986"/>
          </w:tcPr>
          <w:p>
            <w:r>
              <w:t>Auxiliar: 1,0 kW</w:t>
            </w:r>
          </w:p>
        </w:tc>
      </w:tr>
      <w:tr>
        <w:tc>
          <w:tcPr>
            <w:tcW w:type="dxa" w:w="4986"/>
          </w:tcPr>
          <w:p>
            <w:r>
              <w:rPr>
                <w:b/>
              </w:rPr>
              <w:t>Posterior direito</w:t>
            </w:r>
          </w:p>
        </w:tc>
        <w:tc>
          <w:tcPr>
            <w:tcW w:type="dxa" w:w="4986"/>
          </w:tcPr>
          <w:p>
            <w:r>
              <w:t>Rápido: 3,0 kW</w:t>
            </w:r>
          </w:p>
        </w:tc>
      </w:tr>
      <w:tr>
        <w:tc>
          <w:tcPr>
            <w:tcW w:type="dxa" w:w="4986"/>
          </w:tcPr>
          <w:p>
            <w:r>
              <w:rPr>
                <w:b/>
              </w:rPr>
              <w:t>Frontal direito</w:t>
            </w:r>
          </w:p>
        </w:tc>
        <w:tc>
          <w:tcPr>
            <w:tcW w:type="dxa" w:w="4986"/>
          </w:tcPr>
          <w:p>
            <w:r>
              <w:t>Semirrápido: 1,75 kW</w:t>
            </w:r>
          </w:p>
        </w:tc>
      </w:tr>
      <w:tr>
        <w:tc>
          <w:tcPr>
            <w:tcW w:type="dxa" w:w="4986"/>
          </w:tcPr>
          <w:p>
            <w:r>
              <w:rPr>
                <w:b/>
              </w:rPr>
              <w:t>Potência total</w:t>
            </w:r>
          </w:p>
        </w:tc>
        <w:tc>
          <w:tcPr>
            <w:tcW w:type="dxa" w:w="4986"/>
          </w:tcPr>
          <w:p>
            <w:r>
              <w:t>11,5 kW</w:t>
            </w:r>
          </w:p>
        </w:tc>
      </w:tr>
    </w:tbl>
    <w:p>
      <w:r>
        <w:rPr>
          <w:b w:val="0"/>
        </w:rPr>
        <w:t>Dual Flame e rápido: pré-preparo, aquecer óleo e selar carnes. Semirrápido: cozimento de carnes e massas e frituras em geral. Auxiliar: reduções, molhos, doces, risotos e banho-maria.</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(127 - 220 V)</w:t>
            </w:r>
          </w:p>
        </w:tc>
      </w:tr>
      <w:tr>
        <w:tc>
          <w:tcPr>
            <w:tcW w:type="dxa" w:w="4986"/>
          </w:tcPr>
          <w:p>
            <w:r>
              <w:rPr>
                <w:b/>
              </w:rPr>
              <w:t>Cabo de alimentação</w:t>
            </w:r>
          </w:p>
        </w:tc>
        <w:tc>
          <w:tcPr>
            <w:tcW w:type="dxa" w:w="4986"/>
          </w:tcPr>
          <w:p>
            <w:r>
              <w:t>H05 RR-F, 3 x 1,5 mm²</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860 x 60 x 510 mm</w:t>
            </w:r>
          </w:p>
        </w:tc>
      </w:tr>
      <w:tr>
        <w:tc>
          <w:tcPr>
            <w:tcW w:type="dxa" w:w="4986"/>
          </w:tcPr>
          <w:p>
            <w:r>
              <w:rPr>
                <w:b/>
              </w:rPr>
              <w:t>Peso</w:t>
            </w:r>
          </w:p>
        </w:tc>
        <w:tc>
          <w:tcPr>
            <w:tcW w:type="dxa" w:w="4986"/>
          </w:tcPr>
          <w:p>
            <w:r>
              <w:t>14 kg (16 kg com embalagem)</w:t>
            </w:r>
          </w:p>
        </w:tc>
      </w:tr>
      <w:tr>
        <w:tc>
          <w:tcPr>
            <w:tcW w:type="dxa" w:w="4986"/>
          </w:tcPr>
          <w:p>
            <w:r>
              <w:rPr>
                <w:b/>
              </w:rPr>
              <w:t>Embalagem (L x A x P)</w:t>
            </w:r>
          </w:p>
        </w:tc>
        <w:tc>
          <w:tcPr>
            <w:tcW w:type="dxa" w:w="4986"/>
          </w:tcPr>
          <w:p>
            <w:r>
              <w:t>915 x 125 x 580 mm</w:t>
            </w:r>
          </w:p>
        </w:tc>
      </w:tr>
      <w:tr>
        <w:tc>
          <w:tcPr>
            <w:tcW w:type="dxa" w:w="4986"/>
          </w:tcPr>
          <w:p>
            <w:r>
              <w:rPr>
                <w:b/>
              </w:rPr>
              <w:t>Altura livre acima</w:t>
            </w:r>
          </w:p>
        </w:tc>
        <w:tc>
          <w:tcPr>
            <w:tcW w:type="dxa" w:w="4986"/>
          </w:tcPr>
          <w:p>
            <w:r>
              <w:t>700 mm até o móvel superior</w:t>
            </w:r>
          </w:p>
        </w:tc>
      </w:tr>
      <w:tr>
        <w:tc>
          <w:tcPr>
            <w:tcW w:type="dxa" w:w="4986"/>
          </w:tcPr>
          <w:p>
            <w:r>
              <w:rPr>
                <w:b/>
              </w:rPr>
              <w:t>Ponto de gás</w:t>
            </w:r>
          </w:p>
        </w:tc>
        <w:tc>
          <w:tcPr>
            <w:tcW w:type="dxa" w:w="4986"/>
          </w:tcPr>
          <w:p>
            <w:r>
              <w:t>No máximo a 1 m do centro do cooktop, em local de fácil acesso</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de instalar, confira se o tipo e a pressão do gás da residência correspondem à etiqueta do produto. Erros de instalação feita por profissionais não credenciados pela Elettromec não têm cobertura da garantia. Use somente panelas de fundo plano.</w:t>
      </w:r>
    </w:p>
    <w:p>
      <w:r>
        <w:br w:type="page"/>
      </w:r>
    </w:p>
    <w:p>
      <w:pPr>
        <w:pStyle w:val="Heading1"/>
      </w:pPr>
      <w:r>
        <w:t>CKG-5Q-75-XQ-3ZEA – Elettromec</w:t>
      </w:r>
    </w:p>
    <w:p>
      <w:r>
        <w:rPr>
          <w:b/>
        </w:rPr>
        <w:t xml:space="preserve">Nome: </w:t>
      </w:r>
      <w:r>
        <w:t>Cooktop a Gás Elettromec Quadratto 5 Queimadores Dual Flame 75 cm Inox Bivolt</w:t>
      </w:r>
    </w:p>
    <w:p>
      <w:r>
        <w:rPr>
          <w:b/>
        </w:rPr>
        <w:t xml:space="preserve">Título SEO: </w:t>
      </w:r>
      <w:r>
        <w:t>Cooktop Elettromec Quadratto 5 Bocas 75 cm Inox | Unikitchen</w:t>
      </w:r>
    </w:p>
    <w:p>
      <w:r>
        <w:rPr>
          <w:b/>
        </w:rPr>
        <w:t xml:space="preserve">Meta description: </w:t>
      </w:r>
      <w:r>
        <w:t>Cooktop a gás Elettromec Quadratto 75 cm, 5 queimadores com Dual Flame de 4,0 kW, trempes de ferro fundido e suporte Wok. Lojas em Sorocaba e Itapetininga.</w:t>
      </w:r>
    </w:p>
    <w:p>
      <w:r>
        <w:rPr>
          <w:b/>
        </w:rPr>
        <w:t xml:space="preserve">Situação: </w:t>
      </w:r>
      <w:r>
        <w:t>entregue (14/10/2026)</w:t>
      </w:r>
    </w:p>
    <w:p>
      <w:pPr>
        <w:pStyle w:val="Heading3"/>
      </w:pPr>
      <w:r>
        <w:rPr>
          <w:b w:val="0"/>
        </w:rPr>
        <w:t>Cooktop a Gás Quadratto 5 Queimadores 75 cm | Elettromec</w:t>
      </w:r>
    </w:p>
    <w:p>
      <w:r>
        <w:rPr>
          <w:b w:val="0"/>
        </w:rPr>
        <w:t>Mesa Inox | Superautomático | Bivolt</w:t>
      </w:r>
    </w:p>
    <w:p>
      <w:r>
        <w:rPr>
          <w:b w:val="0"/>
        </w:rPr>
        <w:t xml:space="preserve">O </w:t>
      </w:r>
      <w:r>
        <w:rPr>
          <w:b/>
        </w:rPr>
        <w:t>Cooktop a Gás Elettromec Quadratto 75 cm</w:t>
      </w:r>
      <w:r>
        <w:rPr>
          <w:b w:val="0"/>
        </w:rPr>
        <w:t xml:space="preserve"> pertence à família Quadratto, que conta com cooktops de 60, 75 e 90 cm e dominós. Tem design versátil, com </w:t>
      </w:r>
      <w:r>
        <w:rPr>
          <w:b/>
        </w:rPr>
        <w:t>mesa em aço inoxidável</w:t>
      </w:r>
      <w:r>
        <w:rPr>
          <w:b w:val="0"/>
        </w:rPr>
        <w:t xml:space="preserve"> e </w:t>
      </w:r>
      <w:r>
        <w:rPr>
          <w:b/>
        </w:rPr>
        <w:t>trempes individuais em ferro fundido</w:t>
      </w:r>
      <w:r>
        <w:rPr>
          <w:b w:val="0"/>
        </w:rPr>
        <w:t>, que dão mais durabilidade contra o desgaste do uso e facilitam a limpeza e o manuseio.</w:t>
      </w:r>
    </w:p>
    <w:p>
      <w:r>
        <w:rPr>
          <w:b w:val="0"/>
        </w:rPr>
        <w:t xml:space="preserve">São </w:t>
      </w:r>
      <w:r>
        <w:rPr>
          <w:b/>
        </w:rPr>
        <w:t>5 queimadores</w:t>
      </w:r>
      <w:r>
        <w:rPr>
          <w:b w:val="0"/>
        </w:rPr>
        <w:t xml:space="preserve">, com potência total de </w:t>
      </w:r>
      <w:r>
        <w:rPr>
          <w:b/>
        </w:rPr>
        <w:t>11,5 kW</w:t>
      </w:r>
      <w:r>
        <w:rPr>
          <w:b w:val="0"/>
        </w:rPr>
        <w:t xml:space="preserve">: 1 </w:t>
      </w:r>
      <w:r>
        <w:rPr>
          <w:b/>
        </w:rPr>
        <w:t>Dual Flame (tripla chama) de 4,0 kW</w:t>
      </w:r>
      <w:r>
        <w:rPr>
          <w:b w:val="0"/>
        </w:rPr>
        <w:t xml:space="preserve">, que garante mais rapidez no preparo, 1 rápido, 2 semirrápidos e 1 auxiliar, originais das marcas </w:t>
      </w:r>
      <w:r>
        <w:rPr>
          <w:b/>
        </w:rPr>
        <w:t>Sabaf/Defendi</w:t>
      </w:r>
      <w:r>
        <w:rPr>
          <w:b w:val="0"/>
        </w:rPr>
        <w:t xml:space="preserve">. Acompanha </w:t>
      </w:r>
      <w:r>
        <w:rPr>
          <w:b/>
        </w:rPr>
        <w:t>suporte para panelas Wok</w:t>
      </w:r>
      <w:r>
        <w:rPr>
          <w:b w:val="0"/>
        </w:rPr>
        <w:t xml:space="preserve">. O acendimento é </w:t>
      </w:r>
      <w:r>
        <w:rPr>
          <w:b/>
        </w:rPr>
        <w:t>superautomático</w:t>
      </w:r>
      <w:r>
        <w:rPr>
          <w:b w:val="0"/>
        </w:rPr>
        <w:t xml:space="preserve">: o fogo acende pelo próprio botão, sem botões secundários. As </w:t>
      </w:r>
      <w:r>
        <w:rPr>
          <w:b/>
        </w:rPr>
        <w:t>válvulas de segurança</w:t>
      </w:r>
      <w:r>
        <w:rPr>
          <w:b w:val="0"/>
        </w:rPr>
        <w:t xml:space="preserve"> bloqueiam a passagem de gás caso a chama de algum queimador se apague.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Queimador tripla chama de 4,0 kW, para mais rapidez no preparo</w:t>
            </w:r>
          </w:p>
        </w:tc>
      </w:tr>
      <w:tr>
        <w:tc>
          <w:tcPr>
            <w:tcW w:type="dxa" w:w="4986"/>
          </w:tcPr>
          <w:p>
            <w:r>
              <w:rPr>
                <w:b/>
              </w:rPr>
              <w:t>Queimadores Sabaf/Defendi</w:t>
            </w:r>
          </w:p>
        </w:tc>
        <w:tc>
          <w:tcPr>
            <w:tcW w:type="dxa" w:w="4986"/>
          </w:tcPr>
          <w:p>
            <w:r>
              <w:t>Originais, com mais durabilidade e segurança</w:t>
            </w:r>
          </w:p>
        </w:tc>
      </w:tr>
      <w:tr>
        <w:tc>
          <w:tcPr>
            <w:tcW w:type="dxa" w:w="4986"/>
          </w:tcPr>
          <w:p>
            <w:r>
              <w:rPr>
                <w:b/>
              </w:rPr>
              <w:t>Válvulas de segurança</w:t>
            </w:r>
          </w:p>
        </w:tc>
        <w:tc>
          <w:tcPr>
            <w:tcW w:type="dxa" w:w="4986"/>
          </w:tcPr>
          <w:p>
            <w:r>
              <w:t>Bloqueiam a passagem de gás se a chama de algum queimador se apagar</w:t>
            </w:r>
          </w:p>
        </w:tc>
      </w:tr>
      <w:tr>
        <w:tc>
          <w:tcPr>
            <w:tcW w:type="dxa" w:w="4986"/>
          </w:tcPr>
          <w:p>
            <w:r>
              <w:rPr>
                <w:b/>
              </w:rPr>
              <w:t>Acendimento superautomático</w:t>
            </w:r>
          </w:p>
        </w:tc>
        <w:tc>
          <w:tcPr>
            <w:tcW w:type="dxa" w:w="4986"/>
          </w:tcPr>
          <w:p>
            <w:r>
              <w:t>O fogo acende pelo próprio botão, sem botões secundários</w:t>
            </w:r>
          </w:p>
        </w:tc>
      </w:tr>
      <w:tr>
        <w:tc>
          <w:tcPr>
            <w:tcW w:type="dxa" w:w="4986"/>
          </w:tcPr>
          <w:p>
            <w:r>
              <w:rPr>
                <w:b/>
              </w:rPr>
              <w:t>Trempes</w:t>
            </w:r>
          </w:p>
        </w:tc>
        <w:tc>
          <w:tcPr>
            <w:tcW w:type="dxa" w:w="4986"/>
          </w:tcPr>
          <w:p>
            <w:r>
              <w:t>Individuais, em ferro fundido</w:t>
            </w:r>
          </w:p>
        </w:tc>
      </w:tr>
      <w:tr>
        <w:tc>
          <w:tcPr>
            <w:tcW w:type="dxa" w:w="4986"/>
          </w:tcPr>
          <w:p>
            <w:r>
              <w:rPr>
                <w:b/>
              </w:rPr>
              <w:t>Suporte Wok</w:t>
            </w:r>
          </w:p>
        </w:tc>
        <w:tc>
          <w:tcPr>
            <w:tcW w:type="dxa" w:w="4986"/>
          </w:tcPr>
          <w:p>
            <w:r>
              <w:t>Para panelas Wok</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Quadratto 5 queimadores 75 cm</w:t>
            </w:r>
          </w:p>
        </w:tc>
      </w:tr>
      <w:tr>
        <w:tc>
          <w:tcPr>
            <w:tcW w:type="dxa" w:w="4986"/>
          </w:tcPr>
          <w:p>
            <w:r>
              <w:rPr>
                <w:b/>
              </w:rPr>
              <w:t>Código</w:t>
            </w:r>
          </w:p>
        </w:tc>
        <w:tc>
          <w:tcPr>
            <w:tcW w:type="dxa" w:w="4986"/>
          </w:tcPr>
          <w:p>
            <w:r>
              <w:t>CKG-5Q-75-XQ-3ZEA</w:t>
            </w:r>
          </w:p>
        </w:tc>
      </w:tr>
      <w:tr>
        <w:tc>
          <w:tcPr>
            <w:tcW w:type="dxa" w:w="4986"/>
          </w:tcPr>
          <w:p>
            <w:r>
              <w:rPr>
                <w:b/>
              </w:rPr>
              <w:t>Instalação</w:t>
            </w:r>
          </w:p>
        </w:tc>
        <w:tc>
          <w:tcPr>
            <w:tcW w:type="dxa" w:w="4986"/>
          </w:tcPr>
          <w:p>
            <w:r>
              <w:t>Embutir</w:t>
            </w:r>
          </w:p>
        </w:tc>
      </w:tr>
      <w:tr>
        <w:tc>
          <w:tcPr>
            <w:tcW w:type="dxa" w:w="4986"/>
          </w:tcPr>
          <w:p>
            <w:r>
              <w:rPr>
                <w:b/>
              </w:rPr>
              <w:t>Acabamento da mesa</w:t>
            </w:r>
          </w:p>
        </w:tc>
        <w:tc>
          <w:tcPr>
            <w:tcW w:type="dxa" w:w="4986"/>
          </w:tcPr>
          <w:p>
            <w:r>
              <w:t>Aço inoxidável</w:t>
            </w:r>
          </w:p>
        </w:tc>
      </w:tr>
      <w:tr>
        <w:tc>
          <w:tcPr>
            <w:tcW w:type="dxa" w:w="4986"/>
          </w:tcPr>
          <w:p>
            <w:r>
              <w:rPr>
                <w:b/>
              </w:rPr>
              <w:t>Tipo de gás</w:t>
            </w:r>
          </w:p>
        </w:tc>
        <w:tc>
          <w:tcPr>
            <w:tcW w:type="dxa" w:w="4986"/>
          </w:tcPr>
          <w:p>
            <w:r>
              <w:t>GLP ou GN</w:t>
            </w:r>
          </w:p>
        </w:tc>
      </w:tr>
      <w:tr>
        <w:tc>
          <w:tcPr>
            <w:tcW w:type="dxa" w:w="4986"/>
          </w:tcPr>
          <w:p>
            <w:r>
              <w:rPr>
                <w:b/>
              </w:rPr>
              <w:t>Pressão do gás</w:t>
            </w:r>
          </w:p>
        </w:tc>
        <w:tc>
          <w:tcPr>
            <w:tcW w:type="dxa" w:w="4986"/>
          </w:tcPr>
          <w:p>
            <w:r>
              <w:t>2,75 kPa (GLP) / 1,96 kPa (GN)</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Central esquerdo</w:t>
            </w:r>
          </w:p>
        </w:tc>
        <w:tc>
          <w:tcPr>
            <w:tcW w:type="dxa" w:w="4986"/>
          </w:tcPr>
          <w:p>
            <w:r>
              <w:t>Dual Flame (tripla chama): 4,0 kW</w:t>
            </w:r>
          </w:p>
        </w:tc>
      </w:tr>
      <w:tr>
        <w:tc>
          <w:tcPr>
            <w:tcW w:type="dxa" w:w="4986"/>
          </w:tcPr>
          <w:p>
            <w:r>
              <w:rPr>
                <w:b/>
              </w:rPr>
              <w:t>Posterior esquerdo</w:t>
            </w:r>
          </w:p>
        </w:tc>
        <w:tc>
          <w:tcPr>
            <w:tcW w:type="dxa" w:w="4986"/>
          </w:tcPr>
          <w:p>
            <w:r>
              <w:t>Rápido: 3,0 kW</w:t>
            </w:r>
          </w:p>
        </w:tc>
      </w:tr>
      <w:tr>
        <w:tc>
          <w:tcPr>
            <w:tcW w:type="dxa" w:w="4986"/>
          </w:tcPr>
          <w:p>
            <w:r>
              <w:rPr>
                <w:b/>
              </w:rPr>
              <w:t>Frontal esquerdo</w:t>
            </w:r>
          </w:p>
        </w:tc>
        <w:tc>
          <w:tcPr>
            <w:tcW w:type="dxa" w:w="4986"/>
          </w:tcPr>
          <w:p>
            <w:r>
              <w:t>Auxiliar: 1,0 kW</w:t>
            </w:r>
          </w:p>
        </w:tc>
      </w:tr>
      <w:tr>
        <w:tc>
          <w:tcPr>
            <w:tcW w:type="dxa" w:w="4986"/>
          </w:tcPr>
          <w:p>
            <w:r>
              <w:rPr>
                <w:b/>
              </w:rPr>
              <w:t>Posterior direito</w:t>
            </w:r>
          </w:p>
        </w:tc>
        <w:tc>
          <w:tcPr>
            <w:tcW w:type="dxa" w:w="4986"/>
          </w:tcPr>
          <w:p>
            <w:r>
              <w:t>Semirrápido: 1,75 kW</w:t>
            </w:r>
          </w:p>
        </w:tc>
      </w:tr>
      <w:tr>
        <w:tc>
          <w:tcPr>
            <w:tcW w:type="dxa" w:w="4986"/>
          </w:tcPr>
          <w:p>
            <w:r>
              <w:rPr>
                <w:b/>
              </w:rPr>
              <w:t>Frontal direito</w:t>
            </w:r>
          </w:p>
        </w:tc>
        <w:tc>
          <w:tcPr>
            <w:tcW w:type="dxa" w:w="4986"/>
          </w:tcPr>
          <w:p>
            <w:r>
              <w:t>Semirrápido: 1,75 kW</w:t>
            </w:r>
          </w:p>
        </w:tc>
      </w:tr>
      <w:tr>
        <w:tc>
          <w:tcPr>
            <w:tcW w:type="dxa" w:w="4986"/>
          </w:tcPr>
          <w:p>
            <w:r>
              <w:rPr>
                <w:b/>
              </w:rPr>
              <w:t>Potência total</w:t>
            </w:r>
          </w:p>
        </w:tc>
        <w:tc>
          <w:tcPr>
            <w:tcW w:type="dxa" w:w="4986"/>
          </w:tcPr>
          <w:p>
            <w:r>
              <w:t>11,5 kW</w:t>
            </w:r>
          </w:p>
        </w:tc>
      </w:tr>
    </w:tbl>
    <w:p>
      <w:r>
        <w:rPr>
          <w:b w:val="0"/>
        </w:rPr>
        <w:t>Dual Flame e rápido: pré-preparo, aquecer óleo e selar carnes. Semirrápido: cozimento de carnes e massas e frituras em geral. Auxiliar: reduções, molhos, doces, risotos e banho-maria.</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(127 - 220 V)</w:t>
            </w:r>
          </w:p>
        </w:tc>
      </w:tr>
      <w:tr>
        <w:tc>
          <w:tcPr>
            <w:tcW w:type="dxa" w:w="4986"/>
          </w:tcPr>
          <w:p>
            <w:r>
              <w:rPr>
                <w:b/>
              </w:rPr>
              <w:t>Cabo de alimentação</w:t>
            </w:r>
          </w:p>
        </w:tc>
        <w:tc>
          <w:tcPr>
            <w:tcW w:type="dxa" w:w="4986"/>
          </w:tcPr>
          <w:p>
            <w:r>
              <w:t>H05 RR-F, 3 x 1,5 mm²</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750 x 60 x 510 mm</w:t>
            </w:r>
          </w:p>
        </w:tc>
      </w:tr>
      <w:tr>
        <w:tc>
          <w:tcPr>
            <w:tcW w:type="dxa" w:w="4986"/>
          </w:tcPr>
          <w:p>
            <w:r>
              <w:rPr>
                <w:b/>
              </w:rPr>
              <w:t>Peso</w:t>
            </w:r>
          </w:p>
        </w:tc>
        <w:tc>
          <w:tcPr>
            <w:tcW w:type="dxa" w:w="4986"/>
          </w:tcPr>
          <w:p>
            <w:r>
              <w:t>13 kg (15 kg com embalagem)</w:t>
            </w:r>
          </w:p>
        </w:tc>
      </w:tr>
      <w:tr>
        <w:tc>
          <w:tcPr>
            <w:tcW w:type="dxa" w:w="4986"/>
          </w:tcPr>
          <w:p>
            <w:r>
              <w:rPr>
                <w:b/>
              </w:rPr>
              <w:t>Embalagem (L x A x P)</w:t>
            </w:r>
          </w:p>
        </w:tc>
        <w:tc>
          <w:tcPr>
            <w:tcW w:type="dxa" w:w="4986"/>
          </w:tcPr>
          <w:p>
            <w:r>
              <w:t>800 x 125 x 580 mm</w:t>
            </w:r>
          </w:p>
        </w:tc>
      </w:tr>
      <w:tr>
        <w:tc>
          <w:tcPr>
            <w:tcW w:type="dxa" w:w="4986"/>
          </w:tcPr>
          <w:p>
            <w:r>
              <w:rPr>
                <w:b/>
              </w:rPr>
              <w:t>Altura livre acima</w:t>
            </w:r>
          </w:p>
        </w:tc>
        <w:tc>
          <w:tcPr>
            <w:tcW w:type="dxa" w:w="4986"/>
          </w:tcPr>
          <w:p>
            <w:r>
              <w:t>700 mm até o móvel superior</w:t>
            </w:r>
          </w:p>
        </w:tc>
      </w:tr>
      <w:tr>
        <w:tc>
          <w:tcPr>
            <w:tcW w:type="dxa" w:w="4986"/>
          </w:tcPr>
          <w:p>
            <w:r>
              <w:rPr>
                <w:b/>
              </w:rPr>
              <w:t>Ponto de gás</w:t>
            </w:r>
          </w:p>
        </w:tc>
        <w:tc>
          <w:tcPr>
            <w:tcW w:type="dxa" w:w="4986"/>
          </w:tcPr>
          <w:p>
            <w:r>
              <w:t>No máximo a 1 m do centro do cooktop, em local de fácil acesso</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antes de instalar, confira se o tipo e a pressão do gás da residência correspondem à etiqueta do produto. Erros de instalação feita por profissionais não credenciados pela Elettromec não têm cobertura da garantia. Use somente panelas de fundo plano.</w:t>
      </w:r>
    </w:p>
    <w:p>
      <w:r>
        <w:br w:type="page"/>
      </w:r>
    </w:p>
    <w:p>
      <w:pPr>
        <w:pStyle w:val="Heading1"/>
      </w:pPr>
      <w:r>
        <w:t>94747022 – Tramontina</w:t>
      </w:r>
    </w:p>
    <w:p>
      <w:r>
        <w:rPr>
          <w:b/>
        </w:rPr>
        <w:t xml:space="preserve">Nome: </w:t>
      </w:r>
      <w:r>
        <w:t>Cooktop Elétrico Tramontina New Square Touch 4EV 60 Vitrocerâmico 4 Áreas 220V</w:t>
      </w:r>
    </w:p>
    <w:p>
      <w:r>
        <w:rPr>
          <w:b/>
        </w:rPr>
        <w:t xml:space="preserve">Título SEO: </w:t>
      </w:r>
      <w:r>
        <w:t>Cooktop Elétrico Tramontina New Square 60 cm | Unikitchen</w:t>
      </w:r>
    </w:p>
    <w:p>
      <w:r>
        <w:rPr>
          <w:b/>
        </w:rPr>
        <w:t xml:space="preserve">Meta description: </w:t>
      </w:r>
      <w:r>
        <w:t>Cooktop elétrico Tramontina New Square Touch 60 cm, vitrocerâmico, 4 áreas, 9 níveis, timer e trava de segurança, 220V. Lojas em Sorocaba e Itapetininga.</w:t>
      </w:r>
    </w:p>
    <w:p>
      <w:r>
        <w:rPr>
          <w:b/>
        </w:rPr>
        <w:t xml:space="preserve">Situação: </w:t>
      </w:r>
      <w:r>
        <w:t>entregue (14/10/2026)</w:t>
      </w:r>
    </w:p>
    <w:p>
      <w:pPr>
        <w:pStyle w:val="Heading3"/>
      </w:pPr>
      <w:r>
        <w:rPr>
          <w:b w:val="0"/>
        </w:rPr>
        <w:t>Cooktop Elétrico Square Touch 4 Áreas 60 cm | Tramontina</w:t>
      </w:r>
    </w:p>
    <w:p>
      <w:r>
        <w:rPr>
          <w:b w:val="0"/>
        </w:rPr>
        <w:t>Vitrocerâmica | 220V</w:t>
      </w:r>
    </w:p>
    <w:p>
      <w:r>
        <w:rPr>
          <w:b w:val="0"/>
        </w:rPr>
        <w:t xml:space="preserve">O </w:t>
      </w:r>
      <w:r>
        <w:rPr>
          <w:b/>
        </w:rPr>
        <w:t>Cooktop Elétrico Tramontina New Square Touch 4EV 60</w:t>
      </w:r>
      <w:r>
        <w:rPr>
          <w:b w:val="0"/>
        </w:rPr>
        <w:t xml:space="preserve">, da linha Prime, tem mesa </w:t>
      </w:r>
      <w:r>
        <w:rPr>
          <w:b/>
        </w:rPr>
        <w:t>vitrocerâmica</w:t>
      </w:r>
      <w:r>
        <w:rPr>
          <w:b w:val="0"/>
        </w:rPr>
        <w:t xml:space="preserve"> e </w:t>
      </w:r>
      <w:r>
        <w:rPr>
          <w:b/>
        </w:rPr>
        <w:t>4 áreas de aquecimento</w:t>
      </w:r>
      <w:r>
        <w:rPr>
          <w:b w:val="0"/>
        </w:rPr>
        <w:t xml:space="preserve"> por resistências elétricas, que não conduzem calor além da área marcada na mesa. Como a superfície em volta das áreas fica em temperatura mais baixa, líquidos e respingos não aderem, o que facilita a limpeza.</w:t>
      </w:r>
    </w:p>
    <w:p>
      <w:r>
        <w:rPr>
          <w:b w:val="0"/>
        </w:rPr>
        <w:t xml:space="preserve">O </w:t>
      </w:r>
      <w:r>
        <w:rPr>
          <w:b/>
        </w:rPr>
        <w:t>comando touch</w:t>
      </w:r>
      <w:r>
        <w:rPr>
          <w:b w:val="0"/>
        </w:rPr>
        <w:t xml:space="preserve"> tem </w:t>
      </w:r>
      <w:r>
        <w:rPr>
          <w:b/>
        </w:rPr>
        <w:t>9 níveis de temperatura</w:t>
      </w:r>
      <w:r>
        <w:rPr>
          <w:b w:val="0"/>
        </w:rPr>
        <w:t xml:space="preserve">, timer e </w:t>
      </w:r>
      <w:r>
        <w:rPr>
          <w:b/>
        </w:rPr>
        <w:t>bloqueio dos comandos</w:t>
      </w:r>
      <w:r>
        <w:rPr>
          <w:b w:val="0"/>
        </w:rPr>
        <w:t xml:space="preserve">, para que crianças não manuseiem o produto. Após o uso, o display mostra o indicador de </w:t>
      </w:r>
      <w:r>
        <w:rPr>
          <w:b/>
        </w:rPr>
        <w:t>calor residual "H"</w:t>
      </w:r>
      <w:r>
        <w:rPr>
          <w:b w:val="0"/>
        </w:rPr>
        <w:t xml:space="preserve"> enquanto a superfície estiver quente, até ficar abaixo de 30 °C. Conta ainda com </w:t>
      </w:r>
      <w:r>
        <w:rPr>
          <w:b/>
        </w:rPr>
        <w:t>desligamento automático de segurança</w:t>
      </w:r>
      <w:r>
        <w:rPr>
          <w:b w:val="0"/>
        </w:rPr>
        <w:t xml:space="preserve"> e pode ser instalado nos modos </w:t>
      </w:r>
      <w:r>
        <w:rPr>
          <w:b/>
        </w:rPr>
        <w:t>Flush</w:t>
      </w:r>
      <w:r>
        <w:rPr>
          <w:b w:val="0"/>
        </w:rPr>
        <w:t xml:space="preserve"> ou </w:t>
      </w:r>
      <w:r>
        <w:rPr>
          <w:b/>
        </w:rPr>
        <w:t>Semi-Flush</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Mesa vitrocerâmica</w:t>
            </w:r>
          </w:p>
        </w:tc>
        <w:tc>
          <w:tcPr>
            <w:tcW w:type="dxa" w:w="4986"/>
          </w:tcPr>
          <w:p>
            <w:r>
              <w:t>Líquidos e respingos não aderem, pela baixa temperatura em volta das áreas de aquecimento</w:t>
            </w:r>
          </w:p>
        </w:tc>
      </w:tr>
      <w:tr>
        <w:tc>
          <w:tcPr>
            <w:tcW w:type="dxa" w:w="4986"/>
          </w:tcPr>
          <w:p>
            <w:r>
              <w:rPr>
                <w:b/>
              </w:rPr>
              <w:t>Resistências elétricas</w:t>
            </w:r>
          </w:p>
        </w:tc>
        <w:tc>
          <w:tcPr>
            <w:tcW w:type="dxa" w:w="4986"/>
          </w:tcPr>
          <w:p>
            <w:r>
              <w:t>Não conduzem calor além da área marcada na mesa</w:t>
            </w:r>
          </w:p>
        </w:tc>
      </w:tr>
      <w:tr>
        <w:tc>
          <w:tcPr>
            <w:tcW w:type="dxa" w:w="4986"/>
          </w:tcPr>
          <w:p>
            <w:r>
              <w:rPr>
                <w:b/>
              </w:rPr>
              <w:t>Comando touch</w:t>
            </w:r>
          </w:p>
        </w:tc>
        <w:tc>
          <w:tcPr>
            <w:tcW w:type="dxa" w:w="4986"/>
          </w:tcPr>
          <w:p>
            <w:r>
              <w:t>9 níveis de temperatura, com bloqueio dos comandos</w:t>
            </w:r>
          </w:p>
        </w:tc>
      </w:tr>
      <w:tr>
        <w:tc>
          <w:tcPr>
            <w:tcW w:type="dxa" w:w="4986"/>
          </w:tcPr>
          <w:p>
            <w:r>
              <w:rPr>
                <w:b/>
              </w:rPr>
              <w:t>Timer</w:t>
            </w:r>
          </w:p>
        </w:tc>
        <w:tc>
          <w:tcPr>
            <w:tcW w:type="dxa" w:w="4986"/>
          </w:tcPr>
          <w:p>
            <w:r>
              <w:t>Sim</w:t>
            </w:r>
          </w:p>
        </w:tc>
      </w:tr>
      <w:tr>
        <w:tc>
          <w:tcPr>
            <w:tcW w:type="dxa" w:w="4986"/>
          </w:tcPr>
          <w:p>
            <w:r>
              <w:rPr>
                <w:b/>
              </w:rPr>
              <w:t>Calor residual</w:t>
            </w:r>
          </w:p>
        </w:tc>
        <w:tc>
          <w:tcPr>
            <w:tcW w:type="dxa" w:w="4986"/>
          </w:tcPr>
          <w:p>
            <w:r>
              <w:t>Indicador "H" no display até a superfície ficar abaixo de 30 °C; apaga se a energia for interrompida</w:t>
            </w:r>
          </w:p>
        </w:tc>
      </w:tr>
      <w:tr>
        <w:tc>
          <w:tcPr>
            <w:tcW w:type="dxa" w:w="4986"/>
          </w:tcPr>
          <w:p>
            <w:r>
              <w:rPr>
                <w:b/>
              </w:rPr>
              <w:t>Desligamento automático</w:t>
            </w:r>
          </w:p>
        </w:tc>
        <w:tc>
          <w:tcPr>
            <w:tcW w:type="dxa" w:w="4986"/>
          </w:tcPr>
          <w:p>
            <w:r>
              <w:t>Após 6 horas nos níveis 1 e 2, 5 horas nos níveis 3 e 4, 4 horas no nível 5 e 1 hora e 30 minutos nos níveis 6 a 9</w:t>
            </w:r>
          </w:p>
        </w:tc>
      </w:tr>
      <w:tr>
        <w:tc>
          <w:tcPr>
            <w:tcW w:type="dxa" w:w="4986"/>
          </w:tcPr>
          <w:p>
            <w:r>
              <w:rPr>
                <w:b/>
              </w:rPr>
              <w:t>Booster</w:t>
            </w:r>
          </w:p>
        </w:tc>
        <w:tc>
          <w:tcPr>
            <w:tcW w:type="dxa" w:w="4986"/>
          </w:tcPr>
          <w:p>
            <w:r>
              <w:t>Não possui</w:t>
            </w:r>
          </w:p>
        </w:tc>
      </w:tr>
      <w:tr>
        <w:tc>
          <w:tcPr>
            <w:tcW w:type="dxa" w:w="4986"/>
          </w:tcPr>
          <w:p>
            <w:r>
              <w:rPr>
                <w:b/>
              </w:rPr>
              <w:t>Panelas</w:t>
            </w:r>
          </w:p>
        </w:tc>
        <w:tc>
          <w:tcPr>
            <w:tcW w:type="dxa" w:w="4986"/>
          </w:tcPr>
          <w:p>
            <w:r>
              <w:t>Todos os tipos, exceto de barro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New Square Touch 4EV 60</w:t>
            </w:r>
          </w:p>
        </w:tc>
      </w:tr>
      <w:tr>
        <w:tc>
          <w:tcPr>
            <w:tcW w:type="dxa" w:w="4986"/>
          </w:tcPr>
          <w:p>
            <w:r>
              <w:rPr>
                <w:b/>
              </w:rPr>
              <w:t>Referência</w:t>
            </w:r>
          </w:p>
        </w:tc>
        <w:tc>
          <w:tcPr>
            <w:tcW w:type="dxa" w:w="4986"/>
          </w:tcPr>
          <w:p>
            <w:r>
              <w:t>94747/022</w:t>
            </w:r>
          </w:p>
        </w:tc>
      </w:tr>
      <w:tr>
        <w:tc>
          <w:tcPr>
            <w:tcW w:type="dxa" w:w="4986"/>
          </w:tcPr>
          <w:p>
            <w:r>
              <w:rPr>
                <w:b/>
              </w:rPr>
              <w:t>Funcionamento</w:t>
            </w:r>
          </w:p>
        </w:tc>
        <w:tc>
          <w:tcPr>
            <w:tcW w:type="dxa" w:w="4986"/>
          </w:tcPr>
          <w:p>
            <w:r>
              <w:t>Elétrico, por resistências</w:t>
            </w:r>
          </w:p>
        </w:tc>
      </w:tr>
      <w:tr>
        <w:tc>
          <w:tcPr>
            <w:tcW w:type="dxa" w:w="4986"/>
          </w:tcPr>
          <w:p>
            <w:r>
              <w:rPr>
                <w:b/>
              </w:rPr>
              <w:t>Instalação</w:t>
            </w:r>
          </w:p>
        </w:tc>
        <w:tc>
          <w:tcPr>
            <w:tcW w:type="dxa" w:w="4986"/>
          </w:tcPr>
          <w:p>
            <w:r>
              <w:t>Embutir, nos modos Flush ou Semi-Flush</w:t>
            </w:r>
          </w:p>
        </w:tc>
      </w:tr>
      <w:tr>
        <w:tc>
          <w:tcPr>
            <w:tcW w:type="dxa" w:w="4986"/>
          </w:tcPr>
          <w:p>
            <w:r>
              <w:rPr>
                <w:b/>
              </w:rPr>
              <w:t>Áreas de aquecimento</w:t>
            </w:r>
          </w:p>
        </w:tc>
        <w:tc>
          <w:tcPr>
            <w:tcW w:type="dxa" w:w="4986"/>
          </w:tcPr>
          <w:p>
            <w:r>
              <w:t>2 x Ø 200 mm: 1,6 kW | 2 x Ø 165 mm: 1,1 kW</w:t>
            </w:r>
          </w:p>
        </w:tc>
      </w:tr>
      <w:tr>
        <w:tc>
          <w:tcPr>
            <w:tcW w:type="dxa" w:w="4986"/>
          </w:tcPr>
          <w:p>
            <w:r>
              <w:rPr>
                <w:b/>
              </w:rPr>
              <w:t>Consumo máximo</w:t>
            </w:r>
          </w:p>
        </w:tc>
        <w:tc>
          <w:tcPr>
            <w:tcW w:type="dxa" w:w="4986"/>
          </w:tcPr>
          <w:p>
            <w:r>
              <w:t>3,7 kWh</w:t>
            </w:r>
          </w:p>
        </w:tc>
      </w:tr>
      <w:tr>
        <w:tc>
          <w:tcPr>
            <w:tcW w:type="dxa" w:w="4986"/>
          </w:tcPr>
          <w:p>
            <w:r>
              <w:rPr>
                <w:b/>
              </w:rPr>
              <w:t>Grau de proteção</w:t>
            </w:r>
          </w:p>
        </w:tc>
        <w:tc>
          <w:tcPr>
            <w:tcW w:type="dxa" w:w="4986"/>
          </w:tcPr>
          <w:p>
            <w:r>
              <w:t>IPX0</w:t>
            </w:r>
          </w:p>
        </w:tc>
      </w:tr>
      <w:tr>
        <w:tc>
          <w:tcPr>
            <w:tcW w:type="dxa" w:w="4986"/>
          </w:tcPr>
          <w:p>
            <w:r>
              <w:rPr>
                <w:b/>
              </w:rPr>
              <w:t>Classe de construção</w:t>
            </w:r>
          </w:p>
        </w:tc>
        <w:tc>
          <w:tcPr>
            <w:tcW w:type="dxa" w:w="4986"/>
          </w:tcPr>
          <w:p>
            <w:r>
              <w:t>Classe I</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(variação aceitável de 202 a 231 V)</w:t>
            </w:r>
          </w:p>
        </w:tc>
      </w:tr>
      <w:tr>
        <w:tc>
          <w:tcPr>
            <w:tcW w:type="dxa" w:w="4986"/>
          </w:tcPr>
          <w:p>
            <w:r>
              <w:rPr>
                <w:b/>
              </w:rPr>
              <w:t>Frequência</w:t>
            </w:r>
          </w:p>
        </w:tc>
        <w:tc>
          <w:tcPr>
            <w:tcW w:type="dxa" w:w="4986"/>
          </w:tcPr>
          <w:p>
            <w:r>
              <w:t>50 - 60 Hz</w:t>
            </w:r>
          </w:p>
        </w:tc>
      </w:tr>
      <w:tr>
        <w:tc>
          <w:tcPr>
            <w:tcW w:type="dxa" w:w="4986"/>
          </w:tcPr>
          <w:p>
            <w:r>
              <w:rPr>
                <w:b/>
              </w:rPr>
              <w:t>Potência máxima</w:t>
            </w:r>
          </w:p>
        </w:tc>
        <w:tc>
          <w:tcPr>
            <w:tcW w:type="dxa" w:w="4986"/>
          </w:tcPr>
          <w:p>
            <w:r>
              <w:t>5,4 kW</w:t>
            </w:r>
          </w:p>
        </w:tc>
      </w:tr>
      <w:tr>
        <w:tc>
          <w:tcPr>
            <w:tcW w:type="dxa" w:w="4986"/>
          </w:tcPr>
          <w:p>
            <w:r>
              <w:rPr>
                <w:b/>
              </w:rPr>
              <w:t>Disjuntor termomagnético</w:t>
            </w:r>
          </w:p>
        </w:tc>
        <w:tc>
          <w:tcPr>
            <w:tcW w:type="dxa" w:w="4986"/>
          </w:tcPr>
          <w:p>
            <w:r>
              <w:t>32 A</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590 x 520 x 60 mm</w:t>
            </w:r>
          </w:p>
        </w:tc>
      </w:tr>
      <w:tr>
        <w:tc>
          <w:tcPr>
            <w:tcW w:type="dxa" w:w="4986"/>
          </w:tcPr>
          <w:p>
            <w:r>
              <w:rPr>
                <w:b/>
              </w:rPr>
              <w:t>Nicho de instalação (L x P)</w:t>
            </w:r>
          </w:p>
        </w:tc>
        <w:tc>
          <w:tcPr>
            <w:tcW w:type="dxa" w:w="4986"/>
          </w:tcPr>
          <w:p>
            <w:r>
              <w:t>565 x 500 mm</w:t>
            </w:r>
          </w:p>
        </w:tc>
      </w:tr>
      <w:tr>
        <w:tc>
          <w:tcPr>
            <w:tcW w:type="dxa" w:w="4986"/>
          </w:tcPr>
          <w:p>
            <w:r>
              <w:rPr>
                <w:b/>
              </w:rPr>
              <w:t>Instalação Flush</w:t>
            </w:r>
          </w:p>
        </w:tc>
        <w:tc>
          <w:tcPr>
            <w:tcW w:type="dxa" w:w="4986"/>
          </w:tcPr>
          <w:p>
            <w:r>
              <w:t>Medidas complementares conforme a ficha técnica da Tramontina</w:t>
            </w:r>
          </w:p>
        </w:tc>
      </w:tr>
      <w:tr>
        <w:tc>
          <w:tcPr>
            <w:tcW w:type="dxa" w:w="4986"/>
          </w:tcPr>
          <w:p>
            <w:r>
              <w:rPr>
                <w:b/>
              </w:rPr>
              <w:t>Peso</w:t>
            </w:r>
          </w:p>
        </w:tc>
        <w:tc>
          <w:tcPr>
            <w:tcW w:type="dxa" w:w="4986"/>
          </w:tcPr>
          <w:p>
            <w:r>
              <w:t>8,9 kg (10,1 kg com embalagem)</w:t>
            </w:r>
          </w:p>
        </w:tc>
      </w:tr>
      <w:tr>
        <w:tc>
          <w:tcPr>
            <w:tcW w:type="dxa" w:w="4986"/>
          </w:tcPr>
          <w:p>
            <w:r>
              <w:rPr>
                <w:b/>
              </w:rPr>
              <w:t>Uso</w:t>
            </w:r>
          </w:p>
        </w:tc>
        <w:tc>
          <w:tcPr>
            <w:tcW w:type="dxa" w:w="4986"/>
          </w:tcPr>
          <w:p>
            <w:r>
              <w:t>Exclusivamente doméstico, somente em ambientes fechados; não pode ser instalado em veículos recreativos (motorhomes, trailers, barcos)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não use extensões nem adaptadores para ligar o cooktop, e não o opere por timer externo ou controle remoto. Não deslize as panelas sobre a mesa, pois podem riscar a superfície vitrocerâmica, e não use a mesa como superfície de trabalho ou para apoiar objetos.</w:t>
      </w:r>
    </w:p>
    <w:p>
      <w:r>
        <w:br w:type="page"/>
      </w:r>
    </w:p>
    <w:p>
      <w:pPr>
        <w:pStyle w:val="Heading1"/>
      </w:pPr>
      <w:r>
        <w:t>P905LHERXG (novo, substitui THV100) – Bertazzoni</w:t>
      </w:r>
    </w:p>
    <w:p>
      <w:r>
        <w:rPr>
          <w:b/>
        </w:rPr>
        <w:t xml:space="preserve">Nome: </w:t>
      </w:r>
      <w:r>
        <w:t>Cooktop a Gás Bertazzoni Heritage P905L HERXG 5 Queimadores Dual Flame 90 cm Inox 220V</w:t>
      </w:r>
    </w:p>
    <w:p>
      <w:r>
        <w:rPr>
          <w:b/>
        </w:rPr>
        <w:t xml:space="preserve">Título SEO: </w:t>
      </w:r>
      <w:r>
        <w:t>Cooktop Bertazzoni Heritage 90 cm 5 Queimadores | Unikitchen</w:t>
      </w:r>
    </w:p>
    <w:p>
      <w:r>
        <w:rPr>
          <w:b/>
        </w:rPr>
        <w:t xml:space="preserve">Meta description: </w:t>
      </w:r>
      <w:r>
        <w:t>Cooktop a gás Bertazzoni Heritage 90 cm, inox 304, queimadores em latão maciço, Dual Flame de 5.000 W e Gas-Stop. Lojas em Sorocaba e Itapetininga.</w:t>
      </w:r>
    </w:p>
    <w:p>
      <w:r>
        <w:rPr>
          <w:b/>
        </w:rPr>
        <w:t xml:space="preserve">Situação: </w:t>
      </w:r>
      <w:r>
        <w:t>entregue (14/10/2026)</w:t>
      </w:r>
    </w:p>
    <w:p>
      <w:pPr>
        <w:pStyle w:val="Heading3"/>
      </w:pPr>
      <w:r>
        <w:rPr>
          <w:b w:val="0"/>
        </w:rPr>
        <w:t>Cooktop a Gás Heritage 5 Queimadores 90 cm | Bertazzoni</w:t>
      </w:r>
    </w:p>
    <w:p>
      <w:r>
        <w:rPr>
          <w:b w:val="0"/>
        </w:rPr>
        <w:t>Mesa Inox 304 | Superautomático | 220V</w:t>
      </w:r>
    </w:p>
    <w:p>
      <w:r>
        <w:rPr>
          <w:b w:val="0"/>
        </w:rPr>
        <w:t xml:space="preserve">O </w:t>
      </w:r>
      <w:r>
        <w:rPr>
          <w:b/>
        </w:rPr>
        <w:t>Cooktop Bertazzoni Heritage P905L HERXG</w:t>
      </w:r>
      <w:r>
        <w:rPr>
          <w:b w:val="0"/>
        </w:rPr>
        <w:t xml:space="preserve"> é fabricado em Guastalla, na Itália, com design inspirado nos fogões Bertazzoni do início dos anos 1900 e recursos de alta performance culinária. Os </w:t>
      </w:r>
      <w:r>
        <w:rPr>
          <w:b/>
        </w:rPr>
        <w:t>manípulos e queimadores profissionais são em latão maciço</w:t>
      </w:r>
      <w:r>
        <w:rPr>
          <w:b w:val="0"/>
        </w:rPr>
        <w:t xml:space="preserve">, com ampla variação entre chama máxima e mínima, e a </w:t>
      </w:r>
      <w:r>
        <w:rPr>
          <w:b/>
        </w:rPr>
        <w:t>mesa é em aço inox 304</w:t>
      </w:r>
      <w:r>
        <w:rPr>
          <w:b w:val="0"/>
        </w:rPr>
        <w:t xml:space="preserve"> escovado, selada, sem frestas e com cantos arredondados.</w:t>
      </w:r>
    </w:p>
    <w:p>
      <w:r>
        <w:rPr>
          <w:b w:val="0"/>
        </w:rPr>
        <w:t xml:space="preserve">Na lateral, o </w:t>
      </w:r>
      <w:r>
        <w:rPr>
          <w:b/>
        </w:rPr>
        <w:t>queimador profissional Dual Flame de 5.000 W</w:t>
      </w:r>
      <w:r>
        <w:rPr>
          <w:b w:val="0"/>
        </w:rPr>
        <w:t xml:space="preserve"> tem acendimento sequencial das chamas internas e externas e potência inicial de apenas 480 W, com espalhador de chama central em latão com a marca Bertazzoni. Os queimadores maiores ficam nas laterais: ao usar 2 panelas grandes, não se ocupa todo o espaço do cooktop. Acompanha </w:t>
      </w:r>
      <w:r>
        <w:rPr>
          <w:b/>
        </w:rPr>
        <w:t>suporte para panela wok</w:t>
      </w:r>
      <w:r>
        <w:rPr>
          <w:b w:val="0"/>
        </w:rPr>
        <w:t xml:space="preserve"> e </w:t>
      </w:r>
      <w:r>
        <w:rPr>
          <w:b/>
        </w:rPr>
        <w:t>suporte para pequenas panelas</w:t>
      </w:r>
      <w:r>
        <w:rPr>
          <w:b w:val="0"/>
        </w:rPr>
        <w:t>, ambos em ferro gusa.</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 de 5.000 W</w:t>
            </w:r>
          </w:p>
        </w:tc>
        <w:tc>
          <w:tcPr>
            <w:tcW w:type="dxa" w:w="4986"/>
          </w:tcPr>
          <w:p>
            <w:r>
              <w:t>Acendimento sequencial das chamas internas e externas, de 480 W a 5.000 W</w:t>
            </w:r>
          </w:p>
        </w:tc>
      </w:tr>
      <w:tr>
        <w:tc>
          <w:tcPr>
            <w:tcW w:type="dxa" w:w="4986"/>
          </w:tcPr>
          <w:p>
            <w:r>
              <w:rPr>
                <w:b/>
              </w:rPr>
              <w:t>Queimadores em latão maciço</w:t>
            </w:r>
          </w:p>
        </w:tc>
        <w:tc>
          <w:tcPr>
            <w:tcW w:type="dxa" w:w="4986"/>
          </w:tcPr>
          <w:p>
            <w:r>
              <w:t>Em 4 tamanhos, com grande amplitude entre chama máxima e mínima</w:t>
            </w:r>
          </w:p>
        </w:tc>
      </w:tr>
      <w:tr>
        <w:tc>
          <w:tcPr>
            <w:tcW w:type="dxa" w:w="4986"/>
          </w:tcPr>
          <w:p>
            <w:r>
              <w:rPr>
                <w:b/>
              </w:rPr>
              <w:t>Gas-Stop</w:t>
            </w:r>
          </w:p>
        </w:tc>
        <w:tc>
          <w:tcPr>
            <w:tcW w:type="dxa" w:w="4986"/>
          </w:tcPr>
          <w:p>
            <w:r>
              <w:t>Em todos os queimadores: corta o gás caso a chama se apague acidentalmente</w:t>
            </w:r>
          </w:p>
        </w:tc>
      </w:tr>
      <w:tr>
        <w:tc>
          <w:tcPr>
            <w:tcW w:type="dxa" w:w="4986"/>
          </w:tcPr>
          <w:p>
            <w:r>
              <w:rPr>
                <w:b/>
              </w:rPr>
              <w:t>Acendimento superautomático</w:t>
            </w:r>
          </w:p>
        </w:tc>
        <w:tc>
          <w:tcPr>
            <w:tcW w:type="dxa" w:w="4986"/>
          </w:tcPr>
          <w:p>
            <w:r>
              <w:t>Acende qualquer queimador usando apenas uma das mãos</w:t>
            </w:r>
          </w:p>
        </w:tc>
      </w:tr>
      <w:tr>
        <w:tc>
          <w:tcPr>
            <w:tcW w:type="dxa" w:w="4986"/>
          </w:tcPr>
          <w:p>
            <w:r>
              <w:rPr>
                <w:b/>
              </w:rPr>
              <w:t>Mesa em inox 304</w:t>
            </w:r>
          </w:p>
        </w:tc>
        <w:tc>
          <w:tcPr>
            <w:tcW w:type="dxa" w:w="4986"/>
          </w:tcPr>
          <w:p>
            <w:r>
              <w:t>Escovada, selada, sem frestas e com cantos arredondados; perfil baixo, com 4 mm acima da bancada</w:t>
            </w:r>
          </w:p>
        </w:tc>
      </w:tr>
      <w:tr>
        <w:tc>
          <w:tcPr>
            <w:tcW w:type="dxa" w:w="4986"/>
          </w:tcPr>
          <w:p>
            <w:r>
              <w:rPr>
                <w:b/>
              </w:rPr>
              <w:t>Trempes profissionais</w:t>
            </w:r>
          </w:p>
        </w:tc>
        <w:tc>
          <w:tcPr>
            <w:tcW w:type="dxa" w:w="4986"/>
          </w:tcPr>
          <w:p>
            <w:r>
              <w:t>Ferro gusa esmaltado, fáceis de limpar e ideais para panelas grandes; podem ir à lava-louças</w:t>
            </w:r>
          </w:p>
        </w:tc>
      </w:tr>
      <w:tr>
        <w:tc>
          <w:tcPr>
            <w:tcW w:type="dxa" w:w="4986"/>
          </w:tcPr>
          <w:p>
            <w:r>
              <w:rPr>
                <w:b/>
              </w:rPr>
              <w:t>Manípulos Heritage</w:t>
            </w:r>
          </w:p>
        </w:tc>
        <w:tc>
          <w:tcPr>
            <w:tcW w:type="dxa" w:w="4986"/>
          </w:tcPr>
          <w:p>
            <w:r>
              <w:t>Latão maciço polido, com formato ergonômico, em painel frontal</w:t>
            </w:r>
          </w:p>
        </w:tc>
      </w:tr>
      <w:tr>
        <w:tc>
          <w:tcPr>
            <w:tcW w:type="dxa" w:w="4986"/>
          </w:tcPr>
          <w:p>
            <w:r>
              <w:rPr>
                <w:b/>
              </w:rPr>
              <w:t>Suportes</w:t>
            </w:r>
          </w:p>
        </w:tc>
        <w:tc>
          <w:tcPr>
            <w:tcW w:type="dxa" w:w="4986"/>
          </w:tcPr>
          <w:p>
            <w:r>
              <w:t>1 suporte para panela wok e 1 para pequenas panelas (leiteiras e cafeteiras), em ferro gusa</w:t>
            </w:r>
          </w:p>
        </w:tc>
      </w:tr>
      <w:tr>
        <w:tc>
          <w:tcPr>
            <w:tcW w:type="dxa" w:w="4986"/>
          </w:tcPr>
          <w:p>
            <w:r>
              <w:rPr>
                <w:b/>
              </w:rPr>
              <w:t>Certificação RoHS</w:t>
            </w:r>
          </w:p>
        </w:tc>
        <w:tc>
          <w:tcPr>
            <w:tcW w:type="dxa" w:w="4986"/>
          </w:tcPr>
          <w:p>
            <w:r>
              <w:t>Sem substâncias como chumbo, mercúrio e cádmio na fabricação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Bertazzoni Heritage P905L HERXG</w:t>
            </w:r>
          </w:p>
        </w:tc>
      </w:tr>
      <w:tr>
        <w:tc>
          <w:tcPr>
            <w:tcW w:type="dxa" w:w="4986"/>
          </w:tcPr>
          <w:p>
            <w:r>
              <w:rPr>
                <w:b/>
              </w:rPr>
              <w:t>Fabricação</w:t>
            </w:r>
          </w:p>
        </w:tc>
        <w:tc>
          <w:tcPr>
            <w:tcW w:type="dxa" w:w="4986"/>
          </w:tcPr>
          <w:p>
            <w:r>
              <w:t>Guastalla, Itália</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Mesa em aço inox escovado e manípulos em latão maciço</w:t>
            </w:r>
          </w:p>
        </w:tc>
      </w:tr>
      <w:tr>
        <w:tc>
          <w:tcPr>
            <w:tcW w:type="dxa" w:w="4986"/>
          </w:tcPr>
          <w:p>
            <w:r>
              <w:rPr>
                <w:b/>
              </w:rPr>
              <w:t>Linha</w:t>
            </w:r>
          </w:p>
        </w:tc>
        <w:tc>
          <w:tcPr>
            <w:tcW w:type="dxa" w:w="4986"/>
          </w:tcPr>
          <w:p>
            <w:r>
              <w:t>Professional Heritage, que compõe conjuntos com o mesmo design</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 (lateral)</w:t>
            </w:r>
          </w:p>
        </w:tc>
        <w:tc>
          <w:tcPr>
            <w:tcW w:type="dxa" w:w="4986"/>
          </w:tcPr>
          <w:p>
            <w:r>
              <w:t>480 W a 5.000 W</w:t>
            </w:r>
          </w:p>
        </w:tc>
      </w:tr>
      <w:tr>
        <w:tc>
          <w:tcPr>
            <w:tcW w:type="dxa" w:w="4986"/>
          </w:tcPr>
          <w:p>
            <w:r>
              <w:rPr>
                <w:b/>
              </w:rPr>
              <w:t>Grande</w:t>
            </w:r>
          </w:p>
        </w:tc>
        <w:tc>
          <w:tcPr>
            <w:tcW w:type="dxa" w:w="4986"/>
          </w:tcPr>
          <w:p>
            <w:r>
              <w:t>1.050 W a 3.000 W</w:t>
            </w:r>
          </w:p>
        </w:tc>
      </w:tr>
      <w:tr>
        <w:tc>
          <w:tcPr>
            <w:tcW w:type="dxa" w:w="4986"/>
          </w:tcPr>
          <w:p>
            <w:r>
              <w:rPr>
                <w:b/>
              </w:rPr>
              <w:t>Médio</w:t>
            </w:r>
          </w:p>
        </w:tc>
        <w:tc>
          <w:tcPr>
            <w:tcW w:type="dxa" w:w="4986"/>
          </w:tcPr>
          <w:p>
            <w:r>
              <w:t>600 W a 1.750 W</w:t>
            </w:r>
          </w:p>
        </w:tc>
      </w:tr>
      <w:tr>
        <w:tc>
          <w:tcPr>
            <w:tcW w:type="dxa" w:w="4986"/>
          </w:tcPr>
          <w:p>
            <w:r>
              <w:rPr>
                <w:b/>
              </w:rPr>
              <w:t>Pequeno</w:t>
            </w:r>
          </w:p>
        </w:tc>
        <w:tc>
          <w:tcPr>
            <w:tcW w:type="dxa" w:w="4986"/>
          </w:tcPr>
          <w:p>
            <w:r>
              <w:t>480 W a 1.000 W</w:t>
            </w:r>
          </w:p>
        </w:tc>
      </w:tr>
      <w:tr>
        <w:tc>
          <w:tcPr>
            <w:tcW w:type="dxa" w:w="4986"/>
          </w:tcPr>
          <w:p>
            <w:r>
              <w:rPr>
                <w:b/>
              </w:rPr>
              <w:t>Total</w:t>
            </w:r>
          </w:p>
        </w:tc>
        <w:tc>
          <w:tcPr>
            <w:tcW w:type="dxa" w:w="4986"/>
          </w:tcPr>
          <w:p>
            <w:r>
              <w:t>5 queimadores profissionais com Gas-Stop</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Conexão</w:t>
            </w:r>
          </w:p>
        </w:tc>
        <w:tc>
          <w:tcPr>
            <w:tcW w:type="dxa" w:w="4986"/>
          </w:tcPr>
          <w:p>
            <w:r>
              <w:t>Plugue com 3 pinos redondos de 10 A</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890 x 522 x 68 mm</w:t>
            </w:r>
          </w:p>
        </w:tc>
      </w:tr>
      <w:tr>
        <w:tc>
          <w:tcPr>
            <w:tcW w:type="dxa" w:w="4986"/>
          </w:tcPr>
          <w:p>
            <w:r>
              <w:rPr>
                <w:b/>
              </w:rPr>
              <w:t>Recorte na bancada (L x P)</w:t>
            </w:r>
          </w:p>
        </w:tc>
        <w:tc>
          <w:tcPr>
            <w:tcW w:type="dxa" w:w="4986"/>
          </w:tcPr>
          <w:p>
            <w:r>
              <w:t>850 x 480 mm</w:t>
            </w:r>
          </w:p>
        </w:tc>
      </w:tr>
      <w:tr>
        <w:tc>
          <w:tcPr>
            <w:tcW w:type="dxa" w:w="4986"/>
          </w:tcPr>
          <w:p>
            <w:r>
              <w:rPr>
                <w:b/>
              </w:rPr>
              <w:t>Distâncias mínimas</w:t>
            </w:r>
          </w:p>
        </w:tc>
        <w:tc>
          <w:tcPr>
            <w:tcW w:type="dxa" w:w="4986"/>
          </w:tcPr>
          <w:p>
            <w:r>
              <w:t>175 mm nas laterais e 50 mm na frente, conforme o gabarito</w:t>
            </w:r>
          </w:p>
        </w:tc>
      </w:tr>
      <w:tr>
        <w:tc>
          <w:tcPr>
            <w:tcW w:type="dxa" w:w="4986"/>
          </w:tcPr>
          <w:p>
            <w:r>
              <w:rPr>
                <w:b/>
              </w:rPr>
              <w:t>Altura sobre a bancada</w:t>
            </w:r>
          </w:p>
        </w:tc>
        <w:tc>
          <w:tcPr>
            <w:tcW w:type="dxa" w:w="4986"/>
          </w:tcPr>
          <w:p>
            <w:r>
              <w:t>4 mm</w:t>
            </w:r>
          </w:p>
        </w:tc>
      </w:tr>
      <w:tr>
        <w:tc>
          <w:tcPr>
            <w:tcW w:type="dxa" w:w="4986"/>
          </w:tcPr>
          <w:p>
            <w:r>
              <w:rPr>
                <w:b/>
              </w:rPr>
              <w:t>Peso</w:t>
            </w:r>
          </w:p>
        </w:tc>
        <w:tc>
          <w:tcPr>
            <w:tcW w:type="dxa" w:w="4986"/>
          </w:tcPr>
          <w:p>
            <w:r>
              <w:t>17 kg (18 kg com embalagem)</w:t>
            </w:r>
          </w:p>
        </w:tc>
      </w:tr>
      <w:tr>
        <w:tc>
          <w:tcPr>
            <w:tcW w:type="dxa" w:w="4986"/>
          </w:tcPr>
          <w:p>
            <w:r>
              <w:rPr>
                <w:b/>
              </w:rPr>
              <w:t>Embalagem (L x P x A)</w:t>
            </w:r>
          </w:p>
        </w:tc>
        <w:tc>
          <w:tcPr>
            <w:tcW w:type="dxa" w:w="4986"/>
          </w:tcPr>
          <w:p>
            <w:r>
              <w:t>1.000 x 650 x 800 mm</w:t>
            </w:r>
          </w:p>
        </w:tc>
      </w:tr>
    </w:tbl>
    <w:p>
      <w:pPr>
        <w:pStyle w:val="Heading4"/>
      </w:pPr>
      <w:r>
        <w:rPr>
          <w:b w:val="0"/>
        </w:rPr>
        <w:t>Garantia</w:t>
      </w:r>
    </w:p>
    <w:p>
      <w:r>
        <w:rPr>
          <w:b/>
        </w:rPr>
        <w:t>2 anos de garantia</w:t>
      </w:r>
      <w:r>
        <w:rPr>
          <w:b w:val="0"/>
        </w:rPr>
        <w:t xml:space="preserve"> contra defeitos de fabricação, com atendimento pelo Grupo Tecno, distribuidor oficial Bertazzoni no Brasil (SAC 0800 041 5757), mediante nota fiscal.</w:t>
      </w:r>
    </w:p>
    <w:p>
      <w:r>
        <w:rPr>
          <w:b/>
        </w:rPr>
        <w:t>Importante:</w:t>
      </w:r>
      <w:r>
        <w:rPr>
          <w:b w:val="0"/>
        </w:rPr>
        <w:t xml:space="preserve"> o produto é 220 V, com plugue de 3 pinos redondos de 10 A. Respeite o recorte de 850 x 480 mm e as distâncias mínimas do gabarito na instalação.</w:t>
      </w:r>
    </w:p>
    <w:p>
      <w:r>
        <w:br w:type="page"/>
      </w:r>
    </w:p>
    <w:p>
      <w:pPr>
        <w:pStyle w:val="Heading1"/>
      </w:pPr>
      <w:r>
        <w:t>CKG-4Q-60-LC-3ZEA – Elettromec</w:t>
      </w:r>
    </w:p>
    <w:p>
      <w:r>
        <w:rPr>
          <w:b/>
        </w:rPr>
        <w:t xml:space="preserve">Nome: </w:t>
      </w:r>
      <w:r>
        <w:t>Cooktop a Gás Elettromec Luce 4 Queimadores Dual Flame 60 cm Inox Bivolt</w:t>
      </w:r>
    </w:p>
    <w:p>
      <w:r>
        <w:rPr>
          <w:b/>
        </w:rPr>
        <w:t xml:space="preserve">Título SEO: </w:t>
      </w:r>
      <w:r>
        <w:t>Cooktop Elettromec Luce 4 Bocas 60 cm Inox | Unikitchen</w:t>
      </w:r>
    </w:p>
    <w:p>
      <w:r>
        <w:rPr>
          <w:b/>
        </w:rPr>
        <w:t xml:space="preserve">Meta description: </w:t>
      </w:r>
      <w:r>
        <w:t>Cooktop a gás Elettromec Luce 60 cm em inox, 4 queimadores com Dual Flame de 4,0 kW e Step Flame de 9 níveis. Lojas em Sorocaba e Itapetininga.</w:t>
      </w:r>
    </w:p>
    <w:p>
      <w:r>
        <w:rPr>
          <w:b/>
        </w:rPr>
        <w:t xml:space="preserve">Situação: </w:t>
      </w:r>
      <w:r>
        <w:t>entregue (15/10/2026)</w:t>
      </w:r>
    </w:p>
    <w:p>
      <w:pPr>
        <w:pStyle w:val="Heading3"/>
      </w:pPr>
      <w:r>
        <w:rPr>
          <w:b w:val="0"/>
        </w:rPr>
        <w:t>Cooktop a Gás Luce 4 Queimadores 60 cm | Elettromec</w:t>
      </w:r>
    </w:p>
    <w:p>
      <w:r>
        <w:rPr>
          <w:b w:val="0"/>
        </w:rPr>
        <w:t>Mesa Inox | Superautomático | Bivolt</w:t>
      </w:r>
    </w:p>
    <w:p>
      <w:r>
        <w:rPr>
          <w:b w:val="0"/>
        </w:rPr>
        <w:t xml:space="preserve">O </w:t>
      </w:r>
      <w:r>
        <w:rPr>
          <w:b/>
        </w:rPr>
        <w:t>Cooktop a Gás Elettromec Luce 60 cm</w:t>
      </w:r>
      <w:r>
        <w:rPr>
          <w:b w:val="0"/>
        </w:rPr>
        <w:t xml:space="preserve"> une sofisticação e segurança, com acabamento em </w:t>
      </w:r>
      <w:r>
        <w:rPr>
          <w:b/>
        </w:rPr>
        <w:t>aço inoxidável</w:t>
      </w:r>
      <w:r>
        <w:rPr>
          <w:b w:val="0"/>
        </w:rPr>
        <w:t xml:space="preserve"> e </w:t>
      </w:r>
      <w:r>
        <w:rPr>
          <w:b/>
        </w:rPr>
        <w:t>trempes contínuas em ferro fundido</w:t>
      </w:r>
      <w:r>
        <w:rPr>
          <w:b w:val="0"/>
        </w:rPr>
        <w:t xml:space="preserve">, que dão mais durabilidade e segurança na movimentação das panelas. São </w:t>
      </w:r>
      <w:r>
        <w:rPr>
          <w:b/>
        </w:rPr>
        <w:t>4 queimadores Sabaf/Defendi</w:t>
      </w:r>
      <w:r>
        <w:rPr>
          <w:b w:val="0"/>
        </w:rPr>
        <w:t xml:space="preserve">, entre eles um </w:t>
      </w:r>
      <w:r>
        <w:rPr>
          <w:b/>
        </w:rPr>
        <w:t>Dual Flame de 4,0 kW</w:t>
      </w:r>
      <w:r>
        <w:rPr>
          <w:b w:val="0"/>
        </w:rPr>
        <w:t>, com potência total de 8,5 kW.</w:t>
      </w:r>
    </w:p>
    <w:p>
      <w:r>
        <w:rPr>
          <w:b w:val="0"/>
        </w:rPr>
        <w:t xml:space="preserve">Com a função </w:t>
      </w:r>
      <w:r>
        <w:rPr>
          <w:b/>
        </w:rPr>
        <w:t>Step Flame</w:t>
      </w:r>
      <w:r>
        <w:rPr>
          <w:b w:val="0"/>
        </w:rPr>
        <w:t xml:space="preserve">, é possível escolher entre </w:t>
      </w:r>
      <w:r>
        <w:rPr>
          <w:b/>
        </w:rPr>
        <w:t>9 níveis de chama</w:t>
      </w:r>
      <w:r>
        <w:rPr>
          <w:b w:val="0"/>
        </w:rPr>
        <w:t xml:space="preserve">, de acordo com cada preparo, para uma cocção precisa. O acendimento é </w:t>
      </w:r>
      <w:r>
        <w:rPr>
          <w:b/>
        </w:rPr>
        <w:t>superautomático</w:t>
      </w:r>
      <w:r>
        <w:rPr>
          <w:b w:val="0"/>
        </w:rPr>
        <w:t xml:space="preserve">, pelos próprios manípulos, sem botão secundário, e a </w:t>
      </w:r>
      <w:r>
        <w:rPr>
          <w:b/>
        </w:rPr>
        <w:t>válvula de segurança</w:t>
      </w:r>
      <w:r>
        <w:rPr>
          <w:b w:val="0"/>
        </w:rPr>
        <w:t xml:space="preserve"> completa o conjunto. Acompanha </w:t>
      </w:r>
      <w:r>
        <w:rPr>
          <w:b/>
        </w:rPr>
        <w:t>suporte para panela wok</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Step Flame</w:t>
            </w:r>
          </w:p>
        </w:tc>
        <w:tc>
          <w:tcPr>
            <w:tcW w:type="dxa" w:w="4986"/>
          </w:tcPr>
          <w:p>
            <w:r>
              <w:t>9 níveis de chama, para escolher a intensidade do calor em cada preparo</w:t>
            </w:r>
          </w:p>
        </w:tc>
      </w:tr>
      <w:tr>
        <w:tc>
          <w:tcPr>
            <w:tcW w:type="dxa" w:w="4986"/>
          </w:tcPr>
          <w:p>
            <w:r>
              <w:rPr>
                <w:b/>
              </w:rPr>
              <w:t>Dual Flame</w:t>
            </w:r>
          </w:p>
        </w:tc>
        <w:tc>
          <w:tcPr>
            <w:tcW w:type="dxa" w:w="4986"/>
          </w:tcPr>
          <w:p>
            <w:r>
              <w:t>Queimador de 4,0 kW</w:t>
            </w:r>
          </w:p>
        </w:tc>
      </w:tr>
      <w:tr>
        <w:tc>
          <w:tcPr>
            <w:tcW w:type="dxa" w:w="4986"/>
          </w:tcPr>
          <w:p>
            <w:r>
              <w:rPr>
                <w:b/>
              </w:rPr>
              <w:t>Queimadores</w:t>
            </w:r>
          </w:p>
        </w:tc>
        <w:tc>
          <w:tcPr>
            <w:tcW w:type="dxa" w:w="4986"/>
          </w:tcPr>
          <w:p>
            <w:r>
              <w:t>Sabaf/Defendi</w:t>
            </w:r>
          </w:p>
        </w:tc>
      </w:tr>
      <w:tr>
        <w:tc>
          <w:tcPr>
            <w:tcW w:type="dxa" w:w="4986"/>
          </w:tcPr>
          <w:p>
            <w:r>
              <w:rPr>
                <w:b/>
              </w:rPr>
              <w:t>Trempes contínuas</w:t>
            </w:r>
          </w:p>
        </w:tc>
        <w:tc>
          <w:tcPr>
            <w:tcW w:type="dxa" w:w="4986"/>
          </w:tcPr>
          <w:p>
            <w:r>
              <w:t>Ferro fundido, com mais segurança na movimentação das panelas e resistência ao desgaste</w:t>
            </w:r>
          </w:p>
        </w:tc>
      </w:tr>
      <w:tr>
        <w:tc>
          <w:tcPr>
            <w:tcW w:type="dxa" w:w="4986"/>
          </w:tcPr>
          <w:p>
            <w:r>
              <w:rPr>
                <w:b/>
              </w:rPr>
              <w:t>Acendimento superautomático</w:t>
            </w:r>
          </w:p>
        </w:tc>
        <w:tc>
          <w:tcPr>
            <w:tcW w:type="dxa" w:w="4986"/>
          </w:tcPr>
          <w:p>
            <w:r>
              <w:t>Pelos manípulos, sem botão secundário</w:t>
            </w:r>
          </w:p>
        </w:tc>
      </w:tr>
      <w:tr>
        <w:tc>
          <w:tcPr>
            <w:tcW w:type="dxa" w:w="4986"/>
          </w:tcPr>
          <w:p>
            <w:r>
              <w:rPr>
                <w:b/>
              </w:rPr>
              <w:t>Válvula de segurança</w:t>
            </w:r>
          </w:p>
        </w:tc>
        <w:tc>
          <w:tcPr>
            <w:tcW w:type="dxa" w:w="4986"/>
          </w:tcPr>
          <w:p>
            <w:r>
              <w:t>Sim</w:t>
            </w:r>
          </w:p>
        </w:tc>
      </w:tr>
      <w:tr>
        <w:tc>
          <w:tcPr>
            <w:tcW w:type="dxa" w:w="4986"/>
          </w:tcPr>
          <w:p>
            <w:r>
              <w:rPr>
                <w:b/>
              </w:rPr>
              <w:t>Suporte wok</w:t>
            </w:r>
          </w:p>
        </w:tc>
        <w:tc>
          <w:tcPr>
            <w:tcW w:type="dxa" w:w="4986"/>
          </w:tcPr>
          <w:p>
            <w:r>
              <w:t>Acompanha o produto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Luce 60 cm</w:t>
            </w:r>
          </w:p>
        </w:tc>
      </w:tr>
      <w:tr>
        <w:tc>
          <w:tcPr>
            <w:tcW w:type="dxa" w:w="4986"/>
          </w:tcPr>
          <w:p>
            <w:r>
              <w:rPr>
                <w:b/>
              </w:rPr>
              <w:t>Código</w:t>
            </w:r>
          </w:p>
        </w:tc>
        <w:tc>
          <w:tcPr>
            <w:tcW w:type="dxa" w:w="4986"/>
          </w:tcPr>
          <w:p>
            <w:r>
              <w:t>CKG-4Q-60-LC-3ZEA</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Aço inoxidável</w:t>
            </w:r>
          </w:p>
        </w:tc>
      </w:tr>
      <w:tr>
        <w:tc>
          <w:tcPr>
            <w:tcW w:type="dxa" w:w="4986"/>
          </w:tcPr>
          <w:p>
            <w:r>
              <w:rPr>
                <w:b/>
              </w:rPr>
              <w:t>Tipo de gás</w:t>
            </w:r>
          </w:p>
        </w:tc>
        <w:tc>
          <w:tcPr>
            <w:tcW w:type="dxa" w:w="4986"/>
          </w:tcPr>
          <w:p>
            <w:r>
              <w:t>GLP (2,75 kPa) ou GN (1,96 kPa)</w:t>
            </w:r>
          </w:p>
        </w:tc>
      </w:tr>
      <w:tr>
        <w:tc>
          <w:tcPr>
            <w:tcW w:type="dxa" w:w="4986"/>
          </w:tcPr>
          <w:p>
            <w:r>
              <w:rPr>
                <w:b/>
              </w:rPr>
              <w:t>Categoria</w:t>
            </w:r>
          </w:p>
        </w:tc>
        <w:tc>
          <w:tcPr>
            <w:tcW w:type="dxa" w:w="4986"/>
          </w:tcPr>
          <w:p>
            <w:r>
              <w:t>II 2,3</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4,0 kW (panela de 24 a 26 cm)</w:t>
            </w:r>
          </w:p>
        </w:tc>
      </w:tr>
      <w:tr>
        <w:tc>
          <w:tcPr>
            <w:tcW w:type="dxa" w:w="4986"/>
          </w:tcPr>
          <w:p>
            <w:r>
              <w:rPr>
                <w:b/>
              </w:rPr>
              <w:t>2 semirrápidos</w:t>
            </w:r>
          </w:p>
        </w:tc>
        <w:tc>
          <w:tcPr>
            <w:tcW w:type="dxa" w:w="4986"/>
          </w:tcPr>
          <w:p>
            <w:r>
              <w:t>1,75 kW cada (panela de 16 a 18 cm)</w:t>
            </w:r>
          </w:p>
        </w:tc>
      </w:tr>
      <w:tr>
        <w:tc>
          <w:tcPr>
            <w:tcW w:type="dxa" w:w="4986"/>
          </w:tcPr>
          <w:p>
            <w:r>
              <w:rPr>
                <w:b/>
              </w:rPr>
              <w:t>Auxiliar</w:t>
            </w:r>
          </w:p>
        </w:tc>
        <w:tc>
          <w:tcPr>
            <w:tcW w:type="dxa" w:w="4986"/>
          </w:tcPr>
          <w:p>
            <w:r>
              <w:t>1,0 kW (panela de 10 a 14 cm)</w:t>
            </w:r>
          </w:p>
        </w:tc>
      </w:tr>
      <w:tr>
        <w:tc>
          <w:tcPr>
            <w:tcW w:type="dxa" w:w="4986"/>
          </w:tcPr>
          <w:p>
            <w:r>
              <w:rPr>
                <w:b/>
              </w:rPr>
              <w:t>Potência térmica total</w:t>
            </w:r>
          </w:p>
        </w:tc>
        <w:tc>
          <w:tcPr>
            <w:tcW w:type="dxa" w:w="4986"/>
          </w:tcPr>
          <w:p>
            <w:r>
              <w:t>8,5 kW</w:t>
            </w:r>
          </w:p>
        </w:tc>
      </w:tr>
    </w:tbl>
    <w:p>
      <w:r>
        <w:rPr>
          <w:b w:val="0"/>
        </w:rPr>
        <w:t>Use panelas de fundo plano, com tampa, no tamanho indicado para cada queimador.</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(127 - 220 V)</w:t>
            </w:r>
          </w:p>
        </w:tc>
      </w:tr>
      <w:tr>
        <w:tc>
          <w:tcPr>
            <w:tcW w:type="dxa" w:w="4986"/>
          </w:tcPr>
          <w:p>
            <w:r>
              <w:rPr>
                <w:b/>
              </w:rPr>
              <w:t>Frequência</w:t>
            </w:r>
          </w:p>
        </w:tc>
        <w:tc>
          <w:tcPr>
            <w:tcW w:type="dxa" w:w="4986"/>
          </w:tcPr>
          <w:p>
            <w:r>
              <w:t>60 Hz</w:t>
            </w:r>
          </w:p>
        </w:tc>
      </w:tr>
      <w:tr>
        <w:tc>
          <w:tcPr>
            <w:tcW w:type="dxa" w:w="4986"/>
          </w:tcPr>
          <w:p>
            <w:r>
              <w:rPr>
                <w:b/>
              </w:rPr>
              <w:t>Potência elétrica</w:t>
            </w:r>
          </w:p>
        </w:tc>
        <w:tc>
          <w:tcPr>
            <w:tcW w:type="dxa" w:w="4986"/>
          </w:tcPr>
          <w:p>
            <w:r>
              <w:t>2 W</w:t>
            </w:r>
          </w:p>
        </w:tc>
      </w:tr>
      <w:tr>
        <w:tc>
          <w:tcPr>
            <w:tcW w:type="dxa" w:w="4986"/>
          </w:tcPr>
          <w:p>
            <w:r>
              <w:rPr>
                <w:b/>
              </w:rPr>
              <w:t>Corrente</w:t>
            </w:r>
          </w:p>
        </w:tc>
        <w:tc>
          <w:tcPr>
            <w:tcW w:type="dxa" w:w="4986"/>
          </w:tcPr>
          <w:p>
            <w:r>
              <w:t>0,03 A</w:t>
            </w:r>
          </w:p>
        </w:tc>
      </w:tr>
      <w:tr>
        <w:tc>
          <w:tcPr>
            <w:tcW w:type="dxa" w:w="4986"/>
          </w:tcPr>
          <w:p>
            <w:r>
              <w:rPr>
                <w:b/>
              </w:rPr>
              <w:t>Classe elétrica</w:t>
            </w:r>
          </w:p>
        </w:tc>
        <w:tc>
          <w:tcPr>
            <w:tcW w:type="dxa" w:w="4986"/>
          </w:tcPr>
          <w:p>
            <w:r>
              <w:t>I</w:t>
            </w:r>
          </w:p>
        </w:tc>
      </w:tr>
      <w:tr>
        <w:tc>
          <w:tcPr>
            <w:tcW w:type="dxa" w:w="4986"/>
          </w:tcPr>
          <w:p>
            <w:r>
              <w:rPr>
                <w:b/>
              </w:rPr>
              <w:t>Cabo de alimentação</w:t>
            </w:r>
          </w:p>
        </w:tc>
        <w:tc>
          <w:tcPr>
            <w:tcW w:type="dxa" w:w="4986"/>
          </w:tcPr>
          <w:p>
            <w:r>
              <w:t>H05 RR-F, 3 x 0,75 mm²</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600 x 60 x 510 mm</w:t>
            </w:r>
          </w:p>
        </w:tc>
      </w:tr>
      <w:tr>
        <w:tc>
          <w:tcPr>
            <w:tcW w:type="dxa" w:w="4986"/>
          </w:tcPr>
          <w:p>
            <w:r>
              <w:rPr>
                <w:b/>
              </w:rPr>
              <w:t>Peso</w:t>
            </w:r>
          </w:p>
        </w:tc>
        <w:tc>
          <w:tcPr>
            <w:tcW w:type="dxa" w:w="4986"/>
          </w:tcPr>
          <w:p>
            <w:r>
              <w:t>11 kg (13 kg com embalagem)</w:t>
            </w:r>
          </w:p>
        </w:tc>
      </w:tr>
      <w:tr>
        <w:tc>
          <w:tcPr>
            <w:tcW w:type="dxa" w:w="4986"/>
          </w:tcPr>
          <w:p>
            <w:r>
              <w:rPr>
                <w:b/>
              </w:rPr>
              <w:t>Embalagem (L x A x P)</w:t>
            </w:r>
          </w:p>
        </w:tc>
        <w:tc>
          <w:tcPr>
            <w:tcW w:type="dxa" w:w="4986"/>
          </w:tcPr>
          <w:p>
            <w:r>
              <w:t>657 x 130 x 550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se a chama se apagar acidentalmente, gire o manípulo para a posição desligado e aguarde pelo menos 1 minuto antes de reacender. Em caso de falta de energia, os queimadores podem ser acesos com fósforo. Erros de instalação feita por profissionais não credenciados pela Elettromec não têm cobertura da garantia.</w:t>
      </w:r>
    </w:p>
    <w:p>
      <w:r>
        <w:br w:type="page"/>
      </w:r>
    </w:p>
    <w:p>
      <w:pPr>
        <w:pStyle w:val="Heading1"/>
      </w:pPr>
      <w:r>
        <w:t>CKG-5Q-75-LC-3ZEA – Elettromec</w:t>
      </w:r>
    </w:p>
    <w:p>
      <w:r>
        <w:rPr>
          <w:b/>
        </w:rPr>
        <w:t xml:space="preserve">Nome: </w:t>
      </w:r>
      <w:r>
        <w:t>Cooktop a Gás Elettromec Luce 5 Queimadores Dual Flame 75 cm Inox Bivolt</w:t>
      </w:r>
    </w:p>
    <w:p>
      <w:r>
        <w:rPr>
          <w:b/>
        </w:rPr>
        <w:t xml:space="preserve">Título SEO: </w:t>
      </w:r>
      <w:r>
        <w:t>Cooktop Elettromec Luce 5 Bocas 75 cm Inox | Unikitchen</w:t>
      </w:r>
    </w:p>
    <w:p>
      <w:r>
        <w:rPr>
          <w:b/>
        </w:rPr>
        <w:t xml:space="preserve">Meta description: </w:t>
      </w:r>
      <w:r>
        <w:t>Cooktop a gás Elettromec Luce 75 cm em inox, 5 queimadores com Dual Flame de 4,0 kW e Step Flame de 9 níveis. Lojas em Sorocaba e Itapetininga.</w:t>
      </w:r>
    </w:p>
    <w:p>
      <w:r>
        <w:rPr>
          <w:b/>
        </w:rPr>
        <w:t xml:space="preserve">Situação: </w:t>
      </w:r>
      <w:r>
        <w:t>entregue (15/10/2026)</w:t>
      </w:r>
    </w:p>
    <w:p>
      <w:pPr>
        <w:pStyle w:val="Heading3"/>
      </w:pPr>
      <w:r>
        <w:rPr>
          <w:b w:val="0"/>
        </w:rPr>
        <w:t>Cooktop a Gás Luce 5 Queimadores 75 cm | Elettromec</w:t>
      </w:r>
    </w:p>
    <w:p>
      <w:r>
        <w:rPr>
          <w:b w:val="0"/>
        </w:rPr>
        <w:t>Mesa Inox | Superautomático | Bivolt</w:t>
      </w:r>
    </w:p>
    <w:p>
      <w:r>
        <w:rPr>
          <w:b w:val="0"/>
        </w:rPr>
        <w:t xml:space="preserve">O </w:t>
      </w:r>
      <w:r>
        <w:rPr>
          <w:b/>
        </w:rPr>
        <w:t>Cooktop a Gás Elettromec Luce 75 cm</w:t>
      </w:r>
      <w:r>
        <w:rPr>
          <w:b w:val="0"/>
        </w:rPr>
        <w:t xml:space="preserve"> une sofisticação e segurança, com acabamento em </w:t>
      </w:r>
      <w:r>
        <w:rPr>
          <w:b/>
        </w:rPr>
        <w:t>aço inoxidável</w:t>
      </w:r>
      <w:r>
        <w:rPr>
          <w:b w:val="0"/>
        </w:rPr>
        <w:t xml:space="preserve"> e </w:t>
      </w:r>
      <w:r>
        <w:rPr>
          <w:b/>
        </w:rPr>
        <w:t>trempes contínuas em ferro fundido</w:t>
      </w:r>
      <w:r>
        <w:rPr>
          <w:b w:val="0"/>
        </w:rPr>
        <w:t xml:space="preserve">, que dão mais durabilidade e segurança na movimentação das panelas. São </w:t>
      </w:r>
      <w:r>
        <w:rPr>
          <w:b/>
        </w:rPr>
        <w:t>5 queimadores Sabaf/Defendi</w:t>
      </w:r>
      <w:r>
        <w:rPr>
          <w:b w:val="0"/>
        </w:rPr>
        <w:t xml:space="preserve">, entre eles um </w:t>
      </w:r>
      <w:r>
        <w:rPr>
          <w:b/>
        </w:rPr>
        <w:t>Dual Flame lateral de 4,0 kW</w:t>
      </w:r>
      <w:r>
        <w:rPr>
          <w:b w:val="0"/>
        </w:rPr>
        <w:t>, com potência total de 11,3 kW.</w:t>
      </w:r>
    </w:p>
    <w:p>
      <w:r>
        <w:rPr>
          <w:b w:val="0"/>
        </w:rPr>
        <w:t xml:space="preserve">Com a função </w:t>
      </w:r>
      <w:r>
        <w:rPr>
          <w:b/>
        </w:rPr>
        <w:t>Step Flame</w:t>
      </w:r>
      <w:r>
        <w:rPr>
          <w:b w:val="0"/>
        </w:rPr>
        <w:t xml:space="preserve">, é possível escolher entre </w:t>
      </w:r>
      <w:r>
        <w:rPr>
          <w:b/>
        </w:rPr>
        <w:t>9 níveis de chama</w:t>
      </w:r>
      <w:r>
        <w:rPr>
          <w:b w:val="0"/>
        </w:rPr>
        <w:t xml:space="preserve">, de acordo com cada preparo, para uma cocção precisa. O acendimento é </w:t>
      </w:r>
      <w:r>
        <w:rPr>
          <w:b/>
        </w:rPr>
        <w:t>superautomático</w:t>
      </w:r>
      <w:r>
        <w:rPr>
          <w:b w:val="0"/>
        </w:rPr>
        <w:t xml:space="preserve">, pelos próprios manípulos, sem botão secundário, e a </w:t>
      </w:r>
      <w:r>
        <w:rPr>
          <w:b/>
        </w:rPr>
        <w:t>válvula de segurança</w:t>
      </w:r>
      <w:r>
        <w:rPr>
          <w:b w:val="0"/>
        </w:rPr>
        <w:t xml:space="preserve"> completa o conjunto. Acompanha </w:t>
      </w:r>
      <w:r>
        <w:rPr>
          <w:b/>
        </w:rPr>
        <w:t>suporte para panela wok</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Step Flame</w:t>
            </w:r>
          </w:p>
        </w:tc>
        <w:tc>
          <w:tcPr>
            <w:tcW w:type="dxa" w:w="4986"/>
          </w:tcPr>
          <w:p>
            <w:r>
              <w:t>9 níveis de chama, para escolher a intensidade do calor em cada preparo</w:t>
            </w:r>
          </w:p>
        </w:tc>
      </w:tr>
      <w:tr>
        <w:tc>
          <w:tcPr>
            <w:tcW w:type="dxa" w:w="4986"/>
          </w:tcPr>
          <w:p>
            <w:r>
              <w:rPr>
                <w:b/>
              </w:rPr>
              <w:t>Dual Flame</w:t>
            </w:r>
          </w:p>
        </w:tc>
        <w:tc>
          <w:tcPr>
            <w:tcW w:type="dxa" w:w="4986"/>
          </w:tcPr>
          <w:p>
            <w:r>
              <w:t>Queimador lateral de 4,0 kW</w:t>
            </w:r>
          </w:p>
        </w:tc>
      </w:tr>
      <w:tr>
        <w:tc>
          <w:tcPr>
            <w:tcW w:type="dxa" w:w="4986"/>
          </w:tcPr>
          <w:p>
            <w:r>
              <w:rPr>
                <w:b/>
              </w:rPr>
              <w:t>Queimadores</w:t>
            </w:r>
          </w:p>
        </w:tc>
        <w:tc>
          <w:tcPr>
            <w:tcW w:type="dxa" w:w="4986"/>
          </w:tcPr>
          <w:p>
            <w:r>
              <w:t>Sabaf/Defendi</w:t>
            </w:r>
          </w:p>
        </w:tc>
      </w:tr>
      <w:tr>
        <w:tc>
          <w:tcPr>
            <w:tcW w:type="dxa" w:w="4986"/>
          </w:tcPr>
          <w:p>
            <w:r>
              <w:rPr>
                <w:b/>
              </w:rPr>
              <w:t>Trempes contínuas</w:t>
            </w:r>
          </w:p>
        </w:tc>
        <w:tc>
          <w:tcPr>
            <w:tcW w:type="dxa" w:w="4986"/>
          </w:tcPr>
          <w:p>
            <w:r>
              <w:t>Ferro fundido, com mais segurança na movimentação das panelas e resistência ao desgaste</w:t>
            </w:r>
          </w:p>
        </w:tc>
      </w:tr>
      <w:tr>
        <w:tc>
          <w:tcPr>
            <w:tcW w:type="dxa" w:w="4986"/>
          </w:tcPr>
          <w:p>
            <w:r>
              <w:rPr>
                <w:b/>
              </w:rPr>
              <w:t>Acendimento superautomático</w:t>
            </w:r>
          </w:p>
        </w:tc>
        <w:tc>
          <w:tcPr>
            <w:tcW w:type="dxa" w:w="4986"/>
          </w:tcPr>
          <w:p>
            <w:r>
              <w:t>Pelos manípulos, sem botão secundário</w:t>
            </w:r>
          </w:p>
        </w:tc>
      </w:tr>
      <w:tr>
        <w:tc>
          <w:tcPr>
            <w:tcW w:type="dxa" w:w="4986"/>
          </w:tcPr>
          <w:p>
            <w:r>
              <w:rPr>
                <w:b/>
              </w:rPr>
              <w:t>Válvula de segurança</w:t>
            </w:r>
          </w:p>
        </w:tc>
        <w:tc>
          <w:tcPr>
            <w:tcW w:type="dxa" w:w="4986"/>
          </w:tcPr>
          <w:p>
            <w:r>
              <w:t>Sim</w:t>
            </w:r>
          </w:p>
        </w:tc>
      </w:tr>
      <w:tr>
        <w:tc>
          <w:tcPr>
            <w:tcW w:type="dxa" w:w="4986"/>
          </w:tcPr>
          <w:p>
            <w:r>
              <w:rPr>
                <w:b/>
              </w:rPr>
              <w:t>Suporte wok</w:t>
            </w:r>
          </w:p>
        </w:tc>
        <w:tc>
          <w:tcPr>
            <w:tcW w:type="dxa" w:w="4986"/>
          </w:tcPr>
          <w:p>
            <w:r>
              <w:t>Acompanha o produto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Luce 75 cm</w:t>
            </w:r>
          </w:p>
        </w:tc>
      </w:tr>
      <w:tr>
        <w:tc>
          <w:tcPr>
            <w:tcW w:type="dxa" w:w="4986"/>
          </w:tcPr>
          <w:p>
            <w:r>
              <w:rPr>
                <w:b/>
              </w:rPr>
              <w:t>Código</w:t>
            </w:r>
          </w:p>
        </w:tc>
        <w:tc>
          <w:tcPr>
            <w:tcW w:type="dxa" w:w="4986"/>
          </w:tcPr>
          <w:p>
            <w:r>
              <w:t>CKG-5Q-75-LC-3ZEA</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Aço inoxidável</w:t>
            </w:r>
          </w:p>
        </w:tc>
      </w:tr>
      <w:tr>
        <w:tc>
          <w:tcPr>
            <w:tcW w:type="dxa" w:w="4986"/>
          </w:tcPr>
          <w:p>
            <w:r>
              <w:rPr>
                <w:b/>
              </w:rPr>
              <w:t>Tipo de gás</w:t>
            </w:r>
          </w:p>
        </w:tc>
        <w:tc>
          <w:tcPr>
            <w:tcW w:type="dxa" w:w="4986"/>
          </w:tcPr>
          <w:p>
            <w:r>
              <w:t>GLP (2,75 kPa) ou GN (1,96 kPa)</w:t>
            </w:r>
          </w:p>
        </w:tc>
      </w:tr>
      <w:tr>
        <w:tc>
          <w:tcPr>
            <w:tcW w:type="dxa" w:w="4986"/>
          </w:tcPr>
          <w:p>
            <w:r>
              <w:rPr>
                <w:b/>
              </w:rPr>
              <w:t>Categoria</w:t>
            </w:r>
          </w:p>
        </w:tc>
        <w:tc>
          <w:tcPr>
            <w:tcW w:type="dxa" w:w="4986"/>
          </w:tcPr>
          <w:p>
            <w:r>
              <w:t>II 2,3</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4,0 kW (panela de 24 a 26 cm)</w:t>
            </w:r>
          </w:p>
        </w:tc>
      </w:tr>
      <w:tr>
        <w:tc>
          <w:tcPr>
            <w:tcW w:type="dxa" w:w="4986"/>
          </w:tcPr>
          <w:p>
            <w:r>
              <w:rPr>
                <w:b/>
              </w:rPr>
              <w:t>Rápido</w:t>
            </w:r>
          </w:p>
        </w:tc>
        <w:tc>
          <w:tcPr>
            <w:tcW w:type="dxa" w:w="4986"/>
          </w:tcPr>
          <w:p>
            <w:r>
              <w:t>2,8 kW (panela de 20 a 22 cm)</w:t>
            </w:r>
          </w:p>
        </w:tc>
      </w:tr>
      <w:tr>
        <w:tc>
          <w:tcPr>
            <w:tcW w:type="dxa" w:w="4986"/>
          </w:tcPr>
          <w:p>
            <w:r>
              <w:rPr>
                <w:b/>
              </w:rPr>
              <w:t>2 semirrápidos</w:t>
            </w:r>
          </w:p>
        </w:tc>
        <w:tc>
          <w:tcPr>
            <w:tcW w:type="dxa" w:w="4986"/>
          </w:tcPr>
          <w:p>
            <w:r>
              <w:t>1,75 kW cada (panela de 16 a 18 cm)</w:t>
            </w:r>
          </w:p>
        </w:tc>
      </w:tr>
      <w:tr>
        <w:tc>
          <w:tcPr>
            <w:tcW w:type="dxa" w:w="4986"/>
          </w:tcPr>
          <w:p>
            <w:r>
              <w:rPr>
                <w:b/>
              </w:rPr>
              <w:t>Auxiliar</w:t>
            </w:r>
          </w:p>
        </w:tc>
        <w:tc>
          <w:tcPr>
            <w:tcW w:type="dxa" w:w="4986"/>
          </w:tcPr>
          <w:p>
            <w:r>
              <w:t>1,0 kW (panela de 10 a 14 cm)</w:t>
            </w:r>
          </w:p>
        </w:tc>
      </w:tr>
      <w:tr>
        <w:tc>
          <w:tcPr>
            <w:tcW w:type="dxa" w:w="4986"/>
          </w:tcPr>
          <w:p>
            <w:r>
              <w:rPr>
                <w:b/>
              </w:rPr>
              <w:t>Potência térmica total</w:t>
            </w:r>
          </w:p>
        </w:tc>
        <w:tc>
          <w:tcPr>
            <w:tcW w:type="dxa" w:w="4986"/>
          </w:tcPr>
          <w:p>
            <w:r>
              <w:t>11,3 kW</w:t>
            </w:r>
          </w:p>
        </w:tc>
      </w:tr>
    </w:tbl>
    <w:p>
      <w:r>
        <w:rPr>
          <w:b w:val="0"/>
        </w:rPr>
        <w:t>Use panelas de fundo plano, com tampa, no tamanho indicado para cada queimador.</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(127 - 220 V)</w:t>
            </w:r>
          </w:p>
        </w:tc>
      </w:tr>
      <w:tr>
        <w:tc>
          <w:tcPr>
            <w:tcW w:type="dxa" w:w="4986"/>
          </w:tcPr>
          <w:p>
            <w:r>
              <w:rPr>
                <w:b/>
              </w:rPr>
              <w:t>Frequência</w:t>
            </w:r>
          </w:p>
        </w:tc>
        <w:tc>
          <w:tcPr>
            <w:tcW w:type="dxa" w:w="4986"/>
          </w:tcPr>
          <w:p>
            <w:r>
              <w:t>60 Hz</w:t>
            </w:r>
          </w:p>
        </w:tc>
      </w:tr>
      <w:tr>
        <w:tc>
          <w:tcPr>
            <w:tcW w:type="dxa" w:w="4986"/>
          </w:tcPr>
          <w:p>
            <w:r>
              <w:rPr>
                <w:b/>
              </w:rPr>
              <w:t>Potência elétrica</w:t>
            </w:r>
          </w:p>
        </w:tc>
        <w:tc>
          <w:tcPr>
            <w:tcW w:type="dxa" w:w="4986"/>
          </w:tcPr>
          <w:p>
            <w:r>
              <w:t>2 W</w:t>
            </w:r>
          </w:p>
        </w:tc>
      </w:tr>
      <w:tr>
        <w:tc>
          <w:tcPr>
            <w:tcW w:type="dxa" w:w="4986"/>
          </w:tcPr>
          <w:p>
            <w:r>
              <w:rPr>
                <w:b/>
              </w:rPr>
              <w:t>Classe elétrica</w:t>
            </w:r>
          </w:p>
        </w:tc>
        <w:tc>
          <w:tcPr>
            <w:tcW w:type="dxa" w:w="4986"/>
          </w:tcPr>
          <w:p>
            <w:r>
              <w:t>I</w:t>
            </w:r>
          </w:p>
        </w:tc>
      </w:tr>
      <w:tr>
        <w:tc>
          <w:tcPr>
            <w:tcW w:type="dxa" w:w="4986"/>
          </w:tcPr>
          <w:p>
            <w:r>
              <w:rPr>
                <w:b/>
              </w:rPr>
              <w:t>Cabo de alimentação</w:t>
            </w:r>
          </w:p>
        </w:tc>
        <w:tc>
          <w:tcPr>
            <w:tcW w:type="dxa" w:w="4986"/>
          </w:tcPr>
          <w:p>
            <w:r>
              <w:t>H05 RR-F, 3 x 0,75 mm²</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750 x 60 x 510 mm</w:t>
            </w:r>
          </w:p>
        </w:tc>
      </w:tr>
      <w:tr>
        <w:tc>
          <w:tcPr>
            <w:tcW w:type="dxa" w:w="4986"/>
          </w:tcPr>
          <w:p>
            <w:r>
              <w:rPr>
                <w:b/>
              </w:rPr>
              <w:t>Peso</w:t>
            </w:r>
          </w:p>
        </w:tc>
        <w:tc>
          <w:tcPr>
            <w:tcW w:type="dxa" w:w="4986"/>
          </w:tcPr>
          <w:p>
            <w:r>
              <w:t>14 kg (15 kg com embalagem)</w:t>
            </w:r>
          </w:p>
        </w:tc>
      </w:tr>
      <w:tr>
        <w:tc>
          <w:tcPr>
            <w:tcW w:type="dxa" w:w="4986"/>
          </w:tcPr>
          <w:p>
            <w:r>
              <w:rPr>
                <w:b/>
              </w:rPr>
              <w:t>Embalagem (L x A x P)</w:t>
            </w:r>
          </w:p>
        </w:tc>
        <w:tc>
          <w:tcPr>
            <w:tcW w:type="dxa" w:w="4986"/>
          </w:tcPr>
          <w:p>
            <w:r>
              <w:t>800 x 125 x 580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se a chama se apagar acidentalmente, gire o manípulo para a posição desligado e aguarde pelo menos 1 minuto antes de reacender. Em caso de falta de energia, os queimadores podem ser acesos com fósforo. Erros de instalação feita por profissionais não credenciados pela Elettromec não têm cobertura da garantia.</w:t>
      </w:r>
    </w:p>
    <w:p>
      <w:r>
        <w:br w:type="page"/>
      </w:r>
    </w:p>
    <w:p>
      <w:pPr>
        <w:pStyle w:val="Heading1"/>
      </w:pPr>
      <w:r>
        <w:t>CKG-5Q-90-LC-3ZEA – Elettromec</w:t>
      </w:r>
    </w:p>
    <w:p>
      <w:r>
        <w:rPr>
          <w:b/>
        </w:rPr>
        <w:t xml:space="preserve">Nome: </w:t>
      </w:r>
      <w:r>
        <w:t>Cooktop a Gás Elettromec Luce 5 Queimadores Dual Flame 90 cm Inox Bivolt</w:t>
      </w:r>
    </w:p>
    <w:p>
      <w:r>
        <w:rPr>
          <w:b/>
        </w:rPr>
        <w:t xml:space="preserve">Título SEO: </w:t>
      </w:r>
      <w:r>
        <w:t>Cooktop Elettromec Luce 5 Bocas 90 cm Inox | Unikitchen</w:t>
      </w:r>
    </w:p>
    <w:p>
      <w:r>
        <w:rPr>
          <w:b/>
        </w:rPr>
        <w:t xml:space="preserve">Meta description: </w:t>
      </w:r>
      <w:r>
        <w:t>Cooktop a gás Elettromec Luce 90 cm em inox, 5 queimadores com Dual Flame de 4,0 kW e Step Flame de 9 níveis. Lojas em Sorocaba e Itapetininga.</w:t>
      </w:r>
    </w:p>
    <w:p>
      <w:r>
        <w:rPr>
          <w:b/>
        </w:rPr>
        <w:t xml:space="preserve">Situação: </w:t>
      </w:r>
      <w:r>
        <w:t>entregue (15/10/2026)</w:t>
      </w:r>
    </w:p>
    <w:p>
      <w:pPr>
        <w:pStyle w:val="Heading3"/>
      </w:pPr>
      <w:r>
        <w:rPr>
          <w:b w:val="0"/>
        </w:rPr>
        <w:t>Cooktop a Gás Luce 5 Queimadores 90 cm | Elettromec</w:t>
      </w:r>
    </w:p>
    <w:p>
      <w:r>
        <w:rPr>
          <w:b w:val="0"/>
        </w:rPr>
        <w:t>Mesa Inox | Superautomático | Bivolt</w:t>
      </w:r>
    </w:p>
    <w:p>
      <w:r>
        <w:rPr>
          <w:b w:val="0"/>
        </w:rPr>
        <w:t xml:space="preserve">O </w:t>
      </w:r>
      <w:r>
        <w:rPr>
          <w:b/>
        </w:rPr>
        <w:t>Cooktop a Gás Elettromec Luce 90 cm</w:t>
      </w:r>
      <w:r>
        <w:rPr>
          <w:b w:val="0"/>
        </w:rPr>
        <w:t xml:space="preserve"> une sofisticação e segurança, com acabamento em </w:t>
      </w:r>
      <w:r>
        <w:rPr>
          <w:b/>
        </w:rPr>
        <w:t>aço inoxidável</w:t>
      </w:r>
      <w:r>
        <w:rPr>
          <w:b w:val="0"/>
        </w:rPr>
        <w:t xml:space="preserve"> e </w:t>
      </w:r>
      <w:r>
        <w:rPr>
          <w:b/>
        </w:rPr>
        <w:t>trempes contínuas em ferro fundido</w:t>
      </w:r>
      <w:r>
        <w:rPr>
          <w:b w:val="0"/>
        </w:rPr>
        <w:t xml:space="preserve">, que dão mais durabilidade e segurança na movimentação das panelas. São </w:t>
      </w:r>
      <w:r>
        <w:rPr>
          <w:b/>
        </w:rPr>
        <w:t>5 queimadores Sabaf/Defendi</w:t>
      </w:r>
      <w:r>
        <w:rPr>
          <w:b w:val="0"/>
        </w:rPr>
        <w:t xml:space="preserve">, entre eles um </w:t>
      </w:r>
      <w:r>
        <w:rPr>
          <w:b/>
        </w:rPr>
        <w:t>Dual Flame lateral de 4,0 kW</w:t>
      </w:r>
      <w:r>
        <w:rPr>
          <w:b w:val="0"/>
        </w:rPr>
        <w:t>, com potência total de 11,3 kW.</w:t>
      </w:r>
    </w:p>
    <w:p>
      <w:r>
        <w:rPr>
          <w:b w:val="0"/>
        </w:rPr>
        <w:t xml:space="preserve">Com a função </w:t>
      </w:r>
      <w:r>
        <w:rPr>
          <w:b/>
        </w:rPr>
        <w:t>Step Flame</w:t>
      </w:r>
      <w:r>
        <w:rPr>
          <w:b w:val="0"/>
        </w:rPr>
        <w:t xml:space="preserve">, é possível escolher entre </w:t>
      </w:r>
      <w:r>
        <w:rPr>
          <w:b/>
        </w:rPr>
        <w:t>9 níveis de chama</w:t>
      </w:r>
      <w:r>
        <w:rPr>
          <w:b w:val="0"/>
        </w:rPr>
        <w:t xml:space="preserve">, de acordo com cada preparo, para uma cocção precisa. O acendimento é </w:t>
      </w:r>
      <w:r>
        <w:rPr>
          <w:b/>
        </w:rPr>
        <w:t>superautomático</w:t>
      </w:r>
      <w:r>
        <w:rPr>
          <w:b w:val="0"/>
        </w:rPr>
        <w:t xml:space="preserve">, pelos próprios manípulos, sem botão secundário, e a </w:t>
      </w:r>
      <w:r>
        <w:rPr>
          <w:b/>
        </w:rPr>
        <w:t>válvula de segurança</w:t>
      </w:r>
      <w:r>
        <w:rPr>
          <w:b w:val="0"/>
        </w:rPr>
        <w:t xml:space="preserve"> completa o conjunto. Acompanha </w:t>
      </w:r>
      <w:r>
        <w:rPr>
          <w:b/>
        </w:rPr>
        <w:t>suporte para panela wok</w:t>
      </w:r>
      <w:r>
        <w:rPr>
          <w:b w:val="0"/>
        </w:rPr>
        <w:t>.</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Step Flame</w:t>
            </w:r>
          </w:p>
        </w:tc>
        <w:tc>
          <w:tcPr>
            <w:tcW w:type="dxa" w:w="4986"/>
          </w:tcPr>
          <w:p>
            <w:r>
              <w:t>9 níveis de chama, para escolher a intensidade do calor em cada preparo</w:t>
            </w:r>
          </w:p>
        </w:tc>
      </w:tr>
      <w:tr>
        <w:tc>
          <w:tcPr>
            <w:tcW w:type="dxa" w:w="4986"/>
          </w:tcPr>
          <w:p>
            <w:r>
              <w:rPr>
                <w:b/>
              </w:rPr>
              <w:t>Dual Flame</w:t>
            </w:r>
          </w:p>
        </w:tc>
        <w:tc>
          <w:tcPr>
            <w:tcW w:type="dxa" w:w="4986"/>
          </w:tcPr>
          <w:p>
            <w:r>
              <w:t>Queimador lateral de 4,0 kW</w:t>
            </w:r>
          </w:p>
        </w:tc>
      </w:tr>
      <w:tr>
        <w:tc>
          <w:tcPr>
            <w:tcW w:type="dxa" w:w="4986"/>
          </w:tcPr>
          <w:p>
            <w:r>
              <w:rPr>
                <w:b/>
              </w:rPr>
              <w:t>Queimadores</w:t>
            </w:r>
          </w:p>
        </w:tc>
        <w:tc>
          <w:tcPr>
            <w:tcW w:type="dxa" w:w="4986"/>
          </w:tcPr>
          <w:p>
            <w:r>
              <w:t>Sabaf/Defendi</w:t>
            </w:r>
          </w:p>
        </w:tc>
      </w:tr>
      <w:tr>
        <w:tc>
          <w:tcPr>
            <w:tcW w:type="dxa" w:w="4986"/>
          </w:tcPr>
          <w:p>
            <w:r>
              <w:rPr>
                <w:b/>
              </w:rPr>
              <w:t>Trempes contínuas</w:t>
            </w:r>
          </w:p>
        </w:tc>
        <w:tc>
          <w:tcPr>
            <w:tcW w:type="dxa" w:w="4986"/>
          </w:tcPr>
          <w:p>
            <w:r>
              <w:t>Ferro fundido, com mais segurança na movimentação das panelas e resistência ao desgaste</w:t>
            </w:r>
          </w:p>
        </w:tc>
      </w:tr>
      <w:tr>
        <w:tc>
          <w:tcPr>
            <w:tcW w:type="dxa" w:w="4986"/>
          </w:tcPr>
          <w:p>
            <w:r>
              <w:rPr>
                <w:b/>
              </w:rPr>
              <w:t>Acendimento superautomático</w:t>
            </w:r>
          </w:p>
        </w:tc>
        <w:tc>
          <w:tcPr>
            <w:tcW w:type="dxa" w:w="4986"/>
          </w:tcPr>
          <w:p>
            <w:r>
              <w:t>Pelos manípulos, sem botão secundário</w:t>
            </w:r>
          </w:p>
        </w:tc>
      </w:tr>
      <w:tr>
        <w:tc>
          <w:tcPr>
            <w:tcW w:type="dxa" w:w="4986"/>
          </w:tcPr>
          <w:p>
            <w:r>
              <w:rPr>
                <w:b/>
              </w:rPr>
              <w:t>Válvula de segurança</w:t>
            </w:r>
          </w:p>
        </w:tc>
        <w:tc>
          <w:tcPr>
            <w:tcW w:type="dxa" w:w="4986"/>
          </w:tcPr>
          <w:p>
            <w:r>
              <w:t>Sim</w:t>
            </w:r>
          </w:p>
        </w:tc>
      </w:tr>
      <w:tr>
        <w:tc>
          <w:tcPr>
            <w:tcW w:type="dxa" w:w="4986"/>
          </w:tcPr>
          <w:p>
            <w:r>
              <w:rPr>
                <w:b/>
              </w:rPr>
              <w:t>Suporte wok</w:t>
            </w:r>
          </w:p>
        </w:tc>
        <w:tc>
          <w:tcPr>
            <w:tcW w:type="dxa" w:w="4986"/>
          </w:tcPr>
          <w:p>
            <w:r>
              <w:t>Acompanha o produto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Luce 90 cm</w:t>
            </w:r>
          </w:p>
        </w:tc>
      </w:tr>
      <w:tr>
        <w:tc>
          <w:tcPr>
            <w:tcW w:type="dxa" w:w="4986"/>
          </w:tcPr>
          <w:p>
            <w:r>
              <w:rPr>
                <w:b/>
              </w:rPr>
              <w:t>Código</w:t>
            </w:r>
          </w:p>
        </w:tc>
        <w:tc>
          <w:tcPr>
            <w:tcW w:type="dxa" w:w="4986"/>
          </w:tcPr>
          <w:p>
            <w:r>
              <w:t>CKG-5Q-90-LC-3ZEA</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Aço inoxidável</w:t>
            </w:r>
          </w:p>
        </w:tc>
      </w:tr>
      <w:tr>
        <w:tc>
          <w:tcPr>
            <w:tcW w:type="dxa" w:w="4986"/>
          </w:tcPr>
          <w:p>
            <w:r>
              <w:rPr>
                <w:b/>
              </w:rPr>
              <w:t>Tipo de gás</w:t>
            </w:r>
          </w:p>
        </w:tc>
        <w:tc>
          <w:tcPr>
            <w:tcW w:type="dxa" w:w="4986"/>
          </w:tcPr>
          <w:p>
            <w:r>
              <w:t>GLP (2,75 kPa) ou GN (1,96 kPa)</w:t>
            </w:r>
          </w:p>
        </w:tc>
      </w:tr>
      <w:tr>
        <w:tc>
          <w:tcPr>
            <w:tcW w:type="dxa" w:w="4986"/>
          </w:tcPr>
          <w:p>
            <w:r>
              <w:rPr>
                <w:b/>
              </w:rPr>
              <w:t>Categoria</w:t>
            </w:r>
          </w:p>
        </w:tc>
        <w:tc>
          <w:tcPr>
            <w:tcW w:type="dxa" w:w="4986"/>
          </w:tcPr>
          <w:p>
            <w:r>
              <w:t>II 2,3</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4,0 kW (panela de 24 a 26 cm)</w:t>
            </w:r>
          </w:p>
        </w:tc>
      </w:tr>
      <w:tr>
        <w:tc>
          <w:tcPr>
            <w:tcW w:type="dxa" w:w="4986"/>
          </w:tcPr>
          <w:p>
            <w:r>
              <w:rPr>
                <w:b/>
              </w:rPr>
              <w:t>Rápido</w:t>
            </w:r>
          </w:p>
        </w:tc>
        <w:tc>
          <w:tcPr>
            <w:tcW w:type="dxa" w:w="4986"/>
          </w:tcPr>
          <w:p>
            <w:r>
              <w:t>2,8 kW (panela de 20 a 22 cm)</w:t>
            </w:r>
          </w:p>
        </w:tc>
      </w:tr>
      <w:tr>
        <w:tc>
          <w:tcPr>
            <w:tcW w:type="dxa" w:w="4986"/>
          </w:tcPr>
          <w:p>
            <w:r>
              <w:rPr>
                <w:b/>
              </w:rPr>
              <w:t>2 semirrápidos</w:t>
            </w:r>
          </w:p>
        </w:tc>
        <w:tc>
          <w:tcPr>
            <w:tcW w:type="dxa" w:w="4986"/>
          </w:tcPr>
          <w:p>
            <w:r>
              <w:t>1,75 kW cada (panela de 16 a 18 cm)</w:t>
            </w:r>
          </w:p>
        </w:tc>
      </w:tr>
      <w:tr>
        <w:tc>
          <w:tcPr>
            <w:tcW w:type="dxa" w:w="4986"/>
          </w:tcPr>
          <w:p>
            <w:r>
              <w:rPr>
                <w:b/>
              </w:rPr>
              <w:t>Auxiliar</w:t>
            </w:r>
          </w:p>
        </w:tc>
        <w:tc>
          <w:tcPr>
            <w:tcW w:type="dxa" w:w="4986"/>
          </w:tcPr>
          <w:p>
            <w:r>
              <w:t>1,0 kW (panela de 10 a 14 cm)</w:t>
            </w:r>
          </w:p>
        </w:tc>
      </w:tr>
      <w:tr>
        <w:tc>
          <w:tcPr>
            <w:tcW w:type="dxa" w:w="4986"/>
          </w:tcPr>
          <w:p>
            <w:r>
              <w:rPr>
                <w:b/>
              </w:rPr>
              <w:t>Potência térmica total</w:t>
            </w:r>
          </w:p>
        </w:tc>
        <w:tc>
          <w:tcPr>
            <w:tcW w:type="dxa" w:w="4986"/>
          </w:tcPr>
          <w:p>
            <w:r>
              <w:t>11,3 kW</w:t>
            </w:r>
          </w:p>
        </w:tc>
      </w:tr>
    </w:tbl>
    <w:p>
      <w:r>
        <w:rPr>
          <w:b w:val="0"/>
        </w:rPr>
        <w:t>Use panelas de fundo plano, com tampa, no tamanho indicado para cada queimador.</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Bivolt (127 - 220 V)</w:t>
            </w:r>
          </w:p>
        </w:tc>
      </w:tr>
      <w:tr>
        <w:tc>
          <w:tcPr>
            <w:tcW w:type="dxa" w:w="4986"/>
          </w:tcPr>
          <w:p>
            <w:r>
              <w:rPr>
                <w:b/>
              </w:rPr>
              <w:t>Frequência</w:t>
            </w:r>
          </w:p>
        </w:tc>
        <w:tc>
          <w:tcPr>
            <w:tcW w:type="dxa" w:w="4986"/>
          </w:tcPr>
          <w:p>
            <w:r>
              <w:t>60 Hz</w:t>
            </w:r>
          </w:p>
        </w:tc>
      </w:tr>
      <w:tr>
        <w:tc>
          <w:tcPr>
            <w:tcW w:type="dxa" w:w="4986"/>
          </w:tcPr>
          <w:p>
            <w:r>
              <w:rPr>
                <w:b/>
              </w:rPr>
              <w:t>Potência elétrica</w:t>
            </w:r>
          </w:p>
        </w:tc>
        <w:tc>
          <w:tcPr>
            <w:tcW w:type="dxa" w:w="4986"/>
          </w:tcPr>
          <w:p>
            <w:r>
              <w:t>2 W</w:t>
            </w:r>
          </w:p>
        </w:tc>
      </w:tr>
      <w:tr>
        <w:tc>
          <w:tcPr>
            <w:tcW w:type="dxa" w:w="4986"/>
          </w:tcPr>
          <w:p>
            <w:r>
              <w:rPr>
                <w:b/>
              </w:rPr>
              <w:t>Classe elétrica</w:t>
            </w:r>
          </w:p>
        </w:tc>
        <w:tc>
          <w:tcPr>
            <w:tcW w:type="dxa" w:w="4986"/>
          </w:tcPr>
          <w:p>
            <w:r>
              <w:t>I</w:t>
            </w:r>
          </w:p>
        </w:tc>
      </w:tr>
      <w:tr>
        <w:tc>
          <w:tcPr>
            <w:tcW w:type="dxa" w:w="4986"/>
          </w:tcPr>
          <w:p>
            <w:r>
              <w:rPr>
                <w:b/>
              </w:rPr>
              <w:t>Cabo de alimentação</w:t>
            </w:r>
          </w:p>
        </w:tc>
        <w:tc>
          <w:tcPr>
            <w:tcW w:type="dxa" w:w="4986"/>
          </w:tcPr>
          <w:p>
            <w:r>
              <w:t>H05 RR-F, 3 x 0,75 mm²</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900 x 60 x 510 mm</w:t>
            </w:r>
          </w:p>
        </w:tc>
      </w:tr>
      <w:tr>
        <w:tc>
          <w:tcPr>
            <w:tcW w:type="dxa" w:w="4986"/>
          </w:tcPr>
          <w:p>
            <w:r>
              <w:rPr>
                <w:b/>
              </w:rPr>
              <w:t>Peso</w:t>
            </w:r>
          </w:p>
        </w:tc>
        <w:tc>
          <w:tcPr>
            <w:tcW w:type="dxa" w:w="4986"/>
          </w:tcPr>
          <w:p>
            <w:r>
              <w:t>15 kg (17 kg com embalagem)</w:t>
            </w:r>
          </w:p>
        </w:tc>
      </w:tr>
      <w:tr>
        <w:tc>
          <w:tcPr>
            <w:tcW w:type="dxa" w:w="4986"/>
          </w:tcPr>
          <w:p>
            <w:r>
              <w:rPr>
                <w:b/>
              </w:rPr>
              <w:t>Embalagem (L x A x P)</w:t>
            </w:r>
          </w:p>
        </w:tc>
        <w:tc>
          <w:tcPr>
            <w:tcW w:type="dxa" w:w="4986"/>
          </w:tcPr>
          <w:p>
            <w:r>
              <w:t>935 x 125 x 580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se a chama se apagar acidentalmente, gire o manípulo para a posição desligado e aguarde pelo menos 1 minuto antes de reacender. Em caso de falta de energia, os queimadores podem ser acesos com fósforo. Erros de instalação feita por profissionais não credenciados pela Elettromec não têm cobertura da garantia.</w:t>
      </w:r>
    </w:p>
    <w:p>
      <w:r>
        <w:br w:type="page"/>
      </w:r>
    </w:p>
    <w:p>
      <w:pPr>
        <w:pStyle w:val="Heading1"/>
      </w:pPr>
      <w:r>
        <w:t>94751022 – Tramontina</w:t>
      </w:r>
    </w:p>
    <w:p>
      <w:r>
        <w:rPr>
          <w:b/>
        </w:rPr>
        <w:t xml:space="preserve">Nome: </w:t>
      </w:r>
      <w:r>
        <w:t>Cooktop por Indução Tramontina Square Basic 4EI 60 Vitrocerâmico 4 Áreas 220V</w:t>
      </w:r>
    </w:p>
    <w:p>
      <w:r>
        <w:rPr>
          <w:b/>
        </w:rPr>
        <w:t xml:space="preserve">Título SEO: </w:t>
      </w:r>
      <w:r>
        <w:t>Cooktop Indução Tramontina Square Basic 60 cm | Unikitchen</w:t>
      </w:r>
    </w:p>
    <w:p>
      <w:r>
        <w:rPr>
          <w:b/>
        </w:rPr>
        <w:t xml:space="preserve">Meta description: </w:t>
      </w:r>
      <w:r>
        <w:t>Cooktop por indução Tramontina Square Basic 60 cm, vitrocerâmico, 4 áreas, comando touch, 9 níveis e trava de segurança. Lojas em Sorocaba e Itapetininga.</w:t>
      </w:r>
    </w:p>
    <w:p>
      <w:r>
        <w:rPr>
          <w:b/>
        </w:rPr>
        <w:t xml:space="preserve">Situação: </w:t>
      </w:r>
      <w:r>
        <w:t>entregue (15/10/2026)</w:t>
      </w:r>
    </w:p>
    <w:p>
      <w:pPr>
        <w:pStyle w:val="Heading3"/>
      </w:pPr>
      <w:r>
        <w:rPr>
          <w:b w:val="0"/>
        </w:rPr>
        <w:t>Cooktop de Indução Square Basic 4 Áreas 60 cm | Tramontina</w:t>
      </w:r>
    </w:p>
    <w:p>
      <w:r>
        <w:rPr>
          <w:b w:val="0"/>
        </w:rPr>
        <w:t>Vitrocerâmica | 220V</w:t>
      </w:r>
    </w:p>
    <w:p>
      <w:r>
        <w:rPr>
          <w:b w:val="0"/>
        </w:rPr>
        <w:t xml:space="preserve">O </w:t>
      </w:r>
      <w:r>
        <w:rPr>
          <w:b/>
        </w:rPr>
        <w:t>Cooktop por Indução Tramontina Square Basic 4EI 60</w:t>
      </w:r>
      <w:r>
        <w:rPr>
          <w:b w:val="0"/>
        </w:rPr>
        <w:t xml:space="preserve"> tem mesa em </w:t>
      </w:r>
      <w:r>
        <w:rPr>
          <w:b/>
        </w:rPr>
        <w:t>vidro vitrocerâmico</w:t>
      </w:r>
      <w:r>
        <w:rPr>
          <w:b w:val="0"/>
        </w:rPr>
        <w:t xml:space="preserve">, </w:t>
      </w:r>
      <w:r>
        <w:rPr>
          <w:b/>
        </w:rPr>
        <w:t>4 áreas de aquecimento</w:t>
      </w:r>
      <w:r>
        <w:rPr>
          <w:b w:val="0"/>
        </w:rPr>
        <w:t xml:space="preserve"> e </w:t>
      </w:r>
      <w:r>
        <w:rPr>
          <w:b/>
        </w:rPr>
        <w:t>comando touch</w:t>
      </w:r>
      <w:r>
        <w:rPr>
          <w:b w:val="0"/>
        </w:rPr>
        <w:t>. Na indução, o calor é transferido direto para a panela colocada na marcação, e a superfície do cooktop fica em temperatura ambiente, o que evita riscos de queimadura.</w:t>
      </w:r>
    </w:p>
    <w:p>
      <w:r>
        <w:rPr>
          <w:b w:val="0"/>
        </w:rPr>
        <w:t xml:space="preserve">São </w:t>
      </w:r>
      <w:r>
        <w:rPr>
          <w:b/>
        </w:rPr>
        <w:t>9 níveis de potência</w:t>
      </w:r>
      <w:r>
        <w:rPr>
          <w:b w:val="0"/>
        </w:rPr>
        <w:t xml:space="preserve">, com </w:t>
      </w:r>
      <w:r>
        <w:rPr>
          <w:b/>
        </w:rPr>
        <w:t>trava de segurança para crianças</w:t>
      </w:r>
      <w:r>
        <w:rPr>
          <w:b w:val="0"/>
        </w:rPr>
        <w:t xml:space="preserve">, </w:t>
      </w:r>
      <w:r>
        <w:rPr>
          <w:b/>
        </w:rPr>
        <w:t>indicador de calor residual "H"</w:t>
      </w:r>
      <w:r>
        <w:rPr>
          <w:b w:val="0"/>
        </w:rPr>
        <w:t xml:space="preserve"> e </w:t>
      </w:r>
      <w:r>
        <w:rPr>
          <w:b/>
        </w:rPr>
        <w:t>desligamento automático de segurança</w:t>
      </w:r>
      <w:r>
        <w:rPr>
          <w:b w:val="0"/>
        </w:rPr>
        <w:t xml:space="preserve">. Pode ser instalado nos modos </w:t>
      </w:r>
      <w:r>
        <w:rPr>
          <w:b/>
        </w:rPr>
        <w:t>Flush</w:t>
      </w:r>
      <w:r>
        <w:rPr>
          <w:b w:val="0"/>
        </w:rPr>
        <w:t xml:space="preserve"> ou </w:t>
      </w:r>
      <w:r>
        <w:rPr>
          <w:b/>
        </w:rPr>
        <w:t>Semi-Flush</w:t>
      </w:r>
      <w:r>
        <w:rPr>
          <w:b w:val="0"/>
        </w:rPr>
        <w:t xml:space="preserve"> e funciona com panelas de fundo em material ferroso, que atraem ímã.</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Aquecimento por indução</w:t>
            </w:r>
          </w:p>
        </w:tc>
        <w:tc>
          <w:tcPr>
            <w:tcW w:type="dxa" w:w="4986"/>
          </w:tcPr>
          <w:p>
            <w:r>
              <w:t>O calor vai direto para a panela, e a superfície do cooktop fica em temperatura ambiente</w:t>
            </w:r>
          </w:p>
        </w:tc>
      </w:tr>
      <w:tr>
        <w:tc>
          <w:tcPr>
            <w:tcW w:type="dxa" w:w="4986"/>
          </w:tcPr>
          <w:p>
            <w:r>
              <w:rPr>
                <w:b/>
              </w:rPr>
              <w:t>Comando touch</w:t>
            </w:r>
          </w:p>
        </w:tc>
        <w:tc>
          <w:tcPr>
            <w:tcW w:type="dxa" w:w="4986"/>
          </w:tcPr>
          <w:p>
            <w:r>
              <w:t>9 níveis de potência</w:t>
            </w:r>
          </w:p>
        </w:tc>
      </w:tr>
      <w:tr>
        <w:tc>
          <w:tcPr>
            <w:tcW w:type="dxa" w:w="4986"/>
          </w:tcPr>
          <w:p>
            <w:r>
              <w:rPr>
                <w:b/>
              </w:rPr>
              <w:t>Bloqueio do painel</w:t>
            </w:r>
          </w:p>
        </w:tc>
        <w:tc>
          <w:tcPr>
            <w:tcW w:type="dxa" w:w="4986"/>
          </w:tcPr>
          <w:p>
            <w:r>
              <w:t>Trava de segurança para crianças</w:t>
            </w:r>
          </w:p>
        </w:tc>
      </w:tr>
      <w:tr>
        <w:tc>
          <w:tcPr>
            <w:tcW w:type="dxa" w:w="4986"/>
          </w:tcPr>
          <w:p>
            <w:r>
              <w:rPr>
                <w:b/>
              </w:rPr>
              <w:t>Calor residual</w:t>
            </w:r>
          </w:p>
        </w:tc>
        <w:tc>
          <w:tcPr>
            <w:tcW w:type="dxa" w:w="4986"/>
          </w:tcPr>
          <w:p>
            <w:r>
              <w:t>Indicador "H" no painel</w:t>
            </w:r>
          </w:p>
        </w:tc>
      </w:tr>
      <w:tr>
        <w:tc>
          <w:tcPr>
            <w:tcW w:type="dxa" w:w="4986"/>
          </w:tcPr>
          <w:p>
            <w:r>
              <w:rPr>
                <w:b/>
              </w:rPr>
              <w:t>Desligamento automático</w:t>
            </w:r>
          </w:p>
        </w:tc>
        <w:tc>
          <w:tcPr>
            <w:tcW w:type="dxa" w:w="4986"/>
          </w:tcPr>
          <w:p>
            <w:r>
              <w:t>Após 8 horas nos níveis 1 a 3, 4 horas nos níveis 4 a 6 e 2 horas nos níveis 7 a 9</w:t>
            </w:r>
          </w:p>
        </w:tc>
      </w:tr>
      <w:tr>
        <w:tc>
          <w:tcPr>
            <w:tcW w:type="dxa" w:w="4986"/>
          </w:tcPr>
          <w:p>
            <w:r>
              <w:rPr>
                <w:b/>
              </w:rPr>
              <w:t>Booster</w:t>
            </w:r>
          </w:p>
        </w:tc>
        <w:tc>
          <w:tcPr>
            <w:tcW w:type="dxa" w:w="4986"/>
          </w:tcPr>
          <w:p>
            <w:r>
              <w:t>Não possui</w:t>
            </w:r>
          </w:p>
        </w:tc>
      </w:tr>
      <w:tr>
        <w:tc>
          <w:tcPr>
            <w:tcW w:type="dxa" w:w="4986"/>
          </w:tcPr>
          <w:p>
            <w:r>
              <w:rPr>
                <w:b/>
              </w:rPr>
              <w:t>Timer</w:t>
            </w:r>
          </w:p>
        </w:tc>
        <w:tc>
          <w:tcPr>
            <w:tcW w:type="dxa" w:w="4986"/>
          </w:tcPr>
          <w:p>
            <w:r>
              <w:t>Não possui</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Square Basic 4EI 60</w:t>
            </w:r>
          </w:p>
        </w:tc>
      </w:tr>
      <w:tr>
        <w:tc>
          <w:tcPr>
            <w:tcW w:type="dxa" w:w="4986"/>
          </w:tcPr>
          <w:p>
            <w:r>
              <w:rPr>
                <w:b/>
              </w:rPr>
              <w:t>Referência</w:t>
            </w:r>
          </w:p>
        </w:tc>
        <w:tc>
          <w:tcPr>
            <w:tcW w:type="dxa" w:w="4986"/>
          </w:tcPr>
          <w:p>
            <w:r>
              <w:t>94751/022</w:t>
            </w:r>
          </w:p>
        </w:tc>
      </w:tr>
      <w:tr>
        <w:tc>
          <w:tcPr>
            <w:tcW w:type="dxa" w:w="4986"/>
          </w:tcPr>
          <w:p>
            <w:r>
              <w:rPr>
                <w:b/>
              </w:rPr>
              <w:t>Funcionamento</w:t>
            </w:r>
          </w:p>
        </w:tc>
        <w:tc>
          <w:tcPr>
            <w:tcW w:type="dxa" w:w="4986"/>
          </w:tcPr>
          <w:p>
            <w:r>
              <w:t>Elétrico, por indução</w:t>
            </w:r>
          </w:p>
        </w:tc>
      </w:tr>
      <w:tr>
        <w:tc>
          <w:tcPr>
            <w:tcW w:type="dxa" w:w="4986"/>
          </w:tcPr>
          <w:p>
            <w:r>
              <w:rPr>
                <w:b/>
              </w:rPr>
              <w:t>Mesa</w:t>
            </w:r>
          </w:p>
        </w:tc>
        <w:tc>
          <w:tcPr>
            <w:tcW w:type="dxa" w:w="4986"/>
          </w:tcPr>
          <w:p>
            <w:r>
              <w:t>Vidro vitrocerâmico</w:t>
            </w:r>
          </w:p>
        </w:tc>
      </w:tr>
      <w:tr>
        <w:tc>
          <w:tcPr>
            <w:tcW w:type="dxa" w:w="4986"/>
          </w:tcPr>
          <w:p>
            <w:r>
              <w:rPr>
                <w:b/>
              </w:rPr>
              <w:t>Instalação</w:t>
            </w:r>
          </w:p>
        </w:tc>
        <w:tc>
          <w:tcPr>
            <w:tcW w:type="dxa" w:w="4986"/>
          </w:tcPr>
          <w:p>
            <w:r>
              <w:t>Embutir, nos modos Flush ou Semi-Flush</w:t>
            </w:r>
          </w:p>
        </w:tc>
      </w:tr>
      <w:tr>
        <w:tc>
          <w:tcPr>
            <w:tcW w:type="dxa" w:w="4986"/>
          </w:tcPr>
          <w:p>
            <w:r>
              <w:rPr>
                <w:b/>
              </w:rPr>
              <w:t>Grau de proteção</w:t>
            </w:r>
          </w:p>
        </w:tc>
        <w:tc>
          <w:tcPr>
            <w:tcW w:type="dxa" w:w="4986"/>
          </w:tcPr>
          <w:p>
            <w:r>
              <w:t>IPX0</w:t>
            </w:r>
          </w:p>
        </w:tc>
      </w:tr>
      <w:tr>
        <w:tc>
          <w:tcPr>
            <w:tcW w:type="dxa" w:w="4986"/>
          </w:tcPr>
          <w:p>
            <w:r>
              <w:rPr>
                <w:b/>
              </w:rPr>
              <w:t>Classe de construção</w:t>
            </w:r>
          </w:p>
        </w:tc>
        <w:tc>
          <w:tcPr>
            <w:tcW w:type="dxa" w:w="4986"/>
          </w:tcPr>
          <w:p>
            <w:r>
              <w:t>Classe I</w:t>
            </w:r>
          </w:p>
        </w:tc>
      </w:tr>
    </w:tbl>
    <w:p>
      <w:pPr>
        <w:pStyle w:val="Heading4"/>
      </w:pPr>
      <w:r>
        <w:rPr>
          <w:b w:val="0"/>
        </w:rPr>
        <w:t>Áreas de Aquecimento</w:t>
      </w:r>
    </w:p>
    <w:tbl>
      <w:tblPr>
        <w:tblStyle w:val="LightGrid-Accent1"/>
        <w:tblW w:type="auto" w:w="0"/>
        <w:tblLook w:firstColumn="1" w:firstRow="1" w:lastColumn="0" w:lastRow="0" w:noHBand="0" w:noVBand="1" w:val="04A0"/>
      </w:tblPr>
      <w:tblGrid>
        <w:gridCol w:w="4986"/>
        <w:gridCol w:w="4986"/>
      </w:tblGrid>
      <w:tr>
        <w:tc>
          <w:tcPr>
            <w:tcW w:type="dxa" w:w="4986"/>
          </w:tcPr>
          <w:p>
            <w:r>
              <w:rPr>
                <w:b/>
              </w:rPr>
              <w:t>2 x Ø 200 mm</w:t>
            </w:r>
          </w:p>
        </w:tc>
        <w:tc>
          <w:tcPr>
            <w:tcW w:type="dxa" w:w="4986"/>
          </w:tcPr>
          <w:p>
            <w:r>
              <w:t>1,8 kW cada (panela com fundo de 140 a 200 mm)</w:t>
            </w:r>
          </w:p>
        </w:tc>
      </w:tr>
      <w:tr>
        <w:tc>
          <w:tcPr>
            <w:tcW w:type="dxa" w:w="4986"/>
          </w:tcPr>
          <w:p>
            <w:r>
              <w:rPr>
                <w:b/>
              </w:rPr>
              <w:t>2 x Ø 180 mm</w:t>
            </w:r>
          </w:p>
        </w:tc>
        <w:tc>
          <w:tcPr>
            <w:tcW w:type="dxa" w:w="4986"/>
          </w:tcPr>
          <w:p>
            <w:r>
              <w:t>1,4 kW cada (panela com fundo de 120 a 180 mm)</w:t>
            </w:r>
          </w:p>
        </w:tc>
      </w:tr>
    </w:tbl>
    <w:p>
      <w:r>
        <w:rPr>
          <w:b w:val="0"/>
        </w:rPr>
        <w:t>Use panelas de fundo plano, de aço inox ou ferro. Para testar, encoste um ímã na base: se ele for atraído, a panela é adequada. Panelas de barro, vidro, alumínio, cerâmica e cobre não funcionam na indução.</w:t>
      </w:r>
    </w:p>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 (variação aceitável de 202 a 231 V)</w:t>
            </w:r>
          </w:p>
        </w:tc>
      </w:tr>
      <w:tr>
        <w:tc>
          <w:tcPr>
            <w:tcW w:type="dxa" w:w="4986"/>
          </w:tcPr>
          <w:p>
            <w:r>
              <w:rPr>
                <w:b/>
              </w:rPr>
              <w:t>Frequência</w:t>
            </w:r>
          </w:p>
        </w:tc>
        <w:tc>
          <w:tcPr>
            <w:tcW w:type="dxa" w:w="4986"/>
          </w:tcPr>
          <w:p>
            <w:r>
              <w:t>50 - 60 Hz</w:t>
            </w:r>
          </w:p>
        </w:tc>
      </w:tr>
      <w:tr>
        <w:tc>
          <w:tcPr>
            <w:tcW w:type="dxa" w:w="4986"/>
          </w:tcPr>
          <w:p>
            <w:r>
              <w:rPr>
                <w:b/>
              </w:rPr>
              <w:t>Potência máxima</w:t>
            </w:r>
          </w:p>
        </w:tc>
        <w:tc>
          <w:tcPr>
            <w:tcW w:type="dxa" w:w="4986"/>
          </w:tcPr>
          <w:p>
            <w:r>
              <w:t>6,0 kW</w:t>
            </w:r>
          </w:p>
        </w:tc>
      </w:tr>
      <w:tr>
        <w:tc>
          <w:tcPr>
            <w:tcW w:type="dxa" w:w="4986"/>
          </w:tcPr>
          <w:p>
            <w:r>
              <w:rPr>
                <w:b/>
              </w:rPr>
              <w:t>Consumo máximo</w:t>
            </w:r>
          </w:p>
        </w:tc>
        <w:tc>
          <w:tcPr>
            <w:tcW w:type="dxa" w:w="4986"/>
          </w:tcPr>
          <w:p>
            <w:r>
              <w:t>4,16 kWh</w:t>
            </w:r>
          </w:p>
        </w:tc>
      </w:tr>
      <w:tr>
        <w:tc>
          <w:tcPr>
            <w:tcW w:type="dxa" w:w="4986"/>
          </w:tcPr>
          <w:p>
            <w:r>
              <w:rPr>
                <w:b/>
              </w:rPr>
              <w:t>Disjuntor termomagnético recomendado</w:t>
            </w:r>
          </w:p>
        </w:tc>
        <w:tc>
          <w:tcPr>
            <w:tcW w:type="dxa" w:w="4986"/>
          </w:tcPr>
          <w:p>
            <w:r>
              <w:t>32 A</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590 x 520 x 59 mm</w:t>
            </w:r>
          </w:p>
        </w:tc>
      </w:tr>
      <w:tr>
        <w:tc>
          <w:tcPr>
            <w:tcW w:type="dxa" w:w="4986"/>
          </w:tcPr>
          <w:p>
            <w:r>
              <w:rPr>
                <w:b/>
              </w:rPr>
              <w:t>Nicho de instalação (L x P)</w:t>
            </w:r>
          </w:p>
        </w:tc>
        <w:tc>
          <w:tcPr>
            <w:tcW w:type="dxa" w:w="4986"/>
          </w:tcPr>
          <w:p>
            <w:r>
              <w:t>565 x 495 mm</w:t>
            </w:r>
          </w:p>
        </w:tc>
      </w:tr>
      <w:tr>
        <w:tc>
          <w:tcPr>
            <w:tcW w:type="dxa" w:w="4986"/>
          </w:tcPr>
          <w:p>
            <w:r>
              <w:rPr>
                <w:b/>
              </w:rPr>
              <w:t>Peso</w:t>
            </w:r>
          </w:p>
        </w:tc>
        <w:tc>
          <w:tcPr>
            <w:tcW w:type="dxa" w:w="4986"/>
          </w:tcPr>
          <w:p>
            <w:r>
              <w:t>7,55 kg (9,35 kg com embalagem)</w:t>
            </w:r>
          </w:p>
        </w:tc>
      </w:tr>
      <w:tr>
        <w:tc>
          <w:tcPr>
            <w:tcW w:type="dxa" w:w="4986"/>
          </w:tcPr>
          <w:p>
            <w:r>
              <w:rPr>
                <w:b/>
              </w:rPr>
              <w:t>Uso</w:t>
            </w:r>
          </w:p>
        </w:tc>
        <w:tc>
          <w:tcPr>
            <w:tcW w:type="dxa" w:w="4986"/>
          </w:tcPr>
          <w:p>
            <w:r>
              <w:t>Exclusivamente doméstico, em ambientes fechados</w:t>
            </w:r>
          </w:p>
        </w:tc>
      </w:tr>
    </w:tbl>
    <w:p>
      <w:pPr>
        <w:pStyle w:val="Heading4"/>
      </w:pPr>
      <w:r>
        <w:rPr>
          <w:b w:val="0"/>
        </w:rPr>
        <w:t>Garantia</w:t>
      </w:r>
    </w:p>
    <w:p>
      <w:r>
        <w:rPr>
          <w:b/>
        </w:rPr>
        <w:t>Até 2 anos de garantia Tramontina:</w:t>
      </w:r>
      <w:r>
        <w:rPr>
          <w:b w:val="0"/>
        </w:rPr>
        <w:t xml:space="preserve"> 1 ano (3 meses de garantia legal + 9 meses de garantia contratual) contra vícios ou defeitos de fabricação, contado da nota fiscal.</w:t>
      </w:r>
    </w:p>
    <w:p>
      <w:r>
        <w:rPr>
          <w:b w:val="0"/>
        </w:rPr>
        <w:t>Pode ser estendida em mais 6 meses registrando o produto gratuitamente no site da Tramontina e mais 6 meses instalando com o Serviço Autorizado Tramontina (instalação não gratuita). Sem o Serviço Autorizado, a garantia pode chegar a 18 meses. O registro deve ser feito dentro do período de garantia contratual.</w:t>
      </w:r>
    </w:p>
    <w:p>
      <w:r>
        <w:rPr>
          <w:b/>
        </w:rPr>
        <w:t>Importante:</w:t>
      </w:r>
      <w:r>
        <w:rPr>
          <w:b w:val="0"/>
        </w:rPr>
        <w:t xml:space="preserve"> pessoas que usam marca-passo ou próteses metálicas devem consultar um médico antes de usar o cooktop por indução. Não use a mesa vitrocerâmica como superfície de trabalho ou para apoiar objetos. Se perceber qualquer rachadura na mesa, desligue o produto imediatamente e desconecte-o da rede elétrica.</w:t>
      </w:r>
    </w:p>
    <w:p>
      <w:r>
        <w:br w:type="page"/>
      </w:r>
    </w:p>
    <w:p>
      <w:pPr>
        <w:pStyle w:val="Heading1"/>
      </w:pPr>
      <w:r>
        <w:t>THV30TEPPAN – Tecno</w:t>
      </w:r>
    </w:p>
    <w:p>
      <w:r>
        <w:rPr>
          <w:b/>
        </w:rPr>
        <w:t xml:space="preserve">Nome: </w:t>
      </w:r>
      <w:r>
        <w:t>Cooktop Dominó Elétrico Teppan Tecno Original THV30TEPPAN 30 cm Vitrocerâmico 220V</w:t>
      </w:r>
    </w:p>
    <w:p>
      <w:r>
        <w:rPr>
          <w:b/>
        </w:rPr>
        <w:t xml:space="preserve">Título SEO: </w:t>
      </w:r>
      <w:r>
        <w:t>Cooktop Dominó Teppan Tecno THV30 30 cm | Unikitchen</w:t>
      </w:r>
    </w:p>
    <w:p>
      <w:r>
        <w:rPr>
          <w:b/>
        </w:rPr>
        <w:t xml:space="preserve">Meta description: </w:t>
      </w:r>
      <w:r>
        <w:t>Cooktop dominó teppan elétrico Tecno THV30, 30 cm, chapa inox 304 com 2 zonas, 45 a 250 °C, mesa Schott Nextrema. Lojas em Sorocaba e Itapetininga.</w:t>
      </w:r>
    </w:p>
    <w:p>
      <w:r>
        <w:rPr>
          <w:b/>
        </w:rPr>
        <w:t xml:space="preserve">Situação: </w:t>
      </w:r>
      <w:r>
        <w:t>entregue (15/10/2026)</w:t>
      </w:r>
    </w:p>
    <w:p>
      <w:pPr>
        <w:pStyle w:val="Heading3"/>
      </w:pPr>
      <w:r>
        <w:rPr>
          <w:b w:val="0"/>
        </w:rPr>
        <w:t>Dominó Teppan Original 30 cm | Tecno</w:t>
      </w:r>
    </w:p>
    <w:p>
      <w:r>
        <w:rPr>
          <w:b w:val="0"/>
        </w:rPr>
        <w:t>2 Zonas | Vitrocerâmica | 220V</w:t>
      </w:r>
    </w:p>
    <w:p>
      <w:r>
        <w:rPr>
          <w:b w:val="0"/>
        </w:rPr>
        <w:t xml:space="preserve">O </w:t>
      </w:r>
      <w:r>
        <w:rPr>
          <w:b/>
        </w:rPr>
        <w:t>Cooktop Dominó Tecno Original THV30 Teppan</w:t>
      </w:r>
      <w:r>
        <w:rPr>
          <w:b w:val="0"/>
        </w:rPr>
        <w:t xml:space="preserve"> é fabricado na Itália e tem uma </w:t>
      </w:r>
      <w:r>
        <w:rPr>
          <w:b/>
        </w:rPr>
        <w:t>chapa em aço inox 304</w:t>
      </w:r>
      <w:r>
        <w:rPr>
          <w:b w:val="0"/>
        </w:rPr>
        <w:t xml:space="preserve"> com </w:t>
      </w:r>
      <w:r>
        <w:rPr>
          <w:b/>
        </w:rPr>
        <w:t>temperatura regulável de 45 °C a 250 °C</w:t>
      </w:r>
      <w:r>
        <w:rPr>
          <w:b w:val="0"/>
        </w:rPr>
        <w:t xml:space="preserve">, para preparar grelhados, carnes, peixes, legumes e receitas que pedem calor forte. A chapa tem </w:t>
      </w:r>
      <w:r>
        <w:rPr>
          <w:b/>
        </w:rPr>
        <w:t>duas zonas de preparo</w:t>
      </w:r>
      <w:r>
        <w:rPr>
          <w:b w:val="0"/>
        </w:rPr>
        <w:t>: é possível aquecer apenas a parte frontal ou toda a superfície, de acordo com a quantidade de alimentos. O inox 304 tem mais cromo e níquel que o inox 430, usado na maior parte das coifas e eletrodomésticos, e por isso resiste melhor à corrosão; é uma escolha mais segura para cozinhas úmidas e casas em cidades litorâneas, onde a maresia favorece pontos de ferrugem no 430. A limpeza regular continua necessária.</w:t>
      </w:r>
    </w:p>
    <w:p>
      <w:r>
        <w:rPr>
          <w:b w:val="0"/>
        </w:rPr>
        <w:t xml:space="preserve">A mesa </w:t>
      </w:r>
      <w:r>
        <w:rPr>
          <w:b/>
        </w:rPr>
        <w:t>vitrocerâmica Schott Nextrema</w:t>
      </w:r>
      <w:r>
        <w:rPr>
          <w:b w:val="0"/>
        </w:rPr>
        <w:t xml:space="preserve">, produzida na Alemanha, resiste a choques mecânicos, a choques térmicos de até 820 °C e a temperaturas de até 950 °C. É selada, com cantos arredondados, e do tipo semi filo: fica apenas 6 mm acima da bancada. A área de preparo tem </w:t>
      </w:r>
      <w:r>
        <w:rPr>
          <w:b/>
        </w:rPr>
        <w:t>sulco nas bordas</w:t>
      </w:r>
      <w:r>
        <w:rPr>
          <w:b w:val="0"/>
        </w:rPr>
        <w:t xml:space="preserve">, que facilita a remoção de resíduos. No painel frontal, o LED laranja se apaga quando a temperatura selecionada é atingida, e o </w:t>
      </w:r>
      <w:r>
        <w:rPr>
          <w:b/>
        </w:rPr>
        <w:t>sistema de corte de superaquecimento</w:t>
      </w:r>
      <w:r>
        <w:rPr>
          <w:b w:val="0"/>
        </w:rPr>
        <w:t xml:space="preserve"> completa a segurança.</w:t>
      </w:r>
    </w:p>
    <w:p>
      <w:r>
        <w:rPr>
          <w:b w:val="0"/>
        </w:rPr>
        <w:t>Faz parte da linha de cooktops dominó THV30, com 6 modelos que podem ser combinados em conjuntos; kits de união em inox escovado estão disponíveis para instalar 2 ou mais cooktops lado a lado.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Chapa teppanyaki</w:t>
            </w:r>
          </w:p>
        </w:tc>
        <w:tc>
          <w:tcPr>
            <w:tcW w:type="dxa" w:w="4986"/>
          </w:tcPr>
          <w:p>
            <w:r>
              <w:t>Aço inox 304, com temperatura regulável de 45 °C a 250 °C</w:t>
            </w:r>
          </w:p>
        </w:tc>
      </w:tr>
      <w:tr>
        <w:tc>
          <w:tcPr>
            <w:tcW w:type="dxa" w:w="4986"/>
          </w:tcPr>
          <w:p>
            <w:r>
              <w:rPr>
                <w:b/>
              </w:rPr>
              <w:t>Duas zonas de preparo</w:t>
            </w:r>
          </w:p>
        </w:tc>
        <w:tc>
          <w:tcPr>
            <w:tcW w:type="dxa" w:w="4986"/>
          </w:tcPr>
          <w:p>
            <w:r>
              <w:t>Posição 1 aquece apenas a parte frontal; posição 2 aquece toda a superfície</w:t>
            </w:r>
          </w:p>
        </w:tc>
      </w:tr>
      <w:tr>
        <w:tc>
          <w:tcPr>
            <w:tcW w:type="dxa" w:w="4986"/>
          </w:tcPr>
          <w:p>
            <w:r>
              <w:rPr>
                <w:b/>
              </w:rPr>
              <w:t>Mesa Schott Nextrema</w:t>
            </w:r>
          </w:p>
        </w:tc>
        <w:tc>
          <w:tcPr>
            <w:tcW w:type="dxa" w:w="4986"/>
          </w:tcPr>
          <w:p>
            <w:r>
              <w:t>Vitrocerâmica preta, produzida na Alemanha; resiste a choques mecânicos, choques térmicos de até 820 °C e temperaturas de até 950 °C</w:t>
            </w:r>
          </w:p>
        </w:tc>
      </w:tr>
      <w:tr>
        <w:tc>
          <w:tcPr>
            <w:tcW w:type="dxa" w:w="4986"/>
          </w:tcPr>
          <w:p>
            <w:r>
              <w:rPr>
                <w:b/>
              </w:rPr>
              <w:t>Semi filo</w:t>
            </w:r>
          </w:p>
        </w:tc>
        <w:tc>
          <w:tcPr>
            <w:tcW w:type="dxa" w:w="4986"/>
          </w:tcPr>
          <w:p>
            <w:r>
              <w:t>Apenas 6 mm acima da bancada; mesa selada, com cantos arredondados</w:t>
            </w:r>
          </w:p>
        </w:tc>
      </w:tr>
      <w:tr>
        <w:tc>
          <w:tcPr>
            <w:tcW w:type="dxa" w:w="4986"/>
          </w:tcPr>
          <w:p>
            <w:r>
              <w:rPr>
                <w:b/>
              </w:rPr>
              <w:t>Sulco nas bordas</w:t>
            </w:r>
          </w:p>
        </w:tc>
        <w:tc>
          <w:tcPr>
            <w:tcW w:type="dxa" w:w="4986"/>
          </w:tcPr>
          <w:p>
            <w:r>
              <w:t>Facilita a remoção de resíduos e a limpeza</w:t>
            </w:r>
          </w:p>
        </w:tc>
      </w:tr>
      <w:tr>
        <w:tc>
          <w:tcPr>
            <w:tcW w:type="dxa" w:w="4986"/>
          </w:tcPr>
          <w:p>
            <w:r>
              <w:rPr>
                <w:b/>
              </w:rPr>
              <w:t>Painel frontal</w:t>
            </w:r>
          </w:p>
        </w:tc>
        <w:tc>
          <w:tcPr>
            <w:tcW w:type="dxa" w:w="4986"/>
          </w:tcPr>
          <w:p>
            <w:r>
              <w:t>LED laranja que se apaga ao atingir a temperatura selecionada</w:t>
            </w:r>
          </w:p>
        </w:tc>
      </w:tr>
      <w:tr>
        <w:tc>
          <w:tcPr>
            <w:tcW w:type="dxa" w:w="4986"/>
          </w:tcPr>
          <w:p>
            <w:r>
              <w:rPr>
                <w:b/>
              </w:rPr>
              <w:t>Superaquecimento</w:t>
            </w:r>
          </w:p>
        </w:tc>
        <w:tc>
          <w:tcPr>
            <w:tcW w:type="dxa" w:w="4986"/>
          </w:tcPr>
          <w:p>
            <w:r>
              <w:t>Sistema de corte</w:t>
            </w:r>
          </w:p>
        </w:tc>
      </w:tr>
      <w:tr>
        <w:tc>
          <w:tcPr>
            <w:tcW w:type="dxa" w:w="4986"/>
          </w:tcPr>
          <w:p>
            <w:r>
              <w:rPr>
                <w:b/>
              </w:rPr>
              <w:t>Manípulos</w:t>
            </w:r>
          </w:p>
        </w:tc>
        <w:tc>
          <w:tcPr>
            <w:tcW w:type="dxa" w:w="4986"/>
          </w:tcPr>
          <w:p>
            <w:r>
              <w:t>Textura soft-touch e moldura cromada</w:t>
            </w:r>
          </w:p>
        </w:tc>
      </w:tr>
      <w:tr>
        <w:tc>
          <w:tcPr>
            <w:tcW w:type="dxa" w:w="4986"/>
          </w:tcPr>
          <w:p>
            <w:r>
              <w:rPr>
                <w:b/>
              </w:rPr>
              <w:t>Conjuntos</w:t>
            </w:r>
          </w:p>
        </w:tc>
        <w:tc>
          <w:tcPr>
            <w:tcW w:type="dxa" w:w="4986"/>
          </w:tcPr>
          <w:p>
            <w:r>
              <w:t>Linha THV30 com 6 modelos dominó; kits de união em inox escovado disponíveis</w:t>
            </w:r>
          </w:p>
        </w:tc>
      </w:tr>
      <w:tr>
        <w:tc>
          <w:tcPr>
            <w:tcW w:type="dxa" w:w="4986"/>
          </w:tcPr>
          <w:p>
            <w:r>
              <w:rPr>
                <w:b/>
              </w:rPr>
              <w:t>Certificação RoHS</w:t>
            </w:r>
          </w:p>
        </w:tc>
        <w:tc>
          <w:tcPr>
            <w:tcW w:type="dxa" w:w="4986"/>
          </w:tcPr>
          <w:p>
            <w:r>
              <w:t>Sem substâncias como chumbo, mercúrio e cádmio na fabricação</w:t>
            </w:r>
          </w:p>
        </w:tc>
      </w:tr>
    </w:tbl>
    <w:p>
      <w:pPr>
        <w:pStyle w:val="Heading4"/>
      </w:pPr>
      <w:r>
        <w:rPr>
          <w:b w:val="0"/>
        </w:rPr>
        <w:t>Temperaturas Indicadas</w:t>
      </w:r>
    </w:p>
    <w:tbl>
      <w:tblPr>
        <w:tblStyle w:val="LightGrid-Accent1"/>
        <w:tblW w:type="auto" w:w="0"/>
        <w:tblLook w:firstColumn="1" w:firstRow="1" w:lastColumn="0" w:lastRow="0" w:noHBand="0" w:noVBand="1" w:val="04A0"/>
      </w:tblPr>
      <w:tblGrid>
        <w:gridCol w:w="4986"/>
        <w:gridCol w:w="4986"/>
      </w:tblGrid>
      <w:tr>
        <w:tc>
          <w:tcPr>
            <w:tcW w:type="dxa" w:w="4986"/>
          </w:tcPr>
          <w:p>
            <w:r>
              <w:rPr>
                <w:b/>
              </w:rPr>
              <w:t>Peixe</w:t>
            </w:r>
          </w:p>
        </w:tc>
        <w:tc>
          <w:tcPr>
            <w:tcW w:type="dxa" w:w="4986"/>
          </w:tcPr>
          <w:p>
            <w:r>
              <w:t>170 °C a 180 °C</w:t>
            </w:r>
          </w:p>
        </w:tc>
      </w:tr>
      <w:tr>
        <w:tc>
          <w:tcPr>
            <w:tcW w:type="dxa" w:w="4986"/>
          </w:tcPr>
          <w:p>
            <w:r>
              <w:rPr>
                <w:b/>
              </w:rPr>
              <w:t>Legumes e frutas</w:t>
            </w:r>
          </w:p>
        </w:tc>
        <w:tc>
          <w:tcPr>
            <w:tcW w:type="dxa" w:w="4986"/>
          </w:tcPr>
          <w:p>
            <w:r>
              <w:t>200 °C</w:t>
            </w:r>
          </w:p>
        </w:tc>
      </w:tr>
      <w:tr>
        <w:tc>
          <w:tcPr>
            <w:tcW w:type="dxa" w:w="4986"/>
          </w:tcPr>
          <w:p>
            <w:r>
              <w:rPr>
                <w:b/>
              </w:rPr>
              <w:t>Carnes de porco, de vaca e de vitelo</w:t>
            </w:r>
          </w:p>
        </w:tc>
        <w:tc>
          <w:tcPr>
            <w:tcW w:type="dxa" w:w="4986"/>
          </w:tcPr>
          <w:p>
            <w:r>
              <w:t>180 °C a 200 °C</w:t>
            </w:r>
          </w:p>
        </w:tc>
      </w:tr>
      <w:tr>
        <w:tc>
          <w:tcPr>
            <w:tcW w:type="dxa" w:w="4986"/>
          </w:tcPr>
          <w:p>
            <w:r>
              <w:rPr>
                <w:b/>
              </w:rPr>
              <w:t>Carnes de cordeiro e aves</w:t>
            </w:r>
          </w:p>
        </w:tc>
        <w:tc>
          <w:tcPr>
            <w:tcW w:type="dxa" w:w="4986"/>
          </w:tcPr>
          <w:p>
            <w:r>
              <w:t>150 °C a 180 °C</w:t>
            </w:r>
          </w:p>
        </w:tc>
      </w:tr>
    </w:tbl>
    <w:p>
      <w:r>
        <w:rPr>
          <w:b w:val="0"/>
        </w:rPr>
        <w:t>Valores indicativos do manual Tecno.</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Dominó Tecno Original THV30 Teppan</w:t>
            </w:r>
          </w:p>
        </w:tc>
      </w:tr>
      <w:tr>
        <w:tc>
          <w:tcPr>
            <w:tcW w:type="dxa" w:w="4986"/>
          </w:tcPr>
          <w:p>
            <w:r>
              <w:rPr>
                <w:b/>
              </w:rPr>
              <w:t>Código</w:t>
            </w:r>
          </w:p>
        </w:tc>
        <w:tc>
          <w:tcPr>
            <w:tcW w:type="dxa" w:w="4986"/>
          </w:tcPr>
          <w:p>
            <w:r>
              <w:t>THV30TEPPAN</w:t>
            </w:r>
          </w:p>
        </w:tc>
      </w:tr>
      <w:tr>
        <w:tc>
          <w:tcPr>
            <w:tcW w:type="dxa" w:w="4986"/>
          </w:tcPr>
          <w:p>
            <w:r>
              <w:rPr>
                <w:b/>
              </w:rPr>
              <w:t>Fabricação</w:t>
            </w:r>
          </w:p>
        </w:tc>
        <w:tc>
          <w:tcPr>
            <w:tcW w:type="dxa" w:w="4986"/>
          </w:tcPr>
          <w:p>
            <w:r>
              <w:t>Itália</w:t>
            </w:r>
          </w:p>
        </w:tc>
      </w:tr>
      <w:tr>
        <w:tc>
          <w:tcPr>
            <w:tcW w:type="dxa" w:w="4986"/>
          </w:tcPr>
          <w:p>
            <w:r>
              <w:rPr>
                <w:b/>
              </w:rPr>
              <w:t>Tipo</w:t>
            </w:r>
          </w:p>
        </w:tc>
        <w:tc>
          <w:tcPr>
            <w:tcW w:type="dxa" w:w="4986"/>
          </w:tcPr>
          <w:p>
            <w:r>
              <w:t>Elétrico (teppanyaki)</w:t>
            </w:r>
          </w:p>
        </w:tc>
      </w:tr>
      <w:tr>
        <w:tc>
          <w:tcPr>
            <w:tcW w:type="dxa" w:w="4986"/>
          </w:tcPr>
          <w:p>
            <w:r>
              <w:rPr>
                <w:b/>
              </w:rPr>
              <w:t>Instalação</w:t>
            </w:r>
          </w:p>
        </w:tc>
        <w:tc>
          <w:tcPr>
            <w:tcW w:type="dxa" w:w="4986"/>
          </w:tcPr>
          <w:p>
            <w:r>
              <w:t>Embutir</w:t>
            </w:r>
          </w:p>
        </w:tc>
      </w:tr>
      <w:tr>
        <w:tc>
          <w:tcPr>
            <w:tcW w:type="dxa" w:w="4986"/>
          </w:tcPr>
          <w:p>
            <w:r>
              <w:rPr>
                <w:b/>
              </w:rPr>
              <w:t>Comandos</w:t>
            </w:r>
          </w:p>
        </w:tc>
        <w:tc>
          <w:tcPr>
            <w:tcW w:type="dxa" w:w="4986"/>
          </w:tcPr>
          <w:p>
            <w:r>
              <w:t>Frontais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50 - 60 Hz</w:t>
            </w:r>
          </w:p>
        </w:tc>
      </w:tr>
      <w:tr>
        <w:tc>
          <w:tcPr>
            <w:tcW w:type="dxa" w:w="4986"/>
          </w:tcPr>
          <w:p>
            <w:r>
              <w:rPr>
                <w:b/>
              </w:rPr>
              <w:t>Cabo de alimentação</w:t>
            </w:r>
          </w:p>
        </w:tc>
        <w:tc>
          <w:tcPr>
            <w:tcW w:type="dxa" w:w="4986"/>
          </w:tcPr>
          <w:p>
            <w:r>
              <w:t>3 x 1,5 mm²</w:t>
            </w:r>
          </w:p>
        </w:tc>
      </w:tr>
      <w:tr>
        <w:tc>
          <w:tcPr>
            <w:tcW w:type="dxa" w:w="4986"/>
          </w:tcPr>
          <w:p>
            <w:r>
              <w:rPr>
                <w:b/>
              </w:rPr>
              <w:t>Conexão</w:t>
            </w:r>
          </w:p>
        </w:tc>
        <w:tc>
          <w:tcPr>
            <w:tcW w:type="dxa" w:w="4986"/>
          </w:tcPr>
          <w:p>
            <w:r>
              <w:t>Cabo com plugue padrão brasileiro de 3 pinos (4 mm)</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300 x 505 x 75 mm</w:t>
            </w:r>
          </w:p>
        </w:tc>
      </w:tr>
      <w:tr>
        <w:tc>
          <w:tcPr>
            <w:tcW w:type="dxa" w:w="4986"/>
          </w:tcPr>
          <w:p>
            <w:r>
              <w:rPr>
                <w:b/>
              </w:rPr>
              <w:t>Recorte na bancada (L x P)</w:t>
            </w:r>
          </w:p>
        </w:tc>
        <w:tc>
          <w:tcPr>
            <w:tcW w:type="dxa" w:w="4986"/>
          </w:tcPr>
          <w:p>
            <w:r>
              <w:t>282 x 482 mm</w:t>
            </w:r>
          </w:p>
        </w:tc>
      </w:tr>
      <w:tr>
        <w:tc>
          <w:tcPr>
            <w:tcW w:type="dxa" w:w="4986"/>
          </w:tcPr>
          <w:p>
            <w:r>
              <w:rPr>
                <w:b/>
              </w:rPr>
              <w:t>Peso</w:t>
            </w:r>
          </w:p>
        </w:tc>
        <w:tc>
          <w:tcPr>
            <w:tcW w:type="dxa" w:w="4986"/>
          </w:tcPr>
          <w:p>
            <w:r>
              <w:t>9,7 kg</w:t>
            </w:r>
          </w:p>
        </w:tc>
      </w:tr>
      <w:tr>
        <w:tc>
          <w:tcPr>
            <w:tcW w:type="dxa" w:w="4986"/>
          </w:tcPr>
          <w:p>
            <w:r>
              <w:rPr>
                <w:b/>
              </w:rPr>
              <w:t>Embalagem (L x P x A)</w:t>
            </w:r>
          </w:p>
        </w:tc>
        <w:tc>
          <w:tcPr>
            <w:tcW w:type="dxa" w:w="4986"/>
          </w:tcPr>
          <w:p>
            <w:r>
              <w:t>355 x 565 x 195 mm</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produto é 220 V. Antes da instalação, confira as medidas do recorte na bancada (282 x 482 mm). Depois de usar a chapa, verifique se os botões voltaram para a posição 0.</w:t>
      </w:r>
    </w:p>
    <w:p>
      <w:r>
        <w:br w:type="page"/>
      </w:r>
    </w:p>
    <w:p>
      <w:pPr>
        <w:pStyle w:val="Heading1"/>
      </w:pPr>
      <w:r>
        <w:t>THV90L2 – Tecno</w:t>
      </w:r>
    </w:p>
    <w:p>
      <w:r>
        <w:rPr>
          <w:b/>
        </w:rPr>
        <w:t xml:space="preserve">Nome: </w:t>
      </w:r>
      <w:r>
        <w:t>Cooktop a Gás Tecno Original THV90L2 5 Queimadores Dual Flame 90 cm Vitrocerâmico 220V</w:t>
      </w:r>
    </w:p>
    <w:p>
      <w:r>
        <w:rPr>
          <w:b/>
        </w:rPr>
        <w:t xml:space="preserve">Título SEO: </w:t>
      </w:r>
      <w:r>
        <w:t>Cooktop a Gás Tecno THV90L2 5 Bocas 90 cm | Unikitchen</w:t>
      </w:r>
    </w:p>
    <w:p>
      <w:r>
        <w:rPr>
          <w:b/>
        </w:rPr>
        <w:t xml:space="preserve">Meta description: </w:t>
      </w:r>
      <w:r>
        <w:t>Cooktop a gás Tecno THV90L2, 90 cm, mesa vitrocerâmica, 5 queimadores Sabaf com Dual Flame de até 5.500 W e Gas-Stop. Lojas em Sorocaba e Itapetininga.</w:t>
      </w:r>
    </w:p>
    <w:p>
      <w:r>
        <w:rPr>
          <w:b/>
        </w:rPr>
        <w:t xml:space="preserve">Situação: </w:t>
      </w:r>
      <w:r>
        <w:t>entregue (15/10/2026)</w:t>
      </w:r>
    </w:p>
    <w:p>
      <w:pPr>
        <w:pStyle w:val="Heading3"/>
      </w:pPr>
      <w:r>
        <w:rPr>
          <w:b w:val="0"/>
        </w:rPr>
        <w:t>Cooktop a Gás Original 5 Queimadores 90 cm | Tecno</w:t>
      </w:r>
    </w:p>
    <w:p>
      <w:r>
        <w:rPr>
          <w:b w:val="0"/>
        </w:rPr>
        <w:t>Vitrocerâmica | 220V</w:t>
      </w:r>
    </w:p>
    <w:p>
      <w:r>
        <w:rPr>
          <w:b w:val="0"/>
        </w:rPr>
        <w:t xml:space="preserve">O </w:t>
      </w:r>
      <w:r>
        <w:rPr>
          <w:b/>
        </w:rPr>
        <w:t>Cooktop a Gás Tecno Original THV90L2</w:t>
      </w:r>
      <w:r>
        <w:rPr>
          <w:b w:val="0"/>
        </w:rPr>
        <w:t xml:space="preserve"> é fabricado na Itália, com </w:t>
      </w:r>
      <w:r>
        <w:rPr>
          <w:b/>
        </w:rPr>
        <w:t>mesa vitrocerâmica preta espelhada</w:t>
      </w:r>
      <w:r>
        <w:rPr>
          <w:b w:val="0"/>
        </w:rPr>
        <w:t xml:space="preserve"> e </w:t>
      </w:r>
      <w:r>
        <w:rPr>
          <w:b/>
        </w:rPr>
        <w:t>moldura em aço inox</w:t>
      </w:r>
      <w:r>
        <w:rPr>
          <w:b w:val="0"/>
        </w:rPr>
        <w:t xml:space="preserve"> nas bordas frontal e traseira, que protege contra impactos ao deslocar as panelas. São </w:t>
      </w:r>
      <w:r>
        <w:rPr>
          <w:b/>
        </w:rPr>
        <w:t>5 queimadores profissionais Sabaf Série II em latão</w:t>
      </w:r>
      <w:r>
        <w:rPr>
          <w:b w:val="0"/>
        </w:rPr>
        <w:t>, em 4 tamanhos, com ampla variação entre a chama máxima e a mínima.</w:t>
      </w:r>
    </w:p>
    <w:p>
      <w:r>
        <w:rPr>
          <w:b w:val="0"/>
        </w:rPr>
        <w:t xml:space="preserve">O destaque é o </w:t>
      </w:r>
      <w:r>
        <w:rPr>
          <w:b/>
        </w:rPr>
        <w:t>queimador Dual Flame</w:t>
      </w:r>
      <w:r>
        <w:rPr>
          <w:b w:val="0"/>
        </w:rPr>
        <w:t xml:space="preserve">, com chama de </w:t>
      </w:r>
      <w:r>
        <w:rPr>
          <w:b/>
        </w:rPr>
        <w:t>270 W a 5.500 W</w:t>
      </w:r>
      <w:r>
        <w:rPr>
          <w:b w:val="0"/>
        </w:rPr>
        <w:t xml:space="preserve"> e acionamento sequencial das chamas interna e externa: é possível usar só o anel interno. Acompanha </w:t>
      </w:r>
      <w:r>
        <w:rPr>
          <w:b/>
        </w:rPr>
        <w:t>suporte para panela wok</w:t>
      </w:r>
      <w:r>
        <w:rPr>
          <w:b w:val="0"/>
        </w:rPr>
        <w:t xml:space="preserve">. Todos os queimadores têm o sistema </w:t>
      </w:r>
      <w:r>
        <w:rPr>
          <w:b/>
        </w:rPr>
        <w:t>Gas-Stop</w:t>
      </w:r>
      <w:r>
        <w:rPr>
          <w:b w:val="0"/>
        </w:rPr>
        <w:t>, que corta o gás se a chama se apagar acidentalmente, e o acendimento é automático, pelos manípulos do painel frontal. A mesa é selada, com cantos arredondados, e as trempes são de ferro gusa esmaltado.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De 270 W a 5.500 W, com acionamento independente do anel interno</w:t>
            </w:r>
          </w:p>
        </w:tc>
      </w:tr>
      <w:tr>
        <w:tc>
          <w:tcPr>
            <w:tcW w:type="dxa" w:w="4986"/>
          </w:tcPr>
          <w:p>
            <w:r>
              <w:rPr>
                <w:b/>
              </w:rPr>
              <w:t>Queimadores Sabaf Série II</w:t>
            </w:r>
          </w:p>
        </w:tc>
        <w:tc>
          <w:tcPr>
            <w:tcW w:type="dxa" w:w="4986"/>
          </w:tcPr>
          <w:p>
            <w:r>
              <w:t>Em latão, em 4 tamanhos</w:t>
            </w:r>
          </w:p>
        </w:tc>
      </w:tr>
      <w:tr>
        <w:tc>
          <w:tcPr>
            <w:tcW w:type="dxa" w:w="4986"/>
          </w:tcPr>
          <w:p>
            <w:r>
              <w:rPr>
                <w:b/>
              </w:rPr>
              <w:t>Gas-Stop</w:t>
            </w:r>
          </w:p>
        </w:tc>
        <w:tc>
          <w:tcPr>
            <w:tcW w:type="dxa" w:w="4986"/>
          </w:tcPr>
          <w:p>
            <w:r>
              <w:t>Em todos os queimadores: sensores cortam o gás se a chama se apagar</w:t>
            </w:r>
          </w:p>
        </w:tc>
      </w:tr>
      <w:tr>
        <w:tc>
          <w:tcPr>
            <w:tcW w:type="dxa" w:w="4986"/>
          </w:tcPr>
          <w:p>
            <w:r>
              <w:rPr>
                <w:b/>
              </w:rPr>
              <w:t>Mesa vitrocerâmica</w:t>
            </w:r>
          </w:p>
        </w:tc>
        <w:tc>
          <w:tcPr>
            <w:tcW w:type="dxa" w:w="4986"/>
          </w:tcPr>
          <w:p>
            <w:r>
              <w:t>Preta espelhada, selada e com cantos arredondados</w:t>
            </w:r>
          </w:p>
        </w:tc>
      </w:tr>
      <w:tr>
        <w:tc>
          <w:tcPr>
            <w:tcW w:type="dxa" w:w="4986"/>
          </w:tcPr>
          <w:p>
            <w:r>
              <w:rPr>
                <w:b/>
              </w:rPr>
              <w:t>Moldura em aço inox</w:t>
            </w:r>
          </w:p>
        </w:tc>
        <w:tc>
          <w:tcPr>
            <w:tcW w:type="dxa" w:w="4986"/>
          </w:tcPr>
          <w:p>
            <w:r>
              <w:t>Nas bordas frontal e traseira, protege contra impactos das panelas</w:t>
            </w:r>
          </w:p>
        </w:tc>
      </w:tr>
      <w:tr>
        <w:tc>
          <w:tcPr>
            <w:tcW w:type="dxa" w:w="4986"/>
          </w:tcPr>
          <w:p>
            <w:r>
              <w:rPr>
                <w:b/>
              </w:rPr>
              <w:t>Trempes</w:t>
            </w:r>
          </w:p>
        </w:tc>
        <w:tc>
          <w:tcPr>
            <w:tcW w:type="dxa" w:w="4986"/>
          </w:tcPr>
          <w:p>
            <w:r>
              <w:t>Ferro gusa esmaltado</w:t>
            </w:r>
          </w:p>
        </w:tc>
      </w:tr>
      <w:tr>
        <w:tc>
          <w:tcPr>
            <w:tcW w:type="dxa" w:w="4986"/>
          </w:tcPr>
          <w:p>
            <w:r>
              <w:rPr>
                <w:b/>
              </w:rPr>
              <w:t>Suporte wok</w:t>
            </w:r>
          </w:p>
        </w:tc>
        <w:tc>
          <w:tcPr>
            <w:tcW w:type="dxa" w:w="4986"/>
          </w:tcPr>
          <w:p>
            <w:r>
              <w:t>Incluído, para o queimador Dual Flame</w:t>
            </w:r>
          </w:p>
        </w:tc>
      </w:tr>
      <w:tr>
        <w:tc>
          <w:tcPr>
            <w:tcW w:type="dxa" w:w="4986"/>
          </w:tcPr>
          <w:p>
            <w:r>
              <w:rPr>
                <w:b/>
              </w:rPr>
              <w:t>Painel frontal</w:t>
            </w:r>
          </w:p>
        </w:tc>
        <w:tc>
          <w:tcPr>
            <w:tcW w:type="dxa" w:w="4986"/>
          </w:tcPr>
          <w:p>
            <w:r>
              <w:t>Manípulos de controle na frente da mesa</w:t>
            </w:r>
          </w:p>
        </w:tc>
      </w:tr>
      <w:tr>
        <w:tc>
          <w:tcPr>
            <w:tcW w:type="dxa" w:w="4986"/>
          </w:tcPr>
          <w:p>
            <w:r>
              <w:rPr>
                <w:b/>
              </w:rPr>
              <w:t>Isolamento térmico</w:t>
            </w:r>
          </w:p>
        </w:tc>
        <w:tc>
          <w:tcPr>
            <w:tcW w:type="dxa" w:w="4986"/>
          </w:tcPr>
          <w:p>
            <w:r>
              <w:t>Permite embutir com apenas 1 cm de distância do móvel, aproveitando o espaço abaixo para gavetas</w:t>
            </w:r>
          </w:p>
        </w:tc>
      </w:tr>
      <w:tr>
        <w:tc>
          <w:tcPr>
            <w:tcW w:type="dxa" w:w="4986"/>
          </w:tcPr>
          <w:p>
            <w:r>
              <w:rPr>
                <w:b/>
              </w:rPr>
              <w:t>Certificação RoHS</w:t>
            </w:r>
          </w:p>
        </w:tc>
        <w:tc>
          <w:tcPr>
            <w:tcW w:type="dxa" w:w="4986"/>
          </w:tcPr>
          <w:p>
            <w:r>
              <w:t>Sem substâncias como chumbo, mercúrio e cádmio na fabricação</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270 a 5.500 W</w:t>
            </w:r>
          </w:p>
        </w:tc>
      </w:tr>
      <w:tr>
        <w:tc>
          <w:tcPr>
            <w:tcW w:type="dxa" w:w="4986"/>
          </w:tcPr>
          <w:p>
            <w:r>
              <w:rPr>
                <w:b/>
              </w:rPr>
              <w:t>Grande</w:t>
            </w:r>
          </w:p>
        </w:tc>
        <w:tc>
          <w:tcPr>
            <w:tcW w:type="dxa" w:w="4986"/>
          </w:tcPr>
          <w:p>
            <w:r>
              <w:t>950 a 3.000 W</w:t>
            </w:r>
          </w:p>
        </w:tc>
      </w:tr>
      <w:tr>
        <w:tc>
          <w:tcPr>
            <w:tcW w:type="dxa" w:w="4986"/>
          </w:tcPr>
          <w:p>
            <w:r>
              <w:rPr>
                <w:b/>
              </w:rPr>
              <w:t>Médio</w:t>
            </w:r>
          </w:p>
        </w:tc>
        <w:tc>
          <w:tcPr>
            <w:tcW w:type="dxa" w:w="4986"/>
          </w:tcPr>
          <w:p>
            <w:r>
              <w:t>600 a 1.650 W</w:t>
            </w:r>
          </w:p>
        </w:tc>
      </w:tr>
      <w:tr>
        <w:tc>
          <w:tcPr>
            <w:tcW w:type="dxa" w:w="4986"/>
          </w:tcPr>
          <w:p>
            <w:r>
              <w:rPr>
                <w:b/>
              </w:rPr>
              <w:t>Pequeno</w:t>
            </w:r>
          </w:p>
        </w:tc>
        <w:tc>
          <w:tcPr>
            <w:tcW w:type="dxa" w:w="4986"/>
          </w:tcPr>
          <w:p>
            <w:r>
              <w:t>450 a 1.000 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a Gás Tecno Original THV90L2</w:t>
            </w:r>
          </w:p>
        </w:tc>
      </w:tr>
      <w:tr>
        <w:tc>
          <w:tcPr>
            <w:tcW w:type="dxa" w:w="4986"/>
          </w:tcPr>
          <w:p>
            <w:r>
              <w:rPr>
                <w:b/>
              </w:rPr>
              <w:t>Código</w:t>
            </w:r>
          </w:p>
        </w:tc>
        <w:tc>
          <w:tcPr>
            <w:tcW w:type="dxa" w:w="4986"/>
          </w:tcPr>
          <w:p>
            <w:r>
              <w:t>THV90L2</w:t>
            </w:r>
          </w:p>
        </w:tc>
      </w:tr>
      <w:tr>
        <w:tc>
          <w:tcPr>
            <w:tcW w:type="dxa" w:w="4986"/>
          </w:tcPr>
          <w:p>
            <w:r>
              <w:rPr>
                <w:b/>
              </w:rPr>
              <w:t>Fabricação</w:t>
            </w:r>
          </w:p>
        </w:tc>
        <w:tc>
          <w:tcPr>
            <w:tcW w:type="dxa" w:w="4986"/>
          </w:tcPr>
          <w:p>
            <w:r>
              <w:t>Itália</w:t>
            </w:r>
          </w:p>
        </w:tc>
      </w:tr>
      <w:tr>
        <w:tc>
          <w:tcPr>
            <w:tcW w:type="dxa" w:w="4986"/>
          </w:tcPr>
          <w:p>
            <w:r>
              <w:rPr>
                <w:b/>
              </w:rPr>
              <w:t>Instalação</w:t>
            </w:r>
          </w:p>
        </w:tc>
        <w:tc>
          <w:tcPr>
            <w:tcW w:type="dxa" w:w="4986"/>
          </w:tcPr>
          <w:p>
            <w:r>
              <w:t>Embutir</w:t>
            </w:r>
          </w:p>
        </w:tc>
      </w:tr>
      <w:tr>
        <w:tc>
          <w:tcPr>
            <w:tcW w:type="dxa" w:w="4986"/>
          </w:tcPr>
          <w:p>
            <w:r>
              <w:rPr>
                <w:b/>
              </w:rPr>
              <w:t>Tipo de gás</w:t>
            </w:r>
          </w:p>
        </w:tc>
        <w:tc>
          <w:tcPr>
            <w:tcW w:type="dxa" w:w="4986"/>
          </w:tcPr>
          <w:p>
            <w:r>
              <w:t>Sai de fábrica para GLP (3,0 kPa / 30 mbar); kit de conversão para GN (2,0 kPa / 20 mbar) incluso</w:t>
            </w:r>
          </w:p>
        </w:tc>
      </w:tr>
      <w:tr>
        <w:tc>
          <w:tcPr>
            <w:tcW w:type="dxa" w:w="4986"/>
          </w:tcPr>
          <w:p>
            <w:r>
              <w:rPr>
                <w:b/>
              </w:rPr>
              <w:t>Entrada de gás</w:t>
            </w:r>
          </w:p>
        </w:tc>
        <w:tc>
          <w:tcPr>
            <w:tcW w:type="dxa" w:w="4986"/>
          </w:tcPr>
          <w:p>
            <w:r>
              <w:t>Conexão 1/2"</w:t>
            </w:r>
          </w:p>
        </w:tc>
      </w:tr>
      <w:tr>
        <w:tc>
          <w:tcPr>
            <w:tcW w:type="dxa" w:w="4986"/>
          </w:tcPr>
          <w:p>
            <w:r>
              <w:rPr>
                <w:b/>
              </w:rPr>
              <w:t>Consumo nominal de gás</w:t>
            </w:r>
          </w:p>
        </w:tc>
        <w:tc>
          <w:tcPr>
            <w:tcW w:type="dxa" w:w="4986"/>
          </w:tcPr>
          <w:p>
            <w:r>
              <w:t>0,9 kg/h</w:t>
            </w:r>
          </w:p>
        </w:tc>
      </w:tr>
      <w:tr>
        <w:tc>
          <w:tcPr>
            <w:tcW w:type="dxa" w:w="4986"/>
          </w:tcPr>
          <w:p>
            <w:r>
              <w:rPr>
                <w:b/>
              </w:rPr>
              <w:t>Classificação energética da mesa</w:t>
            </w:r>
          </w:p>
        </w:tc>
        <w:tc>
          <w:tcPr>
            <w:tcW w:type="dxa" w:w="4986"/>
          </w:tcPr>
          <w:p>
            <w:r>
              <w:t>C</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elétrica máxima</w:t>
            </w:r>
          </w:p>
        </w:tc>
        <w:tc>
          <w:tcPr>
            <w:tcW w:type="dxa" w:w="4986"/>
          </w:tcPr>
          <w:p>
            <w:r>
              <w:t>0,03 kW</w:t>
            </w:r>
          </w:p>
        </w:tc>
      </w:tr>
      <w:tr>
        <w:tc>
          <w:tcPr>
            <w:tcW w:type="dxa" w:w="4986"/>
          </w:tcPr>
          <w:p>
            <w:r>
              <w:rPr>
                <w:b/>
              </w:rPr>
              <w:t>Corrente máxima</w:t>
            </w:r>
          </w:p>
        </w:tc>
        <w:tc>
          <w:tcPr>
            <w:tcW w:type="dxa" w:w="4986"/>
          </w:tcPr>
          <w:p>
            <w:r>
              <w:t>1,0 A</w:t>
            </w:r>
          </w:p>
        </w:tc>
      </w:tr>
      <w:tr>
        <w:tc>
          <w:tcPr>
            <w:tcW w:type="dxa" w:w="4986"/>
          </w:tcPr>
          <w:p>
            <w:r>
              <w:rPr>
                <w:b/>
              </w:rPr>
              <w:t>Proteção recomendada</w:t>
            </w:r>
          </w:p>
        </w:tc>
        <w:tc>
          <w:tcPr>
            <w:tcW w:type="dxa" w:w="4986"/>
          </w:tcPr>
          <w:p>
            <w:r>
              <w:t>10 A</w:t>
            </w:r>
          </w:p>
        </w:tc>
      </w:tr>
      <w:tr>
        <w:tc>
          <w:tcPr>
            <w:tcW w:type="dxa" w:w="4986"/>
          </w:tcPr>
          <w:p>
            <w:r>
              <w:rPr>
                <w:b/>
              </w:rPr>
              <w:t>Conexão</w:t>
            </w:r>
          </w:p>
        </w:tc>
        <w:tc>
          <w:tcPr>
            <w:tcW w:type="dxa" w:w="4986"/>
          </w:tcPr>
          <w:p>
            <w:r>
              <w:t>Cabo com conector múltiplo</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900 x 510 x 55 mm</w:t>
            </w:r>
          </w:p>
        </w:tc>
      </w:tr>
      <w:tr>
        <w:tc>
          <w:tcPr>
            <w:tcW w:type="dxa" w:w="4986"/>
          </w:tcPr>
          <w:p>
            <w:r>
              <w:rPr>
                <w:b/>
              </w:rPr>
              <w:t>Recorte na bancada (L x P)</w:t>
            </w:r>
          </w:p>
        </w:tc>
        <w:tc>
          <w:tcPr>
            <w:tcW w:type="dxa" w:w="4986"/>
          </w:tcPr>
          <w:p>
            <w:r>
              <w:t>860 x 480 mm</w:t>
            </w:r>
          </w:p>
        </w:tc>
      </w:tr>
      <w:tr>
        <w:tc>
          <w:tcPr>
            <w:tcW w:type="dxa" w:w="4986"/>
          </w:tcPr>
          <w:p>
            <w:r>
              <w:rPr>
                <w:b/>
              </w:rPr>
              <w:t>Embalagem (L x P x A)</w:t>
            </w:r>
          </w:p>
        </w:tc>
        <w:tc>
          <w:tcPr>
            <w:tcW w:type="dxa" w:w="4986"/>
          </w:tcPr>
          <w:p>
            <w:r>
              <w:t>1.000 x 550 x 75 mm</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cooktop sai de fábrica ajustado para GLP; para usar gás natural, a conversão com o kit incluso deve seguir as instruções do manual. A instalação elétrica precisa de fio terra. O produto é 220 V. Antes da instalação, confira as medidas do recorte na bancada (860 x 480 mm).</w:t>
      </w:r>
    </w:p>
    <w:p>
      <w:r>
        <w:br w:type="page"/>
      </w:r>
    </w:p>
    <w:p>
      <w:pPr>
        <w:pStyle w:val="Heading1"/>
      </w:pPr>
      <w:r>
        <w:t>THV30FRYER – Tecno</w:t>
      </w:r>
    </w:p>
    <w:p>
      <w:r>
        <w:rPr>
          <w:b/>
        </w:rPr>
        <w:t xml:space="preserve">Nome: </w:t>
      </w:r>
      <w:r>
        <w:t>Cooktop Dominó Elétrico Fryer Tecno Original THV30FRYER 1.900 W 30 cm Vitrocerâmico 220V</w:t>
      </w:r>
    </w:p>
    <w:p>
      <w:r>
        <w:rPr>
          <w:b/>
        </w:rPr>
        <w:t xml:space="preserve">Título SEO: </w:t>
      </w:r>
      <w:r>
        <w:t>Cooktop Dominó Fryer Tecno THV30FRYER 30 cm | Unikitchen</w:t>
      </w:r>
    </w:p>
    <w:p>
      <w:r>
        <w:rPr>
          <w:b/>
        </w:rPr>
        <w:t xml:space="preserve">Meta description: </w:t>
      </w:r>
      <w:r>
        <w:t>Cooktop dominó fritadeira elétrica Tecno THV30FRYER, 30 cm, 1.900 W, de 40 a 200 °C, com cesto inox para 2,5 L. Lojas em Sorocaba e Itapetininga.</w:t>
      </w:r>
    </w:p>
    <w:p>
      <w:r>
        <w:rPr>
          <w:b/>
        </w:rPr>
        <w:t xml:space="preserve">Situação: </w:t>
      </w:r>
      <w:r>
        <w:t>entregue (15/10/2026)</w:t>
      </w:r>
    </w:p>
    <w:p>
      <w:pPr>
        <w:pStyle w:val="Heading3"/>
      </w:pPr>
      <w:r>
        <w:rPr>
          <w:b w:val="0"/>
        </w:rPr>
        <w:t>Dominó Fryer Original 30 cm | Tecno</w:t>
      </w:r>
    </w:p>
    <w:p>
      <w:r>
        <w:rPr>
          <w:b w:val="0"/>
        </w:rPr>
        <w:t>Elétrico 1.900 W | Vitrocerâmica | 220V</w:t>
      </w:r>
    </w:p>
    <w:p>
      <w:r>
        <w:rPr>
          <w:b w:val="0"/>
        </w:rPr>
        <w:t xml:space="preserve">O </w:t>
      </w:r>
      <w:r>
        <w:rPr>
          <w:b/>
        </w:rPr>
        <w:t>Cooktop Dominó Tecno Original THV30 Fryer</w:t>
      </w:r>
      <w:r>
        <w:rPr>
          <w:b w:val="0"/>
        </w:rPr>
        <w:t xml:space="preserve"> é fabricado na Itália e equipado com uma </w:t>
      </w:r>
      <w:r>
        <w:rPr>
          <w:b/>
        </w:rPr>
        <w:t>resistência de 1.900 W</w:t>
      </w:r>
      <w:r>
        <w:rPr>
          <w:b w:val="0"/>
        </w:rPr>
        <w:t xml:space="preserve"> com </w:t>
      </w:r>
      <w:r>
        <w:rPr>
          <w:b/>
        </w:rPr>
        <w:t>temperatura regulável de 40 °C a 200 °C</w:t>
      </w:r>
      <w:r>
        <w:rPr>
          <w:b w:val="0"/>
        </w:rPr>
        <w:t xml:space="preserve">, para preparar todos os tipos de frituras e também cozinhar massas. O </w:t>
      </w:r>
      <w:r>
        <w:rPr>
          <w:b/>
        </w:rPr>
        <w:t>cesto em inox removível</w:t>
      </w:r>
      <w:r>
        <w:rPr>
          <w:b w:val="0"/>
        </w:rPr>
        <w:t xml:space="preserve"> comporta até </w:t>
      </w:r>
      <w:r>
        <w:rPr>
          <w:b/>
        </w:rPr>
        <w:t>2,5 litros de óleo ou água</w:t>
      </w:r>
      <w:r>
        <w:rPr>
          <w:b w:val="0"/>
        </w:rPr>
        <w:t xml:space="preserve">, e a </w:t>
      </w:r>
      <w:r>
        <w:rPr>
          <w:b/>
        </w:rPr>
        <w:t>tampa em inox</w:t>
      </w:r>
      <w:r>
        <w:rPr>
          <w:b w:val="0"/>
        </w:rPr>
        <w:t xml:space="preserve"> mantém o interior limpo quando o cooktop não está em uso. Um </w:t>
      </w:r>
      <w:r>
        <w:rPr>
          <w:b/>
        </w:rPr>
        <w:t>termostato</w:t>
      </w:r>
      <w:r>
        <w:rPr>
          <w:b w:val="0"/>
        </w:rPr>
        <w:t xml:space="preserve"> mantém constante a temperatura do óleo.</w:t>
      </w:r>
    </w:p>
    <w:p>
      <w:r>
        <w:rPr>
          <w:b w:val="0"/>
        </w:rPr>
        <w:t xml:space="preserve">A mesa </w:t>
      </w:r>
      <w:r>
        <w:rPr>
          <w:b/>
        </w:rPr>
        <w:t>vitrocerâmica Schott Nextrema</w:t>
      </w:r>
      <w:r>
        <w:rPr>
          <w:b w:val="0"/>
        </w:rPr>
        <w:t>, produzida na Alemanha, resiste a choques mecânicos, a choques térmicos de até 820 °C e a temperaturas de até 950 °C. É selada, com cantos arredondados, e do tipo semi filo: fica apenas 6 mm acima da bancada. No painel frontal, um LED laranja se apaga quando a temperatura selecionada é atingida, para um controle mais preciso ao fritar e cozinhar massas.</w:t>
      </w:r>
    </w:p>
    <w:p>
      <w:r>
        <w:rPr>
          <w:b w:val="0"/>
        </w:rPr>
        <w:t>Faz parte da linha de cooktops dominó THV30, com 6 modelos que podem ser combinados em conjuntos; kits de união em inox escovado estão disponíveis para instalar 2 ou mais cooktops lado a lado. Com o isolamento térmico do produto, basta deixar 2 cm de ventilação quando houver um forno instalado abaixo.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Resistência</w:t>
            </w:r>
          </w:p>
        </w:tc>
        <w:tc>
          <w:tcPr>
            <w:tcW w:type="dxa" w:w="4986"/>
          </w:tcPr>
          <w:p>
            <w:r>
              <w:t>1.900 W, com temperatura regulável de 40 °C a 200 °C</w:t>
            </w:r>
          </w:p>
        </w:tc>
      </w:tr>
      <w:tr>
        <w:tc>
          <w:tcPr>
            <w:tcW w:type="dxa" w:w="4986"/>
          </w:tcPr>
          <w:p>
            <w:r>
              <w:rPr>
                <w:b/>
              </w:rPr>
              <w:t>Cesto em inox</w:t>
            </w:r>
          </w:p>
        </w:tc>
        <w:tc>
          <w:tcPr>
            <w:tcW w:type="dxa" w:w="4986"/>
          </w:tcPr>
          <w:p>
            <w:r>
              <w:t>Removível, para até 2,5 litros de óleo ou água</w:t>
            </w:r>
          </w:p>
        </w:tc>
      </w:tr>
      <w:tr>
        <w:tc>
          <w:tcPr>
            <w:tcW w:type="dxa" w:w="4986"/>
          </w:tcPr>
          <w:p>
            <w:r>
              <w:rPr>
                <w:b/>
              </w:rPr>
              <w:t>Tampa em inox</w:t>
            </w:r>
          </w:p>
        </w:tc>
        <w:tc>
          <w:tcPr>
            <w:tcW w:type="dxa" w:w="4986"/>
          </w:tcPr>
          <w:p>
            <w:r>
              <w:t>Protege o interior do cooktop quando não está em uso</w:t>
            </w:r>
          </w:p>
        </w:tc>
      </w:tr>
      <w:tr>
        <w:tc>
          <w:tcPr>
            <w:tcW w:type="dxa" w:w="4986"/>
          </w:tcPr>
          <w:p>
            <w:r>
              <w:rPr>
                <w:b/>
              </w:rPr>
              <w:t>Termostato</w:t>
            </w:r>
          </w:p>
        </w:tc>
        <w:tc>
          <w:tcPr>
            <w:tcW w:type="dxa" w:w="4986"/>
          </w:tcPr>
          <w:p>
            <w:r>
              <w:t>Mantém constante a temperatura do óleo</w:t>
            </w:r>
          </w:p>
        </w:tc>
      </w:tr>
      <w:tr>
        <w:tc>
          <w:tcPr>
            <w:tcW w:type="dxa" w:w="4986"/>
          </w:tcPr>
          <w:p>
            <w:r>
              <w:rPr>
                <w:b/>
              </w:rPr>
              <w:t>Mesa Schott Nextrema</w:t>
            </w:r>
          </w:p>
        </w:tc>
        <w:tc>
          <w:tcPr>
            <w:tcW w:type="dxa" w:w="4986"/>
          </w:tcPr>
          <w:p>
            <w:r>
              <w:t>Vitrocerâmica preta, produzida na Alemanha; resiste a choques mecânicos, choques térmicos de até 820 °C e temperaturas de até 950 °C</w:t>
            </w:r>
          </w:p>
        </w:tc>
      </w:tr>
      <w:tr>
        <w:tc>
          <w:tcPr>
            <w:tcW w:type="dxa" w:w="4986"/>
          </w:tcPr>
          <w:p>
            <w:r>
              <w:rPr>
                <w:b/>
              </w:rPr>
              <w:t>Semi filo</w:t>
            </w:r>
          </w:p>
        </w:tc>
        <w:tc>
          <w:tcPr>
            <w:tcW w:type="dxa" w:w="4986"/>
          </w:tcPr>
          <w:p>
            <w:r>
              <w:t>Apenas 6 mm acima da bancada; mesa selada, com cantos arredondados</w:t>
            </w:r>
          </w:p>
        </w:tc>
      </w:tr>
      <w:tr>
        <w:tc>
          <w:tcPr>
            <w:tcW w:type="dxa" w:w="4986"/>
          </w:tcPr>
          <w:p>
            <w:r>
              <w:rPr>
                <w:b/>
              </w:rPr>
              <w:t>Painel frontal</w:t>
            </w:r>
          </w:p>
        </w:tc>
        <w:tc>
          <w:tcPr>
            <w:tcW w:type="dxa" w:w="4986"/>
          </w:tcPr>
          <w:p>
            <w:r>
              <w:t>LED laranja que se apaga ao atingir a temperatura selecionada</w:t>
            </w:r>
          </w:p>
        </w:tc>
      </w:tr>
      <w:tr>
        <w:tc>
          <w:tcPr>
            <w:tcW w:type="dxa" w:w="4986"/>
          </w:tcPr>
          <w:p>
            <w:r>
              <w:rPr>
                <w:b/>
              </w:rPr>
              <w:t>Manípulo</w:t>
            </w:r>
          </w:p>
        </w:tc>
        <w:tc>
          <w:tcPr>
            <w:tcW w:type="dxa" w:w="4986"/>
          </w:tcPr>
          <w:p>
            <w:r>
              <w:t>Textura soft-touch e moldura cromada</w:t>
            </w:r>
          </w:p>
        </w:tc>
      </w:tr>
      <w:tr>
        <w:tc>
          <w:tcPr>
            <w:tcW w:type="dxa" w:w="4986"/>
          </w:tcPr>
          <w:p>
            <w:r>
              <w:rPr>
                <w:b/>
              </w:rPr>
              <w:t>Conjuntos</w:t>
            </w:r>
          </w:p>
        </w:tc>
        <w:tc>
          <w:tcPr>
            <w:tcW w:type="dxa" w:w="4986"/>
          </w:tcPr>
          <w:p>
            <w:r>
              <w:t>Linha THV30 com 6 modelos dominó; kits de união em inox escovado disponíveis</w:t>
            </w:r>
          </w:p>
        </w:tc>
      </w:tr>
      <w:tr>
        <w:tc>
          <w:tcPr>
            <w:tcW w:type="dxa" w:w="4986"/>
          </w:tcPr>
          <w:p>
            <w:r>
              <w:rPr>
                <w:b/>
              </w:rPr>
              <w:t>Certificação RoHS</w:t>
            </w:r>
          </w:p>
        </w:tc>
        <w:tc>
          <w:tcPr>
            <w:tcW w:type="dxa" w:w="4986"/>
          </w:tcPr>
          <w:p>
            <w:r>
              <w:t>Sem substâncias como chumbo, mercúrio e cádmio na fabricação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Dominó Tecno Original THV30 Fryer</w:t>
            </w:r>
          </w:p>
        </w:tc>
      </w:tr>
      <w:tr>
        <w:tc>
          <w:tcPr>
            <w:tcW w:type="dxa" w:w="4986"/>
          </w:tcPr>
          <w:p>
            <w:r>
              <w:rPr>
                <w:b/>
              </w:rPr>
              <w:t>Código</w:t>
            </w:r>
          </w:p>
        </w:tc>
        <w:tc>
          <w:tcPr>
            <w:tcW w:type="dxa" w:w="4986"/>
          </w:tcPr>
          <w:p>
            <w:r>
              <w:t>THV30FRYER</w:t>
            </w:r>
          </w:p>
        </w:tc>
      </w:tr>
      <w:tr>
        <w:tc>
          <w:tcPr>
            <w:tcW w:type="dxa" w:w="4986"/>
          </w:tcPr>
          <w:p>
            <w:r>
              <w:rPr>
                <w:b/>
              </w:rPr>
              <w:t>Fabricação</w:t>
            </w:r>
          </w:p>
        </w:tc>
        <w:tc>
          <w:tcPr>
            <w:tcW w:type="dxa" w:w="4986"/>
          </w:tcPr>
          <w:p>
            <w:r>
              <w:t>Itália</w:t>
            </w:r>
          </w:p>
        </w:tc>
      </w:tr>
      <w:tr>
        <w:tc>
          <w:tcPr>
            <w:tcW w:type="dxa" w:w="4986"/>
          </w:tcPr>
          <w:p>
            <w:r>
              <w:rPr>
                <w:b/>
              </w:rPr>
              <w:t>Tipo</w:t>
            </w:r>
          </w:p>
        </w:tc>
        <w:tc>
          <w:tcPr>
            <w:tcW w:type="dxa" w:w="4986"/>
          </w:tcPr>
          <w:p>
            <w:r>
              <w:t>Elétrico (fritadeira)</w:t>
            </w:r>
          </w:p>
        </w:tc>
      </w:tr>
      <w:tr>
        <w:tc>
          <w:tcPr>
            <w:tcW w:type="dxa" w:w="4986"/>
          </w:tcPr>
          <w:p>
            <w:r>
              <w:rPr>
                <w:b/>
              </w:rPr>
              <w:t>Instalação</w:t>
            </w:r>
          </w:p>
        </w:tc>
        <w:tc>
          <w:tcPr>
            <w:tcW w:type="dxa" w:w="4986"/>
          </w:tcPr>
          <w:p>
            <w:r>
              <w:t>Embutir</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50 - 60 Hz</w:t>
            </w:r>
          </w:p>
        </w:tc>
      </w:tr>
      <w:tr>
        <w:tc>
          <w:tcPr>
            <w:tcW w:type="dxa" w:w="4986"/>
          </w:tcPr>
          <w:p>
            <w:r>
              <w:rPr>
                <w:b/>
              </w:rPr>
              <w:t>Potência total</w:t>
            </w:r>
          </w:p>
        </w:tc>
        <w:tc>
          <w:tcPr>
            <w:tcW w:type="dxa" w:w="4986"/>
          </w:tcPr>
          <w:p>
            <w:r>
              <w:t>1.900 W</w:t>
            </w:r>
          </w:p>
        </w:tc>
      </w:tr>
      <w:tr>
        <w:tc>
          <w:tcPr>
            <w:tcW w:type="dxa" w:w="4986"/>
          </w:tcPr>
          <w:p>
            <w:r>
              <w:rPr>
                <w:b/>
              </w:rPr>
              <w:t>Cabo de alimentação</w:t>
            </w:r>
          </w:p>
        </w:tc>
        <w:tc>
          <w:tcPr>
            <w:tcW w:type="dxa" w:w="4986"/>
          </w:tcPr>
          <w:p>
            <w:r>
              <w:t>H05 RN-F ou H07 RN-F, 3 x 1,5 mm²</w:t>
            </w:r>
          </w:p>
        </w:tc>
      </w:tr>
      <w:tr>
        <w:tc>
          <w:tcPr>
            <w:tcW w:type="dxa" w:w="4986"/>
          </w:tcPr>
          <w:p>
            <w:r>
              <w:rPr>
                <w:b/>
              </w:rPr>
              <w:t>Conexão</w:t>
            </w:r>
          </w:p>
        </w:tc>
        <w:tc>
          <w:tcPr>
            <w:tcW w:type="dxa" w:w="4986"/>
          </w:tcPr>
          <w:p>
            <w:r>
              <w:t>Cabo com plugue padrão brasileiro de 3 pinos (4 mm)</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300 x 505 x 160 mm</w:t>
            </w:r>
          </w:p>
        </w:tc>
      </w:tr>
      <w:tr>
        <w:tc>
          <w:tcPr>
            <w:tcW w:type="dxa" w:w="4986"/>
          </w:tcPr>
          <w:p>
            <w:r>
              <w:rPr>
                <w:b/>
              </w:rPr>
              <w:t>Recorte na bancada (L x P)</w:t>
            </w:r>
          </w:p>
        </w:tc>
        <w:tc>
          <w:tcPr>
            <w:tcW w:type="dxa" w:w="4986"/>
          </w:tcPr>
          <w:p>
            <w:r>
              <w:t>282 x 482 mm</w:t>
            </w:r>
          </w:p>
        </w:tc>
      </w:tr>
      <w:tr>
        <w:tc>
          <w:tcPr>
            <w:tcW w:type="dxa" w:w="4986"/>
          </w:tcPr>
          <w:p>
            <w:r>
              <w:rPr>
                <w:b/>
              </w:rPr>
              <w:t>Embalagem (L x P x A)</w:t>
            </w:r>
          </w:p>
        </w:tc>
        <w:tc>
          <w:tcPr>
            <w:tcW w:type="dxa" w:w="4986"/>
          </w:tcPr>
          <w:p>
            <w:r>
              <w:t>382 x 552 x 242 mm</w:t>
            </w:r>
          </w:p>
        </w:tc>
      </w:tr>
      <w:tr>
        <w:tc>
          <w:tcPr>
            <w:tcW w:type="dxa" w:w="4986"/>
          </w:tcPr>
          <w:p>
            <w:r>
              <w:rPr>
                <w:b/>
              </w:rPr>
              <w:t>Ventilação</w:t>
            </w:r>
          </w:p>
        </w:tc>
        <w:tc>
          <w:tcPr>
            <w:tcW w:type="dxa" w:w="4986"/>
          </w:tcPr>
          <w:p>
            <w:r>
              <w:t>2 cm, quando houver forno instalado abaixo</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produto é 220 V. Antes da instalação, confira as medidas do recorte na bancada (282 x 482 mm) e a altura do corpo abaixo da bancada, de 160 mm. A cola que une o laminado plástico ao móvel deve resistir a pelo menos 150 °C, e a parede traseira e as superfícies próximas, a 90 °C.</w:t>
      </w:r>
    </w:p>
    <w:p>
      <w:r>
        <w:br w:type="page"/>
      </w:r>
    </w:p>
    <w:p>
      <w:pPr>
        <w:pStyle w:val="Heading1"/>
      </w:pPr>
      <w:r>
        <w:t>ECTGD4QM3C – Evol</w:t>
      </w:r>
    </w:p>
    <w:p>
      <w:r>
        <w:rPr>
          <w:b/>
        </w:rPr>
        <w:t xml:space="preserve">Nome: </w:t>
      </w:r>
      <w:r>
        <w:t>Cooktop a Gás Evol Black Glass 4 Queimadores 2 Dual Flame 87 cm Vidro Preto Bivolt</w:t>
      </w:r>
    </w:p>
    <w:p>
      <w:r>
        <w:rPr>
          <w:b/>
        </w:rPr>
        <w:t xml:space="preserve">Título SEO: </w:t>
      </w:r>
      <w:r>
        <w:t>Cooktop a Gás Evol Black Glass 4 Bocas 87 cm | Unikitchen</w:t>
      </w:r>
    </w:p>
    <w:p>
      <w:r>
        <w:rPr>
          <w:b/>
        </w:rPr>
        <w:t xml:space="preserve">Meta description: </w:t>
      </w:r>
      <w:r>
        <w:t>Cooktop a gás Evol Black Glass 87 cm em vidro temperado, 4 queimadores Sabaf com 2 Dual Flame de 4,0 kW e Gas Stop. Lojas em Sorocaba e Itapetininga.</w:t>
      </w:r>
    </w:p>
    <w:p>
      <w:r>
        <w:rPr>
          <w:b/>
        </w:rPr>
        <w:t xml:space="preserve">Situação: </w:t>
      </w:r>
      <w:r>
        <w:t>entregue (15/10/2026)</w:t>
      </w:r>
    </w:p>
    <w:p>
      <w:pPr>
        <w:pStyle w:val="Heading3"/>
      </w:pPr>
      <w:r>
        <w:rPr>
          <w:b w:val="0"/>
        </w:rPr>
        <w:t>Cooktop a Gás Black Glass 4 Queimadores 87 cm | Evol</w:t>
      </w:r>
    </w:p>
    <w:p>
      <w:r>
        <w:rPr>
          <w:b w:val="0"/>
        </w:rPr>
        <w:t>Vidro Temperado Preto | Superautomático | Bivolt</w:t>
      </w:r>
    </w:p>
    <w:p>
      <w:r>
        <w:rPr>
          <w:b w:val="0"/>
        </w:rPr>
        <w:t xml:space="preserve">O </w:t>
      </w:r>
      <w:r>
        <w:rPr>
          <w:b/>
        </w:rPr>
        <w:t>Cooktop a Gás Evol Black Glass</w:t>
      </w:r>
      <w:r>
        <w:rPr>
          <w:b w:val="0"/>
        </w:rPr>
        <w:t xml:space="preserve">, da Linha Kitchen (coleção Essencial), tem mesa em </w:t>
      </w:r>
      <w:r>
        <w:rPr>
          <w:b/>
        </w:rPr>
        <w:t>vidro temperado preto</w:t>
      </w:r>
      <w:r>
        <w:rPr>
          <w:b w:val="0"/>
        </w:rPr>
        <w:t xml:space="preserve"> e </w:t>
      </w:r>
      <w:r>
        <w:rPr>
          <w:b/>
        </w:rPr>
        <w:t>4 queimadores Sabaf</w:t>
      </w:r>
      <w:r>
        <w:rPr>
          <w:b w:val="0"/>
        </w:rPr>
        <w:t xml:space="preserve">, com potência total de </w:t>
      </w:r>
      <w:r>
        <w:rPr>
          <w:b/>
        </w:rPr>
        <w:t>10,8 kW</w:t>
      </w:r>
      <w:r>
        <w:rPr>
          <w:b w:val="0"/>
        </w:rPr>
        <w:t xml:space="preserve">: </w:t>
      </w:r>
      <w:r>
        <w:rPr>
          <w:b/>
        </w:rPr>
        <w:t>2 Dual Flame de 4,0 kW</w:t>
      </w:r>
      <w:r>
        <w:rPr>
          <w:b w:val="0"/>
        </w:rPr>
        <w:t>, 1 semirrápido de 1,8 kW e 1 auxiliar de 1,0 kW.</w:t>
      </w:r>
    </w:p>
    <w:p>
      <w:r>
        <w:rPr>
          <w:b w:val="0"/>
        </w:rPr>
        <w:t xml:space="preserve">O acendimento é </w:t>
      </w:r>
      <w:r>
        <w:rPr>
          <w:b/>
        </w:rPr>
        <w:t>superautomático</w:t>
      </w:r>
      <w:r>
        <w:rPr>
          <w:b w:val="0"/>
        </w:rPr>
        <w:t xml:space="preserve">: os queimadores acendem com um giro no botão. O sistema </w:t>
      </w:r>
      <w:r>
        <w:rPr>
          <w:b/>
        </w:rPr>
        <w:t>Gas Stop</w:t>
      </w:r>
      <w:r>
        <w:rPr>
          <w:b w:val="0"/>
        </w:rPr>
        <w:t xml:space="preserve"> interrompe automaticamente o fornecimento de gás se a chama se apagar, e os </w:t>
      </w:r>
      <w:r>
        <w:rPr>
          <w:b/>
        </w:rPr>
        <w:t>botões iluminados</w:t>
      </w:r>
      <w:r>
        <w:rPr>
          <w:b w:val="0"/>
        </w:rPr>
        <w:t xml:space="preserve"> sinalizam quando os queimadores estão em funcionamento. Funciona com </w:t>
      </w:r>
      <w:r>
        <w:rPr>
          <w:b/>
        </w:rPr>
        <w:t>gás GLP (botijão) ou gás natural</w:t>
      </w:r>
      <w:r>
        <w:rPr>
          <w:b w:val="0"/>
        </w:rPr>
        <w:t xml:space="preserve">, e as </w:t>
      </w:r>
      <w:r>
        <w:rPr>
          <w:b/>
        </w:rPr>
        <w:t>3 trempes em ferro gusa</w:t>
      </w:r>
      <w:r>
        <w:rPr>
          <w:b w:val="0"/>
        </w:rPr>
        <w:t xml:space="preserve"> dão durabilidade e estabilidade às panelas. A mesa de vidro também facilita a limpeza.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w:t>
            </w:r>
          </w:p>
        </w:tc>
        <w:tc>
          <w:tcPr>
            <w:tcW w:type="dxa" w:w="4986"/>
          </w:tcPr>
          <w:p>
            <w:r>
              <w:t>4 queimadores, com 2 Dual Flame de 4,0 kW</w:t>
            </w:r>
          </w:p>
        </w:tc>
      </w:tr>
      <w:tr>
        <w:tc>
          <w:tcPr>
            <w:tcW w:type="dxa" w:w="4986"/>
          </w:tcPr>
          <w:p>
            <w:r>
              <w:rPr>
                <w:b/>
              </w:rPr>
              <w:t>Mesa</w:t>
            </w:r>
          </w:p>
        </w:tc>
        <w:tc>
          <w:tcPr>
            <w:tcW w:type="dxa" w:w="4986"/>
          </w:tcPr>
          <w:p>
            <w:r>
              <w:t>Vidro temperado preto</w:t>
            </w:r>
          </w:p>
        </w:tc>
      </w:tr>
      <w:tr>
        <w:tc>
          <w:tcPr>
            <w:tcW w:type="dxa" w:w="4986"/>
          </w:tcPr>
          <w:p>
            <w:r>
              <w:rPr>
                <w:b/>
              </w:rPr>
              <w:t>Acendimento superautomático</w:t>
            </w:r>
          </w:p>
        </w:tc>
        <w:tc>
          <w:tcPr>
            <w:tcW w:type="dxa" w:w="4986"/>
          </w:tcPr>
          <w:p>
            <w:r>
              <w:t>Os queimadores acendem com um giro no botão</w:t>
            </w:r>
          </w:p>
        </w:tc>
      </w:tr>
      <w:tr>
        <w:tc>
          <w:tcPr>
            <w:tcW w:type="dxa" w:w="4986"/>
          </w:tcPr>
          <w:p>
            <w:r>
              <w:rPr>
                <w:b/>
              </w:rPr>
              <w:t>Gas Stop</w:t>
            </w:r>
          </w:p>
        </w:tc>
        <w:tc>
          <w:tcPr>
            <w:tcW w:type="dxa" w:w="4986"/>
          </w:tcPr>
          <w:p>
            <w:r>
              <w:t>Interrompe o gás se a chama se apagar</w:t>
            </w:r>
          </w:p>
        </w:tc>
      </w:tr>
      <w:tr>
        <w:tc>
          <w:tcPr>
            <w:tcW w:type="dxa" w:w="4986"/>
          </w:tcPr>
          <w:p>
            <w:r>
              <w:rPr>
                <w:b/>
              </w:rPr>
              <w:t>Botões iluminados</w:t>
            </w:r>
          </w:p>
        </w:tc>
        <w:tc>
          <w:tcPr>
            <w:tcW w:type="dxa" w:w="4986"/>
          </w:tcPr>
          <w:p>
            <w:r>
              <w:t>Sinalizam quando os queimadores estão em funcionamento</w:t>
            </w:r>
          </w:p>
        </w:tc>
      </w:tr>
      <w:tr>
        <w:tc>
          <w:tcPr>
            <w:tcW w:type="dxa" w:w="4986"/>
          </w:tcPr>
          <w:p>
            <w:r>
              <w:rPr>
                <w:b/>
              </w:rPr>
              <w:t>Gás</w:t>
            </w:r>
          </w:p>
        </w:tc>
        <w:tc>
          <w:tcPr>
            <w:tcW w:type="dxa" w:w="4986"/>
          </w:tcPr>
          <w:p>
            <w:r>
              <w:t>GLP (botijão) ou gás natural</w:t>
            </w:r>
          </w:p>
        </w:tc>
      </w:tr>
      <w:tr>
        <w:tc>
          <w:tcPr>
            <w:tcW w:type="dxa" w:w="4986"/>
          </w:tcPr>
          <w:p>
            <w:r>
              <w:rPr>
                <w:b/>
              </w:rPr>
              <w:t>Trempes</w:t>
            </w:r>
          </w:p>
        </w:tc>
        <w:tc>
          <w:tcPr>
            <w:tcW w:type="dxa" w:w="4986"/>
          </w:tcPr>
          <w:p>
            <w:r>
              <w:t>3, em ferro gusa</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Cooktop a Gás Black Glass (Linha Kitchen, coleção Essencial)</w:t>
            </w:r>
          </w:p>
        </w:tc>
      </w:tr>
      <w:tr>
        <w:tc>
          <w:tcPr>
            <w:tcW w:type="dxa" w:w="4986"/>
          </w:tcPr>
          <w:p>
            <w:r>
              <w:rPr>
                <w:b/>
              </w:rPr>
              <w:t>Código</w:t>
            </w:r>
          </w:p>
        </w:tc>
        <w:tc>
          <w:tcPr>
            <w:tcW w:type="dxa" w:w="4986"/>
          </w:tcPr>
          <w:p>
            <w:r>
              <w:t>ECTGD4QM3C</w:t>
            </w:r>
          </w:p>
        </w:tc>
      </w:tr>
      <w:tr>
        <w:tc>
          <w:tcPr>
            <w:tcW w:type="dxa" w:w="4986"/>
          </w:tcPr>
          <w:p>
            <w:r>
              <w:rPr>
                <w:b/>
              </w:rPr>
              <w:t>Instalação</w:t>
            </w:r>
          </w:p>
        </w:tc>
        <w:tc>
          <w:tcPr>
            <w:tcW w:type="dxa" w:w="4986"/>
          </w:tcPr>
          <w:p>
            <w:r>
              <w:t>Embutir</w:t>
            </w:r>
          </w:p>
        </w:tc>
      </w:tr>
      <w:tr>
        <w:tc>
          <w:tcPr>
            <w:tcW w:type="dxa" w:w="4986"/>
          </w:tcPr>
          <w:p>
            <w:r>
              <w:rPr>
                <w:b/>
              </w:rPr>
              <w:t>Material</w:t>
            </w:r>
          </w:p>
        </w:tc>
        <w:tc>
          <w:tcPr>
            <w:tcW w:type="dxa" w:w="4986"/>
          </w:tcPr>
          <w:p>
            <w:r>
              <w:t>Vidro temperado</w:t>
            </w:r>
          </w:p>
        </w:tc>
      </w:tr>
      <w:tr>
        <w:tc>
          <w:tcPr>
            <w:tcW w:type="dxa" w:w="4986"/>
          </w:tcPr>
          <w:p>
            <w:r>
              <w:rPr>
                <w:b/>
              </w:rPr>
              <w:t>Tensão</w:t>
            </w:r>
          </w:p>
        </w:tc>
        <w:tc>
          <w:tcPr>
            <w:tcW w:type="dxa" w:w="4986"/>
          </w:tcPr>
          <w:p>
            <w:r>
              <w:t>Bivolt</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2 Dual Flame</w:t>
            </w:r>
          </w:p>
        </w:tc>
        <w:tc>
          <w:tcPr>
            <w:tcW w:type="dxa" w:w="4986"/>
          </w:tcPr>
          <w:p>
            <w:r>
              <w:t>4,0 kW cada</w:t>
            </w:r>
          </w:p>
        </w:tc>
      </w:tr>
      <w:tr>
        <w:tc>
          <w:tcPr>
            <w:tcW w:type="dxa" w:w="4986"/>
          </w:tcPr>
          <w:p>
            <w:r>
              <w:rPr>
                <w:b/>
              </w:rPr>
              <w:t>Semirrápido</w:t>
            </w:r>
          </w:p>
        </w:tc>
        <w:tc>
          <w:tcPr>
            <w:tcW w:type="dxa" w:w="4986"/>
          </w:tcPr>
          <w:p>
            <w:r>
              <w:t>1,8 kW</w:t>
            </w:r>
          </w:p>
        </w:tc>
      </w:tr>
      <w:tr>
        <w:tc>
          <w:tcPr>
            <w:tcW w:type="dxa" w:w="4986"/>
          </w:tcPr>
          <w:p>
            <w:r>
              <w:rPr>
                <w:b/>
              </w:rPr>
              <w:t>Auxiliar</w:t>
            </w:r>
          </w:p>
        </w:tc>
        <w:tc>
          <w:tcPr>
            <w:tcW w:type="dxa" w:w="4986"/>
          </w:tcPr>
          <w:p>
            <w:r>
              <w:t>1,0 kW</w:t>
            </w:r>
          </w:p>
        </w:tc>
      </w:tr>
      <w:tr>
        <w:tc>
          <w:tcPr>
            <w:tcW w:type="dxa" w:w="4986"/>
          </w:tcPr>
          <w:p>
            <w:r>
              <w:rPr>
                <w:b/>
              </w:rPr>
              <w:t>Potência total</w:t>
            </w:r>
          </w:p>
        </w:tc>
        <w:tc>
          <w:tcPr>
            <w:tcW w:type="dxa" w:w="4986"/>
          </w:tcPr>
          <w:p>
            <w:r>
              <w:t>10,8 kW</w:t>
            </w:r>
          </w:p>
        </w:tc>
      </w:tr>
    </w:tbl>
    <w:p>
      <w:r>
        <w:rPr>
          <w:b w:val="0"/>
        </w:rPr>
        <w:t>Use panelas de fundo plano, no tamanho adequado para cada queimador, para que a chama não atinja as laterais da panela, e mantenha a tampa fechada.</w:t>
      </w:r>
    </w:p>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w:t>
            </w:r>
          </w:p>
        </w:tc>
        <w:tc>
          <w:tcPr>
            <w:tcW w:type="dxa" w:w="4986"/>
          </w:tcPr>
          <w:p>
            <w:r>
              <w:t>87,4 x 51,0 x 10,0 cm</w:t>
            </w:r>
          </w:p>
        </w:tc>
      </w:tr>
      <w:tr>
        <w:tc>
          <w:tcPr>
            <w:tcW w:type="dxa" w:w="4986"/>
          </w:tcPr>
          <w:p>
            <w:r>
              <w:rPr>
                <w:b/>
              </w:rPr>
              <w:t>Recorte na bancada (L x P)</w:t>
            </w:r>
          </w:p>
        </w:tc>
        <w:tc>
          <w:tcPr>
            <w:tcW w:type="dxa" w:w="4986"/>
          </w:tcPr>
          <w:p>
            <w:r>
              <w:t>840 x 480 mm</w:t>
            </w:r>
          </w:p>
        </w:tc>
      </w:tr>
      <w:tr>
        <w:tc>
          <w:tcPr>
            <w:tcW w:type="dxa" w:w="4986"/>
          </w:tcPr>
          <w:p>
            <w:r>
              <w:rPr>
                <w:b/>
              </w:rPr>
              <w:t>Espessura da bancada</w:t>
            </w:r>
          </w:p>
        </w:tc>
        <w:tc>
          <w:tcPr>
            <w:tcW w:type="dxa" w:w="4986"/>
          </w:tcPr>
          <w:p>
            <w:r>
              <w:t>20 a 40 mm (ganchos e parafusos de fixação inclusos)</w:t>
            </w:r>
          </w:p>
        </w:tc>
      </w:tr>
      <w:tr>
        <w:tc>
          <w:tcPr>
            <w:tcW w:type="dxa" w:w="4986"/>
          </w:tcPr>
          <w:p>
            <w:r>
              <w:rPr>
                <w:b/>
              </w:rPr>
              <w:t>Peso bruto</w:t>
            </w:r>
          </w:p>
        </w:tc>
        <w:tc>
          <w:tcPr>
            <w:tcW w:type="dxa" w:w="4986"/>
          </w:tcPr>
          <w:p>
            <w:r>
              <w:t>22,4 kg</w:t>
            </w:r>
          </w:p>
        </w:tc>
      </w:tr>
      <w:tr>
        <w:tc>
          <w:tcPr>
            <w:tcW w:type="dxa" w:w="4986"/>
          </w:tcPr>
          <w:p>
            <w:r>
              <w:rPr>
                <w:b/>
              </w:rPr>
              <w:t>Sobre forno de embutir Evol</w:t>
            </w:r>
          </w:p>
        </w:tc>
        <w:tc>
          <w:tcPr>
            <w:tcW w:type="dxa" w:w="4986"/>
          </w:tcPr>
          <w:p>
            <w:r>
              <w:t>O forno deve ser apoiado sobre duas ripas de madeira de 10 cm, conforme o projeto de instalação</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antes da limpeza ou manutenção, desligue o cooktop da rede elétrica e feche o registro de gás. Limpe imediatamente qualquer líquido que cair sobre o cooktop, para evitar manchas, e, se a residência estiver em obras, proteja o produto do material de construção.</w:t>
      </w:r>
    </w:p>
    <w:p>
      <w:r>
        <w:br w:type="page"/>
      </w:r>
    </w:p>
    <w:p>
      <w:pPr>
        <w:pStyle w:val="Heading1"/>
      </w:pPr>
      <w:r>
        <w:t>16060 – Franke</w:t>
      </w:r>
    </w:p>
    <w:p>
      <w:r>
        <w:rPr>
          <w:b/>
        </w:rPr>
        <w:t xml:space="preserve">Nome: </w:t>
      </w:r>
      <w:r>
        <w:t>Cuba de Sobrepor Franke Box Center 86 x 51 cm Inox 304 com Acessórios e Válvula 4,5"</w:t>
      </w:r>
    </w:p>
    <w:p>
      <w:r>
        <w:rPr>
          <w:b/>
        </w:rPr>
        <w:t xml:space="preserve">Título SEO: </w:t>
      </w:r>
      <w:r>
        <w:t>Cuba Franke Box Center 86x51 Inox 304 | Unikitchen</w:t>
      </w:r>
    </w:p>
    <w:p>
      <w:r>
        <w:rPr>
          <w:b/>
        </w:rPr>
        <w:t xml:space="preserve">Meta description: </w:t>
      </w:r>
      <w:r>
        <w:t>Cuba Franke Box Center 86 x 51 cm em inox 304, 1 cuba e meia com tábuas, cestos, kit de facas, válvula 4,5" e sifão. Lojas em Sorocaba e Itapetininga.</w:t>
      </w:r>
    </w:p>
    <w:p>
      <w:r>
        <w:rPr>
          <w:b/>
        </w:rPr>
        <w:t xml:space="preserve">Situação: </w:t>
      </w:r>
      <w:r>
        <w:t>entregue (15/10/2026)</w:t>
      </w:r>
    </w:p>
    <w:p>
      <w:pPr>
        <w:pStyle w:val="Heading3"/>
      </w:pPr>
      <w:r>
        <w:rPr>
          <w:b w:val="0"/>
        </w:rPr>
        <w:t>Cuba 1 e Meia Box Center 86 x 51 cm | Franke</w:t>
      </w:r>
    </w:p>
    <w:p>
      <w:r>
        <w:rPr>
          <w:b w:val="0"/>
        </w:rPr>
        <w:t>Sobrepor ou Flushmount | Inox 304 | Válvula 4,5"</w:t>
      </w:r>
    </w:p>
    <w:p>
      <w:r>
        <w:rPr>
          <w:b w:val="0"/>
        </w:rPr>
        <w:t xml:space="preserve">A </w:t>
      </w:r>
      <w:r>
        <w:rPr>
          <w:b/>
        </w:rPr>
        <w:t>Cuba Box Center Franke</w:t>
      </w:r>
      <w:r>
        <w:rPr>
          <w:b w:val="0"/>
        </w:rPr>
        <w:t xml:space="preserve"> é uma estação de trabalho para a pia: os acessórios mais usados na cozinha ficam no próprio compartimento da cuba, prontos para o preparo dos alimentos. Acompanha </w:t>
      </w:r>
      <w:r>
        <w:rPr>
          <w:b/>
        </w:rPr>
        <w:t>cesto escorredor</w:t>
      </w:r>
      <w:r>
        <w:rPr>
          <w:b w:val="0"/>
        </w:rPr>
        <w:t xml:space="preserve">, </w:t>
      </w:r>
      <w:r>
        <w:rPr>
          <w:b/>
        </w:rPr>
        <w:t>cesto aramado</w:t>
      </w:r>
      <w:r>
        <w:rPr>
          <w:b w:val="0"/>
        </w:rPr>
        <w:t xml:space="preserve">, </w:t>
      </w:r>
      <w:r>
        <w:rPr>
          <w:b/>
        </w:rPr>
        <w:t>tábua de madeira</w:t>
      </w:r>
      <w:r>
        <w:rPr>
          <w:b w:val="0"/>
        </w:rPr>
        <w:t xml:space="preserve">, </w:t>
      </w:r>
      <w:r>
        <w:rPr>
          <w:b/>
        </w:rPr>
        <w:t>tábua plástica</w:t>
      </w:r>
      <w:r>
        <w:rPr>
          <w:b w:val="0"/>
        </w:rPr>
        <w:t xml:space="preserve"> e </w:t>
      </w:r>
      <w:r>
        <w:rPr>
          <w:b/>
        </w:rPr>
        <w:t>kit com 3 facas e suporte</w:t>
      </w:r>
      <w:r>
        <w:rPr>
          <w:b w:val="0"/>
        </w:rPr>
        <w:t>, todos encaixados na cuba. Quando não estão em uso, ficam guardados fora da vista.</w:t>
      </w:r>
    </w:p>
    <w:p>
      <w:r>
        <w:rPr>
          <w:b w:val="0"/>
        </w:rPr>
        <w:t xml:space="preserve">Fabricada em </w:t>
      </w:r>
      <w:r>
        <w:rPr>
          <w:b/>
        </w:rPr>
        <w:t>aço inox 304</w:t>
      </w:r>
      <w:r>
        <w:rPr>
          <w:b w:val="0"/>
        </w:rPr>
        <w:t xml:space="preserve"> com acabamento fosco, tem </w:t>
      </w:r>
      <w:r>
        <w:rPr>
          <w:b/>
        </w:rPr>
        <w:t>1 cuba e meia</w:t>
      </w:r>
      <w:r>
        <w:rPr>
          <w:b w:val="0"/>
        </w:rPr>
        <w:t xml:space="preserve"> (54 x 41 cm e 27 x 48 cm), com </w:t>
      </w:r>
      <w:r>
        <w:rPr>
          <w:b/>
        </w:rPr>
        <w:t>20 cm de profundidade</w:t>
      </w:r>
      <w:r>
        <w:rPr>
          <w:b w:val="0"/>
        </w:rPr>
        <w:t xml:space="preserve">, e pode ser instalada </w:t>
      </w:r>
      <w:r>
        <w:rPr>
          <w:b/>
        </w:rPr>
        <w:t>de sobrepor</w:t>
      </w:r>
      <w:r>
        <w:rPr>
          <w:b w:val="0"/>
        </w:rPr>
        <w:t xml:space="preserve"> ou </w:t>
      </w:r>
      <w:r>
        <w:rPr>
          <w:b/>
        </w:rPr>
        <w:t>flushmount</w:t>
      </w:r>
      <w:r>
        <w:rPr>
          <w:b w:val="0"/>
        </w:rPr>
        <w:t xml:space="preserve"> (rente à pedra). O inox 304 tem mais cromo e níquel que o inox 430 e por isso resiste melhor à corrosão; é uma escolha mais segura para cozinhas úmidas e casas em cidades litorâneas, onde a maresia favorece pontos de ferrugem no 430. A limpeza regular continua necessária.</w:t>
      </w:r>
    </w:p>
    <w:p>
      <w:r>
        <w:rPr>
          <w:b w:val="0"/>
        </w:rPr>
        <w:t xml:space="preserve">As duas cubas são fáceis de limpar: basta retirar as partes removíveis e os acessórios para alcançar cada canto, e a cobertura redonda da válvula fica nivelada com o fundo. Vem com </w:t>
      </w:r>
      <w:r>
        <w:rPr>
          <w:b/>
        </w:rPr>
        <w:t>válvula de 4,5" com acionador rotativo</w:t>
      </w:r>
      <w:r>
        <w:rPr>
          <w:b w:val="0"/>
        </w:rPr>
        <w:t xml:space="preserve">, ladrão, sifão, </w:t>
      </w:r>
      <w:r>
        <w:rPr>
          <w:b/>
        </w:rPr>
        <w:t>manta antirruído</w:t>
      </w:r>
      <w:r>
        <w:rPr>
          <w:b w:val="0"/>
        </w:rPr>
        <w:t xml:space="preserve"> e fita de vedação.</w:t>
      </w:r>
    </w:p>
    <w:p>
      <w:pPr>
        <w:pStyle w:val="Heading4"/>
      </w:pPr>
      <w:r>
        <w:rPr>
          <w:b w:val="0"/>
        </w:rPr>
        <w:t>Acessórios Inclusos</w:t>
      </w:r>
    </w:p>
    <w:tbl>
      <w:tblPr>
        <w:tblStyle w:val="LightGrid-Accent1"/>
        <w:tblW w:type="auto" w:w="0"/>
        <w:tblLook w:firstColumn="1" w:firstRow="1" w:lastColumn="0" w:lastRow="0" w:noHBand="0" w:noVBand="1" w:val="04A0"/>
      </w:tblPr>
      <w:tblGrid>
        <w:gridCol w:w="4986"/>
        <w:gridCol w:w="4986"/>
      </w:tblGrid>
      <w:tr>
        <w:tc>
          <w:tcPr>
            <w:tcW w:type="dxa" w:w="4986"/>
          </w:tcPr>
          <w:p>
            <w:r>
              <w:rPr>
                <w:b/>
              </w:rPr>
              <w:t>Cesto escorredor</w:t>
            </w:r>
          </w:p>
        </w:tc>
        <w:tc>
          <w:tcPr>
            <w:tcW w:type="dxa" w:w="4986"/>
          </w:tcPr>
          <w:p>
            <w:r>
              <w:t>Sim</w:t>
            </w:r>
          </w:p>
        </w:tc>
      </w:tr>
      <w:tr>
        <w:tc>
          <w:tcPr>
            <w:tcW w:type="dxa" w:w="4986"/>
          </w:tcPr>
          <w:p>
            <w:r>
              <w:rPr>
                <w:b/>
              </w:rPr>
              <w:t>Cesto aramado</w:t>
            </w:r>
          </w:p>
        </w:tc>
        <w:tc>
          <w:tcPr>
            <w:tcW w:type="dxa" w:w="4986"/>
          </w:tcPr>
          <w:p>
            <w:r>
              <w:t>Sim</w:t>
            </w:r>
          </w:p>
        </w:tc>
      </w:tr>
      <w:tr>
        <w:tc>
          <w:tcPr>
            <w:tcW w:type="dxa" w:w="4986"/>
          </w:tcPr>
          <w:p>
            <w:r>
              <w:rPr>
                <w:b/>
              </w:rPr>
              <w:t>Tábua de madeira</w:t>
            </w:r>
          </w:p>
        </w:tc>
        <w:tc>
          <w:tcPr>
            <w:tcW w:type="dxa" w:w="4986"/>
          </w:tcPr>
          <w:p>
            <w:r>
              <w:t>Sim</w:t>
            </w:r>
          </w:p>
        </w:tc>
      </w:tr>
      <w:tr>
        <w:tc>
          <w:tcPr>
            <w:tcW w:type="dxa" w:w="4986"/>
          </w:tcPr>
          <w:p>
            <w:r>
              <w:rPr>
                <w:b/>
              </w:rPr>
              <w:t>Tábua plástica</w:t>
            </w:r>
          </w:p>
        </w:tc>
        <w:tc>
          <w:tcPr>
            <w:tcW w:type="dxa" w:w="4986"/>
          </w:tcPr>
          <w:p>
            <w:r>
              <w:t>Sim</w:t>
            </w:r>
          </w:p>
        </w:tc>
      </w:tr>
      <w:tr>
        <w:tc>
          <w:tcPr>
            <w:tcW w:type="dxa" w:w="4986"/>
          </w:tcPr>
          <w:p>
            <w:r>
              <w:rPr>
                <w:b/>
              </w:rPr>
              <w:t>Kit de facas</w:t>
            </w:r>
          </w:p>
        </w:tc>
        <w:tc>
          <w:tcPr>
            <w:tcW w:type="dxa" w:w="4986"/>
          </w:tcPr>
          <w:p>
            <w:r>
              <w:t>3 facas, com suporte</w:t>
            </w:r>
          </w:p>
        </w:tc>
      </w:tr>
      <w:tr>
        <w:tc>
          <w:tcPr>
            <w:tcW w:type="dxa" w:w="4986"/>
          </w:tcPr>
          <w:p>
            <w:r>
              <w:rPr>
                <w:b/>
              </w:rPr>
              <w:t>Válvula</w:t>
            </w:r>
          </w:p>
        </w:tc>
        <w:tc>
          <w:tcPr>
            <w:tcW w:type="dxa" w:w="4986"/>
          </w:tcPr>
          <w:p>
            <w:r>
              <w:t>4,5", com acionador rotativo</w:t>
            </w:r>
          </w:p>
        </w:tc>
      </w:tr>
      <w:tr>
        <w:tc>
          <w:tcPr>
            <w:tcW w:type="dxa" w:w="4986"/>
          </w:tcPr>
          <w:p>
            <w:r>
              <w:rPr>
                <w:b/>
              </w:rPr>
              <w:t>Ladrão e sifão</w:t>
            </w:r>
          </w:p>
        </w:tc>
        <w:tc>
          <w:tcPr>
            <w:tcW w:type="dxa" w:w="4986"/>
          </w:tcPr>
          <w:p>
            <w:r>
              <w:t>Sim</w:t>
            </w:r>
          </w:p>
        </w:tc>
      </w:tr>
      <w:tr>
        <w:tc>
          <w:tcPr>
            <w:tcW w:type="dxa" w:w="4986"/>
          </w:tcPr>
          <w:p>
            <w:r>
              <w:rPr>
                <w:b/>
              </w:rPr>
              <w:t>Manta antirruído</w:t>
            </w:r>
          </w:p>
        </w:tc>
        <w:tc>
          <w:tcPr>
            <w:tcW w:type="dxa" w:w="4986"/>
          </w:tcPr>
          <w:p>
            <w:r>
              <w:t>Sim</w:t>
            </w:r>
          </w:p>
        </w:tc>
      </w:tr>
      <w:tr>
        <w:tc>
          <w:tcPr>
            <w:tcW w:type="dxa" w:w="4986"/>
          </w:tcPr>
          <w:p>
            <w:r>
              <w:rPr>
                <w:b/>
              </w:rPr>
              <w:t>Fita de vedação</w:t>
            </w:r>
          </w:p>
        </w:tc>
        <w:tc>
          <w:tcPr>
            <w:tcW w:type="dxa" w:w="4986"/>
          </w:tcPr>
          <w:p>
            <w:r>
              <w:t>Sim</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Cuba Box Center de Sobrepor</w:t>
            </w:r>
          </w:p>
        </w:tc>
      </w:tr>
      <w:tr>
        <w:tc>
          <w:tcPr>
            <w:tcW w:type="dxa" w:w="4986"/>
          </w:tcPr>
          <w:p>
            <w:r>
              <w:rPr>
                <w:b/>
              </w:rPr>
              <w:t>Código</w:t>
            </w:r>
          </w:p>
        </w:tc>
        <w:tc>
          <w:tcPr>
            <w:tcW w:type="dxa" w:w="4986"/>
          </w:tcPr>
          <w:p>
            <w:r>
              <w:t>16060</w:t>
            </w:r>
          </w:p>
        </w:tc>
      </w:tr>
      <w:tr>
        <w:tc>
          <w:tcPr>
            <w:tcW w:type="dxa" w:w="4986"/>
          </w:tcPr>
          <w:p>
            <w:r>
              <w:rPr>
                <w:b/>
              </w:rPr>
              <w:t>Material</w:t>
            </w:r>
          </w:p>
        </w:tc>
        <w:tc>
          <w:tcPr>
            <w:tcW w:type="dxa" w:w="4986"/>
          </w:tcPr>
          <w:p>
            <w:r>
              <w:t>Aço inox 304</w:t>
            </w:r>
          </w:p>
        </w:tc>
      </w:tr>
      <w:tr>
        <w:tc>
          <w:tcPr>
            <w:tcW w:type="dxa" w:w="4986"/>
          </w:tcPr>
          <w:p>
            <w:r>
              <w:rPr>
                <w:b/>
              </w:rPr>
              <w:t>Acabamento</w:t>
            </w:r>
          </w:p>
        </w:tc>
        <w:tc>
          <w:tcPr>
            <w:tcW w:type="dxa" w:w="4986"/>
          </w:tcPr>
          <w:p>
            <w:r>
              <w:t>Fosco</w:t>
            </w:r>
          </w:p>
        </w:tc>
      </w:tr>
      <w:tr>
        <w:tc>
          <w:tcPr>
            <w:tcW w:type="dxa" w:w="4986"/>
          </w:tcPr>
          <w:p>
            <w:r>
              <w:rPr>
                <w:b/>
              </w:rPr>
              <w:t>Instalação</w:t>
            </w:r>
          </w:p>
        </w:tc>
        <w:tc>
          <w:tcPr>
            <w:tcW w:type="dxa" w:w="4986"/>
          </w:tcPr>
          <w:p>
            <w:r>
              <w:t>Sobrepor ou flushmount (rente à pedra)</w:t>
            </w:r>
          </w:p>
        </w:tc>
      </w:tr>
      <w:tr>
        <w:tc>
          <w:tcPr>
            <w:tcW w:type="dxa" w:w="4986"/>
          </w:tcPr>
          <w:p>
            <w:r>
              <w:rPr>
                <w:b/>
              </w:rPr>
              <w:t>Número de cubas</w:t>
            </w:r>
          </w:p>
        </w:tc>
        <w:tc>
          <w:tcPr>
            <w:tcW w:type="dxa" w:w="4986"/>
          </w:tcPr>
          <w:p>
            <w:r>
              <w:t>1 cuba e meia</w:t>
            </w:r>
          </w:p>
        </w:tc>
      </w:tr>
      <w:tr>
        <w:tc>
          <w:tcPr>
            <w:tcW w:type="dxa" w:w="4986"/>
          </w:tcPr>
          <w:p>
            <w:r>
              <w:rPr>
                <w:b/>
              </w:rPr>
              <w:t>Medidas das cubas</w:t>
            </w:r>
          </w:p>
        </w:tc>
        <w:tc>
          <w:tcPr>
            <w:tcW w:type="dxa" w:w="4986"/>
          </w:tcPr>
          <w:p>
            <w:r>
              <w:t>540 x 410 mm e 270 x 480 mm</w:t>
            </w:r>
          </w:p>
        </w:tc>
      </w:tr>
      <w:tr>
        <w:tc>
          <w:tcPr>
            <w:tcW w:type="dxa" w:w="4986"/>
          </w:tcPr>
          <w:p>
            <w:r>
              <w:rPr>
                <w:b/>
              </w:rPr>
              <w:t>Cantos internos</w:t>
            </w:r>
          </w:p>
        </w:tc>
        <w:tc>
          <w:tcPr>
            <w:tcW w:type="dxa" w:w="4986"/>
          </w:tcPr>
          <w:p>
            <w:r>
              <w:t>Raio de 12 mm</w:t>
            </w:r>
          </w:p>
        </w:tc>
      </w:tr>
      <w:tr>
        <w:tc>
          <w:tcPr>
            <w:tcW w:type="dxa" w:w="4986"/>
          </w:tcPr>
          <w:p>
            <w:r>
              <w:rPr>
                <w:b/>
              </w:rPr>
              <w:t>Profundidade das cubas</w:t>
            </w:r>
          </w:p>
        </w:tc>
        <w:tc>
          <w:tcPr>
            <w:tcW w:type="dxa" w:w="4986"/>
          </w:tcPr>
          <w:p>
            <w:r>
              <w:t>20 cm</w:t>
            </w:r>
          </w:p>
        </w:tc>
      </w:tr>
      <w:tr>
        <w:tc>
          <w:tcPr>
            <w:tcW w:type="dxa" w:w="4986"/>
          </w:tcPr>
          <w:p>
            <w:r>
              <w:rPr>
                <w:b/>
              </w:rPr>
              <w:t>Furos para torneira</w:t>
            </w:r>
          </w:p>
        </w:tc>
        <w:tc>
          <w:tcPr>
            <w:tcW w:type="dxa" w:w="4986"/>
          </w:tcPr>
          <w:p>
            <w:r>
              <w:t>2 furos de Ø 35 mm, a 220 mm um do outro</w:t>
            </w:r>
          </w:p>
        </w:tc>
      </w:tr>
      <w:tr>
        <w:tc>
          <w:tcPr>
            <w:tcW w:type="dxa" w:w="4986"/>
          </w:tcPr>
          <w:p>
            <w:r>
              <w:rPr>
                <w:b/>
              </w:rPr>
              <w:t>Furo de válvula</w:t>
            </w:r>
          </w:p>
        </w:tc>
        <w:tc>
          <w:tcPr>
            <w:tcW w:type="dxa" w:w="4986"/>
          </w:tcPr>
          <w:p>
            <w:r>
              <w:t>4,5"</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externas (L x P)</w:t>
            </w:r>
          </w:p>
        </w:tc>
        <w:tc>
          <w:tcPr>
            <w:tcW w:type="dxa" w:w="4986"/>
          </w:tcPr>
          <w:p>
            <w:r>
              <w:t>860 x 510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recorte na bancada muda conforme o tipo de instalação (sobrepor ou flushmount). Siga o gabarito da Franke antes de cortar a pedra.</w:t>
      </w:r>
    </w:p>
    <w:p>
      <w:r>
        <w:br w:type="page"/>
      </w:r>
    </w:p>
    <w:p>
      <w:pPr>
        <w:pStyle w:val="Heading1"/>
      </w:pPr>
      <w:r>
        <w:t>18629 – Franke</w:t>
      </w:r>
    </w:p>
    <w:p>
      <w:r>
        <w:rPr>
          <w:b/>
        </w:rPr>
        <w:t xml:space="preserve">Nome: </w:t>
      </w:r>
      <w:r>
        <w:t>Cuba de Embutir Franke Maris Quiet MQX 110-82 82 x 42 cm Inox 304 com Acessórios</w:t>
      </w:r>
    </w:p>
    <w:p>
      <w:r>
        <w:rPr>
          <w:b/>
        </w:rPr>
        <w:t xml:space="preserve">Título SEO: </w:t>
      </w:r>
      <w:r>
        <w:t>Cuba Franke Maris Quiet 82x42 Inox 304 | Unikitchen</w:t>
      </w:r>
    </w:p>
    <w:p>
      <w:r>
        <w:rPr>
          <w:b/>
        </w:rPr>
        <w:t xml:space="preserve">Meta description: </w:t>
      </w:r>
      <w:r>
        <w:t>Cuba de embutir Franke Maris Quiet 82 x 42 cm, inox 304, 59 litros, manta antirruído, cesto coletor 7" e tábua. Lojas em Sorocaba e Itapetininga.</w:t>
      </w:r>
    </w:p>
    <w:p>
      <w:r>
        <w:rPr>
          <w:b/>
        </w:rPr>
        <w:t xml:space="preserve">Situação: </w:t>
      </w:r>
      <w:r>
        <w:t>entregue (15/10/2026)</w:t>
      </w:r>
    </w:p>
    <w:p>
      <w:pPr>
        <w:pStyle w:val="Heading3"/>
      </w:pPr>
      <w:r>
        <w:rPr>
          <w:b w:val="0"/>
        </w:rPr>
        <w:t>Cuba Simples Maris Quiet 82 x 42 cm | Franke</w:t>
      </w:r>
    </w:p>
    <w:p>
      <w:r>
        <w:rPr>
          <w:b w:val="0"/>
        </w:rPr>
        <w:t>Embutir | Inox 304 | Válvula 7"</w:t>
      </w:r>
    </w:p>
    <w:p>
      <w:r>
        <w:rPr>
          <w:b w:val="0"/>
        </w:rPr>
        <w:t xml:space="preserve">A </w:t>
      </w:r>
      <w:r>
        <w:rPr>
          <w:b/>
        </w:rPr>
        <w:t>Cuba Maris Quiet Franke</w:t>
      </w:r>
      <w:r>
        <w:rPr>
          <w:b w:val="0"/>
        </w:rPr>
        <w:t xml:space="preserve"> tem uma </w:t>
      </w:r>
      <w:r>
        <w:rPr>
          <w:b/>
        </w:rPr>
        <w:t>manta antirruído que reveste duplamente toda a área externa da cuba</w:t>
      </w:r>
      <w:r>
        <w:rPr>
          <w:b w:val="0"/>
        </w:rPr>
        <w:t xml:space="preserve"> e reduz em até 20% o barulho da água e de objetos caindo sobre o inox. Fabricada na Coreia do Sul em </w:t>
      </w:r>
      <w:r>
        <w:rPr>
          <w:b/>
        </w:rPr>
        <w:t>aço inox 304</w:t>
      </w:r>
      <w:r>
        <w:rPr>
          <w:b w:val="0"/>
        </w:rPr>
        <w:t xml:space="preserve">, tem </w:t>
      </w:r>
      <w:r>
        <w:rPr>
          <w:b/>
        </w:rPr>
        <w:t>82 cm de largura interna</w:t>
      </w:r>
      <w:r>
        <w:rPr>
          <w:b w:val="0"/>
        </w:rPr>
        <w:t xml:space="preserve"> e </w:t>
      </w:r>
      <w:r>
        <w:rPr>
          <w:b/>
        </w:rPr>
        <w:t>59 litros</w:t>
      </w:r>
      <w:r>
        <w:rPr>
          <w:b w:val="0"/>
        </w:rPr>
        <w:t xml:space="preserve"> de área interna.</w:t>
      </w:r>
    </w:p>
    <w:p>
      <w:r>
        <w:rPr>
          <w:b w:val="0"/>
        </w:rPr>
        <w:t xml:space="preserve">A </w:t>
      </w:r>
      <w:r>
        <w:rPr>
          <w:b/>
        </w:rPr>
        <w:t>válvula de 7 polegadas</w:t>
      </w:r>
      <w:r>
        <w:rPr>
          <w:b w:val="0"/>
        </w:rPr>
        <w:t xml:space="preserve"> é coberta por um </w:t>
      </w:r>
      <w:r>
        <w:rPr>
          <w:b/>
        </w:rPr>
        <w:t>cesto coletor de resíduos com coador</w:t>
      </w:r>
      <w:r>
        <w:rPr>
          <w:b w:val="0"/>
        </w:rPr>
        <w:t xml:space="preserve">, que facilita a limpeza e é uma opção para quem não quer ou não pode instalar um triturador de resíduos. Acompanha </w:t>
      </w:r>
      <w:r>
        <w:rPr>
          <w:b/>
        </w:rPr>
        <w:t>tábua</w:t>
      </w:r>
      <w:r>
        <w:rPr>
          <w:b w:val="0"/>
        </w:rPr>
        <w:t xml:space="preserve"> e </w:t>
      </w:r>
      <w:r>
        <w:rPr>
          <w:b/>
        </w:rPr>
        <w:t>cesto escorredor</w:t>
      </w:r>
      <w:r>
        <w:rPr>
          <w:b w:val="0"/>
        </w:rPr>
        <w:t>, além de válvula e ladrão. O inox 304 tem mais cromo e níquel que o inox 430 e por isso resiste melhor à corrosão; é uma escolha mais segura para cozinhas úmidas e casas em cidades litorâneas, onde a maresia favorece pontos de ferrugem no 430. A limpeza regular continua necessária.</w:t>
      </w:r>
    </w:p>
    <w:p>
      <w:pPr>
        <w:pStyle w:val="Heading4"/>
      </w:pPr>
      <w:r>
        <w:rPr>
          <w:b w:val="0"/>
        </w:rPr>
        <w:t>Acessórios Inclusos</w:t>
      </w:r>
    </w:p>
    <w:tbl>
      <w:tblPr>
        <w:tblStyle w:val="LightGrid-Accent1"/>
        <w:tblW w:type="auto" w:w="0"/>
        <w:tblLook w:firstColumn="1" w:firstRow="1" w:lastColumn="0" w:lastRow="0" w:noHBand="0" w:noVBand="1" w:val="04A0"/>
      </w:tblPr>
      <w:tblGrid>
        <w:gridCol w:w="4986"/>
        <w:gridCol w:w="4986"/>
      </w:tblGrid>
      <w:tr>
        <w:tc>
          <w:tcPr>
            <w:tcW w:type="dxa" w:w="4986"/>
          </w:tcPr>
          <w:p>
            <w:r>
              <w:rPr>
                <w:b/>
              </w:rPr>
              <w:t>Tábua</w:t>
            </w:r>
          </w:p>
        </w:tc>
        <w:tc>
          <w:tcPr>
            <w:tcW w:type="dxa" w:w="4986"/>
          </w:tcPr>
          <w:p>
            <w:r>
              <w:t>Sim</w:t>
            </w:r>
          </w:p>
        </w:tc>
      </w:tr>
      <w:tr>
        <w:tc>
          <w:tcPr>
            <w:tcW w:type="dxa" w:w="4986"/>
          </w:tcPr>
          <w:p>
            <w:r>
              <w:rPr>
                <w:b/>
              </w:rPr>
              <w:t>Cesto escorredor</w:t>
            </w:r>
          </w:p>
        </w:tc>
        <w:tc>
          <w:tcPr>
            <w:tcW w:type="dxa" w:w="4986"/>
          </w:tcPr>
          <w:p>
            <w:r>
              <w:t>Sim</w:t>
            </w:r>
          </w:p>
        </w:tc>
      </w:tr>
      <w:tr>
        <w:tc>
          <w:tcPr>
            <w:tcW w:type="dxa" w:w="4986"/>
          </w:tcPr>
          <w:p>
            <w:r>
              <w:rPr>
                <w:b/>
              </w:rPr>
              <w:t>Válvula</w:t>
            </w:r>
          </w:p>
        </w:tc>
        <w:tc>
          <w:tcPr>
            <w:tcW w:type="dxa" w:w="4986"/>
          </w:tcPr>
          <w:p>
            <w:r>
              <w:t>7", com cesto coletor de resíduos e coador</w:t>
            </w:r>
          </w:p>
        </w:tc>
      </w:tr>
      <w:tr>
        <w:tc>
          <w:tcPr>
            <w:tcW w:type="dxa" w:w="4986"/>
          </w:tcPr>
          <w:p>
            <w:r>
              <w:rPr>
                <w:b/>
              </w:rPr>
              <w:t>Ladrão</w:t>
            </w:r>
          </w:p>
        </w:tc>
        <w:tc>
          <w:tcPr>
            <w:tcW w:type="dxa" w:w="4986"/>
          </w:tcPr>
          <w:p>
            <w:r>
              <w:t>Sim</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Maris Quiet MQX 110-82</w:t>
            </w:r>
          </w:p>
        </w:tc>
      </w:tr>
      <w:tr>
        <w:tc>
          <w:tcPr>
            <w:tcW w:type="dxa" w:w="4986"/>
          </w:tcPr>
          <w:p>
            <w:r>
              <w:rPr>
                <w:b/>
              </w:rPr>
              <w:t>Código</w:t>
            </w:r>
          </w:p>
        </w:tc>
        <w:tc>
          <w:tcPr>
            <w:tcW w:type="dxa" w:w="4986"/>
          </w:tcPr>
          <w:p>
            <w:r>
              <w:t>18629</w:t>
            </w:r>
          </w:p>
        </w:tc>
      </w:tr>
      <w:tr>
        <w:tc>
          <w:tcPr>
            <w:tcW w:type="dxa" w:w="4986"/>
          </w:tcPr>
          <w:p>
            <w:r>
              <w:rPr>
                <w:b/>
              </w:rPr>
              <w:t>Material</w:t>
            </w:r>
          </w:p>
        </w:tc>
        <w:tc>
          <w:tcPr>
            <w:tcW w:type="dxa" w:w="4986"/>
          </w:tcPr>
          <w:p>
            <w:r>
              <w:t>Aço inox 304</w:t>
            </w:r>
          </w:p>
        </w:tc>
      </w:tr>
      <w:tr>
        <w:tc>
          <w:tcPr>
            <w:tcW w:type="dxa" w:w="4986"/>
          </w:tcPr>
          <w:p>
            <w:r>
              <w:rPr>
                <w:b/>
              </w:rPr>
              <w:t>Instalação</w:t>
            </w:r>
          </w:p>
        </w:tc>
        <w:tc>
          <w:tcPr>
            <w:tcW w:type="dxa" w:w="4986"/>
          </w:tcPr>
          <w:p>
            <w:r>
              <w:t>Embutir</w:t>
            </w:r>
          </w:p>
        </w:tc>
      </w:tr>
      <w:tr>
        <w:tc>
          <w:tcPr>
            <w:tcW w:type="dxa" w:w="4986"/>
          </w:tcPr>
          <w:p>
            <w:r>
              <w:rPr>
                <w:b/>
              </w:rPr>
              <w:t>Tipologia</w:t>
            </w:r>
          </w:p>
        </w:tc>
        <w:tc>
          <w:tcPr>
            <w:tcW w:type="dxa" w:w="4986"/>
          </w:tcPr>
          <w:p>
            <w:r>
              <w:t>Cuba única</w:t>
            </w:r>
          </w:p>
        </w:tc>
      </w:tr>
      <w:tr>
        <w:tc>
          <w:tcPr>
            <w:tcW w:type="dxa" w:w="4986"/>
          </w:tcPr>
          <w:p>
            <w:r>
              <w:rPr>
                <w:b/>
              </w:rPr>
              <w:t>Capacidade</w:t>
            </w:r>
          </w:p>
        </w:tc>
        <w:tc>
          <w:tcPr>
            <w:tcW w:type="dxa" w:w="4986"/>
          </w:tcPr>
          <w:p>
            <w:r>
              <w:t>59 litros</w:t>
            </w:r>
          </w:p>
        </w:tc>
      </w:tr>
      <w:tr>
        <w:tc>
          <w:tcPr>
            <w:tcW w:type="dxa" w:w="4986"/>
          </w:tcPr>
          <w:p>
            <w:r>
              <w:rPr>
                <w:b/>
              </w:rPr>
              <w:t>Manta antirruído</w:t>
            </w:r>
          </w:p>
        </w:tc>
        <w:tc>
          <w:tcPr>
            <w:tcW w:type="dxa" w:w="4986"/>
          </w:tcPr>
          <w:p>
            <w:r>
              <w:t>Reveste duplamente toda a área externa; reduz o barulho em até 20%</w:t>
            </w:r>
          </w:p>
        </w:tc>
      </w:tr>
      <w:tr>
        <w:tc>
          <w:tcPr>
            <w:tcW w:type="dxa" w:w="4986"/>
          </w:tcPr>
          <w:p>
            <w:r>
              <w:rPr>
                <w:b/>
              </w:rPr>
              <w:t>Origem</w:t>
            </w:r>
          </w:p>
        </w:tc>
        <w:tc>
          <w:tcPr>
            <w:tcW w:type="dxa" w:w="4986"/>
          </w:tcPr>
          <w:p>
            <w:r>
              <w:t>Coreia do Sul</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externas (L x P)</w:t>
            </w:r>
          </w:p>
        </w:tc>
        <w:tc>
          <w:tcPr>
            <w:tcW w:type="dxa" w:w="4986"/>
          </w:tcPr>
          <w:p>
            <w:r>
              <w:t>860 x 464 mm</w:t>
            </w:r>
          </w:p>
        </w:tc>
      </w:tr>
      <w:tr>
        <w:tc>
          <w:tcPr>
            <w:tcW w:type="dxa" w:w="4986"/>
          </w:tcPr>
          <w:p>
            <w:r>
              <w:rPr>
                <w:b/>
              </w:rPr>
              <w:t>Medidas internas (L x P)</w:t>
            </w:r>
          </w:p>
        </w:tc>
        <w:tc>
          <w:tcPr>
            <w:tcW w:type="dxa" w:w="4986"/>
          </w:tcPr>
          <w:p>
            <w:r>
              <w:t>820 x 424 mm</w:t>
            </w:r>
          </w:p>
        </w:tc>
      </w:tr>
      <w:tr>
        <w:tc>
          <w:tcPr>
            <w:tcW w:type="dxa" w:w="4986"/>
          </w:tcPr>
          <w:p>
            <w:r>
              <w:rPr>
                <w:b/>
              </w:rPr>
              <w:t>Cantos</w:t>
            </w:r>
          </w:p>
        </w:tc>
        <w:tc>
          <w:tcPr>
            <w:tcW w:type="dxa" w:w="4986"/>
          </w:tcPr>
          <w:p>
            <w:r>
              <w:t>Raio externo de 40 mm e interno de 20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a cuba é de embutir. Siga o gabarito da Franke para o recorte da bancada antes de cortar a pedra.</w:t>
      </w:r>
    </w:p>
    <w:p>
      <w:r>
        <w:br w:type="page"/>
      </w:r>
    </w:p>
    <w:p>
      <w:pPr>
        <w:pStyle w:val="Heading1"/>
      </w:pPr>
      <w:r>
        <w:t>15198 – Franke</w:t>
      </w:r>
    </w:p>
    <w:p>
      <w:r>
        <w:rPr>
          <w:b/>
        </w:rPr>
        <w:t xml:space="preserve">Nome: </w:t>
      </w:r>
      <w:r>
        <w:t>Cuba Dupla Franke Box 78 x 45 cm Inox 304 de Embutir e Sobrepor com Válvula 4,5"</w:t>
      </w:r>
    </w:p>
    <w:p>
      <w:r>
        <w:rPr>
          <w:b/>
        </w:rPr>
        <w:t xml:space="preserve">Título SEO: </w:t>
      </w:r>
      <w:r>
        <w:t>Cuba Dupla Franke Box 78x45 Inox 304 | Unikitchen</w:t>
      </w:r>
    </w:p>
    <w:p>
      <w:r>
        <w:rPr>
          <w:b/>
        </w:rPr>
        <w:t xml:space="preserve">Meta description: </w:t>
      </w:r>
      <w:r>
        <w:t>Cuba dupla Franke Box 78 x 45 cm em inox 304 de 1,2 mm, de embutir ou sobrepor, com válvula 4,5" e sifão. Lojas em Sorocaba e Itapetininga.</w:t>
      </w:r>
    </w:p>
    <w:p>
      <w:r>
        <w:rPr>
          <w:b/>
        </w:rPr>
        <w:t xml:space="preserve">Situação: </w:t>
      </w:r>
      <w:r>
        <w:t>entregue (15/10/2026)</w:t>
      </w:r>
    </w:p>
    <w:p>
      <w:pPr>
        <w:pStyle w:val="Heading3"/>
      </w:pPr>
      <w:r>
        <w:rPr>
          <w:b w:val="0"/>
        </w:rPr>
        <w:t>Cuba Dupla Box 78 x 45 cm | Franke</w:t>
      </w:r>
    </w:p>
    <w:p>
      <w:r>
        <w:rPr>
          <w:b w:val="0"/>
        </w:rPr>
        <w:t>Embutir ou Sobrepor | Inox 304 | Válvula 4,5"</w:t>
      </w:r>
    </w:p>
    <w:p>
      <w:r>
        <w:rPr>
          <w:b w:val="0"/>
        </w:rPr>
        <w:t xml:space="preserve">A </w:t>
      </w:r>
      <w:r>
        <w:rPr>
          <w:b/>
        </w:rPr>
        <w:t>Cuba Box Dupla Franke</w:t>
      </w:r>
      <w:r>
        <w:rPr>
          <w:b w:val="0"/>
        </w:rPr>
        <w:t xml:space="preserve"> tem design plano, </w:t>
      </w:r>
      <w:r>
        <w:rPr>
          <w:b/>
        </w:rPr>
        <w:t>cantos retos</w:t>
      </w:r>
      <w:r>
        <w:rPr>
          <w:b w:val="0"/>
        </w:rPr>
        <w:t xml:space="preserve"> e formato retangular, que aproveita o espaço interno das duas cubas. É fabricada em </w:t>
      </w:r>
      <w:r>
        <w:rPr>
          <w:b/>
        </w:rPr>
        <w:t>aço inox 304 com 1,2 mm de espessura</w:t>
      </w:r>
      <w:r>
        <w:rPr>
          <w:b w:val="0"/>
        </w:rPr>
        <w:t xml:space="preserve">, tem </w:t>
      </w:r>
      <w:r>
        <w:rPr>
          <w:b/>
        </w:rPr>
        <w:t>20 cm de profundidade</w:t>
      </w:r>
      <w:r>
        <w:rPr>
          <w:b w:val="0"/>
        </w:rPr>
        <w:t xml:space="preserve"> e pode ser </w:t>
      </w:r>
      <w:r>
        <w:rPr>
          <w:b/>
        </w:rPr>
        <w:t>embutida ou sobreposta</w:t>
      </w:r>
      <w:r>
        <w:rPr>
          <w:b w:val="0"/>
        </w:rPr>
        <w:t xml:space="preserve"> na bancada.</w:t>
      </w:r>
    </w:p>
    <w:p>
      <w:r>
        <w:rPr>
          <w:b w:val="0"/>
        </w:rPr>
        <w:t xml:space="preserve">A instalação usa o sistema </w:t>
      </w:r>
      <w:r>
        <w:rPr>
          <w:b/>
        </w:rPr>
        <w:t>Fast Fixing</w:t>
      </w:r>
      <w:r>
        <w:rPr>
          <w:b w:val="0"/>
        </w:rPr>
        <w:t xml:space="preserve">, da Franke, para fixação e vedação. Acompanha </w:t>
      </w:r>
      <w:r>
        <w:rPr>
          <w:b/>
        </w:rPr>
        <w:t>válvula de 4,5"</w:t>
      </w:r>
      <w:r>
        <w:rPr>
          <w:b w:val="0"/>
        </w:rPr>
        <w:t>, ladrão e sifão, e a cuba aceita acessórios opcionais, vendidos separadamente, para o preparo dos alimentos e a organização. O inox 304 tem mais cromo e níquel que o inox 430 e por isso resiste melhor à corrosão; é uma escolha mais segura para cozinhas úmidas e casas em cidades litorâneas, onde a maresia favorece pontos de ferrugem no 430. A limpeza regular continua necessária.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Cuba Box Dupla</w:t>
            </w:r>
          </w:p>
        </w:tc>
      </w:tr>
      <w:tr>
        <w:tc>
          <w:tcPr>
            <w:tcW w:type="dxa" w:w="4986"/>
          </w:tcPr>
          <w:p>
            <w:r>
              <w:rPr>
                <w:b/>
              </w:rPr>
              <w:t>Código</w:t>
            </w:r>
          </w:p>
        </w:tc>
        <w:tc>
          <w:tcPr>
            <w:tcW w:type="dxa" w:w="4986"/>
          </w:tcPr>
          <w:p>
            <w:r>
              <w:t>15198</w:t>
            </w:r>
          </w:p>
        </w:tc>
      </w:tr>
      <w:tr>
        <w:tc>
          <w:tcPr>
            <w:tcW w:type="dxa" w:w="4986"/>
          </w:tcPr>
          <w:p>
            <w:r>
              <w:rPr>
                <w:b/>
              </w:rPr>
              <w:t>Material</w:t>
            </w:r>
          </w:p>
        </w:tc>
        <w:tc>
          <w:tcPr>
            <w:tcW w:type="dxa" w:w="4986"/>
          </w:tcPr>
          <w:p>
            <w:r>
              <w:t>Aço inox 304</w:t>
            </w:r>
          </w:p>
        </w:tc>
      </w:tr>
      <w:tr>
        <w:tc>
          <w:tcPr>
            <w:tcW w:type="dxa" w:w="4986"/>
          </w:tcPr>
          <w:p>
            <w:r>
              <w:rPr>
                <w:b/>
              </w:rPr>
              <w:t>Espessura do inox</w:t>
            </w:r>
          </w:p>
        </w:tc>
        <w:tc>
          <w:tcPr>
            <w:tcW w:type="dxa" w:w="4986"/>
          </w:tcPr>
          <w:p>
            <w:r>
              <w:t>1,2 mm</w:t>
            </w:r>
          </w:p>
        </w:tc>
      </w:tr>
      <w:tr>
        <w:tc>
          <w:tcPr>
            <w:tcW w:type="dxa" w:w="4986"/>
          </w:tcPr>
          <w:p>
            <w:r>
              <w:rPr>
                <w:b/>
              </w:rPr>
              <w:t>Instalação</w:t>
            </w:r>
          </w:p>
        </w:tc>
        <w:tc>
          <w:tcPr>
            <w:tcW w:type="dxa" w:w="4986"/>
          </w:tcPr>
          <w:p>
            <w:r>
              <w:t>Embutir ou sobrepor, com sistema Fast Fixing</w:t>
            </w:r>
          </w:p>
        </w:tc>
      </w:tr>
      <w:tr>
        <w:tc>
          <w:tcPr>
            <w:tcW w:type="dxa" w:w="4986"/>
          </w:tcPr>
          <w:p>
            <w:r>
              <w:rPr>
                <w:b/>
              </w:rPr>
              <w:t>Tipologia</w:t>
            </w:r>
          </w:p>
        </w:tc>
        <w:tc>
          <w:tcPr>
            <w:tcW w:type="dxa" w:w="4986"/>
          </w:tcPr>
          <w:p>
            <w:r>
              <w:t>Cuba dupla</w:t>
            </w:r>
          </w:p>
        </w:tc>
      </w:tr>
      <w:tr>
        <w:tc>
          <w:tcPr>
            <w:tcW w:type="dxa" w:w="4986"/>
          </w:tcPr>
          <w:p>
            <w:r>
              <w:rPr>
                <w:b/>
              </w:rPr>
              <w:t>Profundidade das cubas</w:t>
            </w:r>
          </w:p>
        </w:tc>
        <w:tc>
          <w:tcPr>
            <w:tcW w:type="dxa" w:w="4986"/>
          </w:tcPr>
          <w:p>
            <w:r>
              <w:t>20 cm</w:t>
            </w:r>
          </w:p>
        </w:tc>
      </w:tr>
      <w:tr>
        <w:tc>
          <w:tcPr>
            <w:tcW w:type="dxa" w:w="4986"/>
          </w:tcPr>
          <w:p>
            <w:r>
              <w:rPr>
                <w:b/>
              </w:rPr>
              <w:t>Furo de válvula</w:t>
            </w:r>
          </w:p>
        </w:tc>
        <w:tc>
          <w:tcPr>
            <w:tcW w:type="dxa" w:w="4986"/>
          </w:tcPr>
          <w:p>
            <w:r>
              <w:t>4,5"</w:t>
            </w:r>
          </w:p>
        </w:tc>
      </w:tr>
      <w:tr>
        <w:tc>
          <w:tcPr>
            <w:tcW w:type="dxa" w:w="4986"/>
          </w:tcPr>
          <w:p>
            <w:r>
              <w:rPr>
                <w:b/>
              </w:rPr>
              <w:t>Acompanha</w:t>
            </w:r>
          </w:p>
        </w:tc>
        <w:tc>
          <w:tcPr>
            <w:tcW w:type="dxa" w:w="4986"/>
          </w:tcPr>
          <w:p>
            <w:r>
              <w:t>Válvula, ladrão e sifão</w:t>
            </w:r>
          </w:p>
        </w:tc>
      </w:tr>
      <w:tr>
        <w:tc>
          <w:tcPr>
            <w:tcW w:type="dxa" w:w="4986"/>
          </w:tcPr>
          <w:p>
            <w:r>
              <w:rPr>
                <w:b/>
              </w:rPr>
              <w:t>Acessórios</w:t>
            </w:r>
          </w:p>
        </w:tc>
        <w:tc>
          <w:tcPr>
            <w:tcW w:type="dxa" w:w="4986"/>
          </w:tcPr>
          <w:p>
            <w:r>
              <w:t>Opcionais, vendidos separadamente</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externas (L x P)</w:t>
            </w:r>
          </w:p>
        </w:tc>
        <w:tc>
          <w:tcPr>
            <w:tcW w:type="dxa" w:w="4986"/>
          </w:tcPr>
          <w:p>
            <w:r>
              <w:t>782 x 450 mm</w:t>
            </w:r>
          </w:p>
        </w:tc>
      </w:tr>
      <w:tr>
        <w:tc>
          <w:tcPr>
            <w:tcW w:type="dxa" w:w="4986"/>
          </w:tcPr>
          <w:p>
            <w:r>
              <w:rPr>
                <w:b/>
              </w:rPr>
              <w:t>Medidas das cubas</w:t>
            </w:r>
          </w:p>
        </w:tc>
        <w:tc>
          <w:tcPr>
            <w:tcW w:type="dxa" w:w="4986"/>
          </w:tcPr>
          <w:p>
            <w:r>
              <w:t>2 cubas de 360 x 410 mm</w:t>
            </w:r>
          </w:p>
        </w:tc>
      </w:tr>
      <w:tr>
        <w:tc>
          <w:tcPr>
            <w:tcW w:type="dxa" w:w="4986"/>
          </w:tcPr>
          <w:p>
            <w:r>
              <w:rPr>
                <w:b/>
              </w:rPr>
              <w:t>Cantos</w:t>
            </w:r>
          </w:p>
        </w:tc>
        <w:tc>
          <w:tcPr>
            <w:tcW w:type="dxa" w:w="4986"/>
          </w:tcPr>
          <w:p>
            <w:r>
              <w:t>Raio externo de 13 mm e interno de 12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recorte na bancada muda conforme o tipo de instalação (embutir ou sobrepor). Siga o gabarito da Franke antes de cortar a pedra.</w:t>
      </w:r>
    </w:p>
    <w:p>
      <w:r>
        <w:br w:type="page"/>
      </w:r>
    </w:p>
    <w:p>
      <w:pPr>
        <w:pStyle w:val="Heading1"/>
      </w:pPr>
      <w:r>
        <w:t>15190 – Franke</w:t>
      </w:r>
    </w:p>
    <w:p>
      <w:r>
        <w:rPr>
          <w:b/>
        </w:rPr>
        <w:t xml:space="preserve">Nome: </w:t>
      </w:r>
      <w:r>
        <w:t>Cuba Franke Box 68 x 41 cm Inox 304 de Embutir e Sobrepor com Válvula 4,5"</w:t>
      </w:r>
    </w:p>
    <w:p>
      <w:r>
        <w:rPr>
          <w:b/>
        </w:rPr>
        <w:t xml:space="preserve">Título SEO: </w:t>
      </w:r>
      <w:r>
        <w:t>Cuba Franke Box 68x41 Inox 304 | Unikitchen</w:t>
      </w:r>
    </w:p>
    <w:p>
      <w:r>
        <w:rPr>
          <w:b/>
        </w:rPr>
        <w:t xml:space="preserve">Meta description: </w:t>
      </w:r>
      <w:r>
        <w:t>Cuba Franke Box 68 x 41 cm em inox 304 de 1,2 mm, de embutir ou sobrepor, com válvula 4,5" e sifão. Lojas em Sorocaba e Itapetininga.</w:t>
      </w:r>
    </w:p>
    <w:p>
      <w:r>
        <w:rPr>
          <w:b/>
        </w:rPr>
        <w:t xml:space="preserve">Situação: </w:t>
      </w:r>
      <w:r>
        <w:t>entregue (15/10/2026)</w:t>
      </w:r>
    </w:p>
    <w:p>
      <w:pPr>
        <w:pStyle w:val="Heading3"/>
      </w:pPr>
      <w:r>
        <w:rPr>
          <w:b w:val="0"/>
        </w:rPr>
        <w:t>Cuba Simples Box 68 x 41 cm | Franke</w:t>
      </w:r>
    </w:p>
    <w:p>
      <w:r>
        <w:rPr>
          <w:b w:val="0"/>
        </w:rPr>
        <w:t>Embutir ou Sobrepor | Inox 304 | Válvula 4,5"</w:t>
      </w:r>
    </w:p>
    <w:p>
      <w:r>
        <w:rPr>
          <w:b w:val="0"/>
        </w:rPr>
        <w:t xml:space="preserve">A </w:t>
      </w:r>
      <w:r>
        <w:rPr>
          <w:b/>
        </w:rPr>
        <w:t>Cuba Box Franke</w:t>
      </w:r>
      <w:r>
        <w:rPr>
          <w:b w:val="0"/>
        </w:rPr>
        <w:t xml:space="preserve"> tem design plano, </w:t>
      </w:r>
      <w:r>
        <w:rPr>
          <w:b/>
        </w:rPr>
        <w:t>cantos retos</w:t>
      </w:r>
      <w:r>
        <w:rPr>
          <w:b w:val="0"/>
        </w:rPr>
        <w:t xml:space="preserve"> e formato retangular, que aproveita o espaço interno da cuba. É fabricada em </w:t>
      </w:r>
      <w:r>
        <w:rPr>
          <w:b/>
        </w:rPr>
        <w:t>aço inox 304 com 1,2 mm de espessura</w:t>
      </w:r>
      <w:r>
        <w:rPr>
          <w:b w:val="0"/>
        </w:rPr>
        <w:t xml:space="preserve">, tem </w:t>
      </w:r>
      <w:r>
        <w:rPr>
          <w:b/>
        </w:rPr>
        <w:t>20 cm de profundidade</w:t>
      </w:r>
      <w:r>
        <w:rPr>
          <w:b w:val="0"/>
        </w:rPr>
        <w:t xml:space="preserve"> e pode ser </w:t>
      </w:r>
      <w:r>
        <w:rPr>
          <w:b/>
        </w:rPr>
        <w:t>embutida ou sobreposta</w:t>
      </w:r>
      <w:r>
        <w:rPr>
          <w:b w:val="0"/>
        </w:rPr>
        <w:t xml:space="preserve"> na bancada.</w:t>
      </w:r>
    </w:p>
    <w:p>
      <w:r>
        <w:rPr>
          <w:b w:val="0"/>
        </w:rPr>
        <w:t xml:space="preserve">A instalação usa o sistema </w:t>
      </w:r>
      <w:r>
        <w:rPr>
          <w:b/>
        </w:rPr>
        <w:t>Fast Fixing</w:t>
      </w:r>
      <w:r>
        <w:rPr>
          <w:b w:val="0"/>
        </w:rPr>
        <w:t xml:space="preserve">, da Franke, para fixação e vedação. Acompanha </w:t>
      </w:r>
      <w:r>
        <w:rPr>
          <w:b/>
        </w:rPr>
        <w:t>válvula de 4,5"</w:t>
      </w:r>
      <w:r>
        <w:rPr>
          <w:b w:val="0"/>
        </w:rPr>
        <w:t>, ladrão e sifão, e a cuba aceita acessórios opcionais, vendidos separadamente, para o preparo dos alimentos e a organização. O inox 304 tem mais cromo e níquel que o inox 430 e por isso resiste melhor à corrosão; é uma escolha mais segura para cozinhas úmidas e casas em cidades litorâneas, onde a maresia favorece pontos de ferrugem no 430. A limpeza regular continua necessária.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Cuba Box</w:t>
            </w:r>
          </w:p>
        </w:tc>
      </w:tr>
      <w:tr>
        <w:tc>
          <w:tcPr>
            <w:tcW w:type="dxa" w:w="4986"/>
          </w:tcPr>
          <w:p>
            <w:r>
              <w:rPr>
                <w:b/>
              </w:rPr>
              <w:t>Código</w:t>
            </w:r>
          </w:p>
        </w:tc>
        <w:tc>
          <w:tcPr>
            <w:tcW w:type="dxa" w:w="4986"/>
          </w:tcPr>
          <w:p>
            <w:r>
              <w:t>15190</w:t>
            </w:r>
          </w:p>
        </w:tc>
      </w:tr>
      <w:tr>
        <w:tc>
          <w:tcPr>
            <w:tcW w:type="dxa" w:w="4986"/>
          </w:tcPr>
          <w:p>
            <w:r>
              <w:rPr>
                <w:b/>
              </w:rPr>
              <w:t>Material</w:t>
            </w:r>
          </w:p>
        </w:tc>
        <w:tc>
          <w:tcPr>
            <w:tcW w:type="dxa" w:w="4986"/>
          </w:tcPr>
          <w:p>
            <w:r>
              <w:t>Aço inox 304</w:t>
            </w:r>
          </w:p>
        </w:tc>
      </w:tr>
      <w:tr>
        <w:tc>
          <w:tcPr>
            <w:tcW w:type="dxa" w:w="4986"/>
          </w:tcPr>
          <w:p>
            <w:r>
              <w:rPr>
                <w:b/>
              </w:rPr>
              <w:t>Espessura do inox</w:t>
            </w:r>
          </w:p>
        </w:tc>
        <w:tc>
          <w:tcPr>
            <w:tcW w:type="dxa" w:w="4986"/>
          </w:tcPr>
          <w:p>
            <w:r>
              <w:t>1,2 mm</w:t>
            </w:r>
          </w:p>
        </w:tc>
      </w:tr>
      <w:tr>
        <w:tc>
          <w:tcPr>
            <w:tcW w:type="dxa" w:w="4986"/>
          </w:tcPr>
          <w:p>
            <w:r>
              <w:rPr>
                <w:b/>
              </w:rPr>
              <w:t>Instalação</w:t>
            </w:r>
          </w:p>
        </w:tc>
        <w:tc>
          <w:tcPr>
            <w:tcW w:type="dxa" w:w="4986"/>
          </w:tcPr>
          <w:p>
            <w:r>
              <w:t>Embutir ou sobrepor, com sistema Fast Fixing</w:t>
            </w:r>
          </w:p>
        </w:tc>
      </w:tr>
      <w:tr>
        <w:tc>
          <w:tcPr>
            <w:tcW w:type="dxa" w:w="4986"/>
          </w:tcPr>
          <w:p>
            <w:r>
              <w:rPr>
                <w:b/>
              </w:rPr>
              <w:t>Tipologia</w:t>
            </w:r>
          </w:p>
        </w:tc>
        <w:tc>
          <w:tcPr>
            <w:tcW w:type="dxa" w:w="4986"/>
          </w:tcPr>
          <w:p>
            <w:r>
              <w:t>Cuba única</w:t>
            </w:r>
          </w:p>
        </w:tc>
      </w:tr>
      <w:tr>
        <w:tc>
          <w:tcPr>
            <w:tcW w:type="dxa" w:w="4986"/>
          </w:tcPr>
          <w:p>
            <w:r>
              <w:rPr>
                <w:b/>
              </w:rPr>
              <w:t>Profundidade da cuba</w:t>
            </w:r>
          </w:p>
        </w:tc>
        <w:tc>
          <w:tcPr>
            <w:tcW w:type="dxa" w:w="4986"/>
          </w:tcPr>
          <w:p>
            <w:r>
              <w:t>20 cm</w:t>
            </w:r>
          </w:p>
        </w:tc>
      </w:tr>
      <w:tr>
        <w:tc>
          <w:tcPr>
            <w:tcW w:type="dxa" w:w="4986"/>
          </w:tcPr>
          <w:p>
            <w:r>
              <w:rPr>
                <w:b/>
              </w:rPr>
              <w:t>Furo de válvula</w:t>
            </w:r>
          </w:p>
        </w:tc>
        <w:tc>
          <w:tcPr>
            <w:tcW w:type="dxa" w:w="4986"/>
          </w:tcPr>
          <w:p>
            <w:r>
              <w:t>4,5"</w:t>
            </w:r>
          </w:p>
        </w:tc>
      </w:tr>
      <w:tr>
        <w:tc>
          <w:tcPr>
            <w:tcW w:type="dxa" w:w="4986"/>
          </w:tcPr>
          <w:p>
            <w:r>
              <w:rPr>
                <w:b/>
              </w:rPr>
              <w:t>Acompanha</w:t>
            </w:r>
          </w:p>
        </w:tc>
        <w:tc>
          <w:tcPr>
            <w:tcW w:type="dxa" w:w="4986"/>
          </w:tcPr>
          <w:p>
            <w:r>
              <w:t>Válvula, ladrão e sifão</w:t>
            </w:r>
          </w:p>
        </w:tc>
      </w:tr>
      <w:tr>
        <w:tc>
          <w:tcPr>
            <w:tcW w:type="dxa" w:w="4986"/>
          </w:tcPr>
          <w:p>
            <w:r>
              <w:rPr>
                <w:b/>
              </w:rPr>
              <w:t>Acessórios</w:t>
            </w:r>
          </w:p>
        </w:tc>
        <w:tc>
          <w:tcPr>
            <w:tcW w:type="dxa" w:w="4986"/>
          </w:tcPr>
          <w:p>
            <w:r>
              <w:t>Opcionais, vendidos separadamente</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externas (L x P)</w:t>
            </w:r>
          </w:p>
        </w:tc>
        <w:tc>
          <w:tcPr>
            <w:tcW w:type="dxa" w:w="4986"/>
          </w:tcPr>
          <w:p>
            <w:r>
              <w:t>720 x 450 mm</w:t>
            </w:r>
          </w:p>
        </w:tc>
      </w:tr>
      <w:tr>
        <w:tc>
          <w:tcPr>
            <w:tcW w:type="dxa" w:w="4986"/>
          </w:tcPr>
          <w:p>
            <w:r>
              <w:rPr>
                <w:b/>
              </w:rPr>
              <w:t>Medidas internas (L x P)</w:t>
            </w:r>
          </w:p>
        </w:tc>
        <w:tc>
          <w:tcPr>
            <w:tcW w:type="dxa" w:w="4986"/>
          </w:tcPr>
          <w:p>
            <w:r>
              <w:t>680 x 410 mm</w:t>
            </w:r>
          </w:p>
        </w:tc>
      </w:tr>
      <w:tr>
        <w:tc>
          <w:tcPr>
            <w:tcW w:type="dxa" w:w="4986"/>
          </w:tcPr>
          <w:p>
            <w:r>
              <w:rPr>
                <w:b/>
              </w:rPr>
              <w:t>Cantos</w:t>
            </w:r>
          </w:p>
        </w:tc>
        <w:tc>
          <w:tcPr>
            <w:tcW w:type="dxa" w:w="4986"/>
          </w:tcPr>
          <w:p>
            <w:r>
              <w:t>Raio externo de 13 mm e interno de 12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recorte na bancada muda conforme o tipo de instalação (embutir ou sobrepor). Siga o gabarito da Franke antes de cortar a pedra.</w:t>
      </w:r>
    </w:p>
    <w:p>
      <w:r>
        <w:br w:type="page"/>
      </w:r>
    </w:p>
    <w:p>
      <w:pPr>
        <w:pStyle w:val="Heading1"/>
      </w:pPr>
      <w:r>
        <w:t>15192 – Franke</w:t>
      </w:r>
    </w:p>
    <w:p>
      <w:r>
        <w:rPr>
          <w:b/>
        </w:rPr>
        <w:t xml:space="preserve">Nome: </w:t>
      </w:r>
      <w:r>
        <w:t>Cuba Franke Box 54 x 41 cm Inox 304 de Embutir e Sobrepor com Válvula 4,5"</w:t>
      </w:r>
    </w:p>
    <w:p>
      <w:r>
        <w:rPr>
          <w:b/>
        </w:rPr>
        <w:t xml:space="preserve">Título SEO: </w:t>
      </w:r>
      <w:r>
        <w:t>Cuba Franke Box 54x41 Inox 304 | Unikitchen</w:t>
      </w:r>
    </w:p>
    <w:p>
      <w:r>
        <w:rPr>
          <w:b/>
        </w:rPr>
        <w:t xml:space="preserve">Meta description: </w:t>
      </w:r>
      <w:r>
        <w:t>Cuba Franke Box 54 x 41 cm em inox 304 de 1,2 mm, de embutir ou sobrepor, com válvula 4,5" e sifão. Lojas em Sorocaba e Itapetininga.</w:t>
      </w:r>
    </w:p>
    <w:p>
      <w:r>
        <w:rPr>
          <w:b/>
        </w:rPr>
        <w:t xml:space="preserve">Situação: </w:t>
      </w:r>
      <w:r>
        <w:t>entregue (15/10/2026)</w:t>
      </w:r>
    </w:p>
    <w:p>
      <w:pPr>
        <w:pStyle w:val="Heading3"/>
      </w:pPr>
      <w:r>
        <w:rPr>
          <w:b w:val="0"/>
        </w:rPr>
        <w:t>Cuba Simples Box 54 x 41 cm | Franke</w:t>
      </w:r>
    </w:p>
    <w:p>
      <w:r>
        <w:rPr>
          <w:b w:val="0"/>
        </w:rPr>
        <w:t>Embutir ou Sobrepor | Inox 304 | Válvula 4,5"</w:t>
      </w:r>
    </w:p>
    <w:p>
      <w:r>
        <w:rPr>
          <w:b w:val="0"/>
        </w:rPr>
        <w:t xml:space="preserve">A </w:t>
      </w:r>
      <w:r>
        <w:rPr>
          <w:b/>
        </w:rPr>
        <w:t>Cuba Box Franke</w:t>
      </w:r>
      <w:r>
        <w:rPr>
          <w:b w:val="0"/>
        </w:rPr>
        <w:t xml:space="preserve"> tem design plano, </w:t>
      </w:r>
      <w:r>
        <w:rPr>
          <w:b/>
        </w:rPr>
        <w:t>cantos retos</w:t>
      </w:r>
      <w:r>
        <w:rPr>
          <w:b w:val="0"/>
        </w:rPr>
        <w:t xml:space="preserve"> e formato retangular, que aproveita o espaço interno da cuba. É fabricada em </w:t>
      </w:r>
      <w:r>
        <w:rPr>
          <w:b/>
        </w:rPr>
        <w:t>aço inox 304 com 1,2 mm de espessura</w:t>
      </w:r>
      <w:r>
        <w:rPr>
          <w:b w:val="0"/>
        </w:rPr>
        <w:t xml:space="preserve">, tem </w:t>
      </w:r>
      <w:r>
        <w:rPr>
          <w:b/>
        </w:rPr>
        <w:t>20 cm de profundidade</w:t>
      </w:r>
      <w:r>
        <w:rPr>
          <w:b w:val="0"/>
        </w:rPr>
        <w:t xml:space="preserve"> e pode ser </w:t>
      </w:r>
      <w:r>
        <w:rPr>
          <w:b/>
        </w:rPr>
        <w:t>embutida ou sobreposta</w:t>
      </w:r>
      <w:r>
        <w:rPr>
          <w:b w:val="0"/>
        </w:rPr>
        <w:t xml:space="preserve"> na bancada.</w:t>
      </w:r>
    </w:p>
    <w:p>
      <w:r>
        <w:rPr>
          <w:b w:val="0"/>
        </w:rPr>
        <w:t xml:space="preserve">A instalação usa o sistema </w:t>
      </w:r>
      <w:r>
        <w:rPr>
          <w:b/>
        </w:rPr>
        <w:t>Fast Fixing</w:t>
      </w:r>
      <w:r>
        <w:rPr>
          <w:b w:val="0"/>
        </w:rPr>
        <w:t xml:space="preserve">, da Franke, para fixação e vedação. Acompanha </w:t>
      </w:r>
      <w:r>
        <w:rPr>
          <w:b/>
        </w:rPr>
        <w:t>válvula de 4,5"</w:t>
      </w:r>
      <w:r>
        <w:rPr>
          <w:b w:val="0"/>
        </w:rPr>
        <w:t>, ladrão e sifão, e a cuba aceita acessórios opcionais, vendidos separadamente, para o preparo dos alimentos e a organização. O inox 304 tem mais cromo e níquel que o inox 430 e por isso resiste melhor à corrosão; é uma escolha mais segura para cozinhas úmidas e casas em cidades litorâneas, onde a maresia favorece pontos de ferrugem no 430. A limpeza regular continua necessária.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Cuba Box</w:t>
            </w:r>
          </w:p>
        </w:tc>
      </w:tr>
      <w:tr>
        <w:tc>
          <w:tcPr>
            <w:tcW w:type="dxa" w:w="4986"/>
          </w:tcPr>
          <w:p>
            <w:r>
              <w:rPr>
                <w:b/>
              </w:rPr>
              <w:t>Código</w:t>
            </w:r>
          </w:p>
        </w:tc>
        <w:tc>
          <w:tcPr>
            <w:tcW w:type="dxa" w:w="4986"/>
          </w:tcPr>
          <w:p>
            <w:r>
              <w:t>15192</w:t>
            </w:r>
          </w:p>
        </w:tc>
      </w:tr>
      <w:tr>
        <w:tc>
          <w:tcPr>
            <w:tcW w:type="dxa" w:w="4986"/>
          </w:tcPr>
          <w:p>
            <w:r>
              <w:rPr>
                <w:b/>
              </w:rPr>
              <w:t>Material</w:t>
            </w:r>
          </w:p>
        </w:tc>
        <w:tc>
          <w:tcPr>
            <w:tcW w:type="dxa" w:w="4986"/>
          </w:tcPr>
          <w:p>
            <w:r>
              <w:t>Aço inox 304</w:t>
            </w:r>
          </w:p>
        </w:tc>
      </w:tr>
      <w:tr>
        <w:tc>
          <w:tcPr>
            <w:tcW w:type="dxa" w:w="4986"/>
          </w:tcPr>
          <w:p>
            <w:r>
              <w:rPr>
                <w:b/>
              </w:rPr>
              <w:t>Espessura do inox</w:t>
            </w:r>
          </w:p>
        </w:tc>
        <w:tc>
          <w:tcPr>
            <w:tcW w:type="dxa" w:w="4986"/>
          </w:tcPr>
          <w:p>
            <w:r>
              <w:t>1,2 mm</w:t>
            </w:r>
          </w:p>
        </w:tc>
      </w:tr>
      <w:tr>
        <w:tc>
          <w:tcPr>
            <w:tcW w:type="dxa" w:w="4986"/>
          </w:tcPr>
          <w:p>
            <w:r>
              <w:rPr>
                <w:b/>
              </w:rPr>
              <w:t>Instalação</w:t>
            </w:r>
          </w:p>
        </w:tc>
        <w:tc>
          <w:tcPr>
            <w:tcW w:type="dxa" w:w="4986"/>
          </w:tcPr>
          <w:p>
            <w:r>
              <w:t>Embutir ou sobrepor, com sistema Fast Fixing</w:t>
            </w:r>
          </w:p>
        </w:tc>
      </w:tr>
      <w:tr>
        <w:tc>
          <w:tcPr>
            <w:tcW w:type="dxa" w:w="4986"/>
          </w:tcPr>
          <w:p>
            <w:r>
              <w:rPr>
                <w:b/>
              </w:rPr>
              <w:t>Tipologia</w:t>
            </w:r>
          </w:p>
        </w:tc>
        <w:tc>
          <w:tcPr>
            <w:tcW w:type="dxa" w:w="4986"/>
          </w:tcPr>
          <w:p>
            <w:r>
              <w:t>Cuba única</w:t>
            </w:r>
          </w:p>
        </w:tc>
      </w:tr>
      <w:tr>
        <w:tc>
          <w:tcPr>
            <w:tcW w:type="dxa" w:w="4986"/>
          </w:tcPr>
          <w:p>
            <w:r>
              <w:rPr>
                <w:b/>
              </w:rPr>
              <w:t>Profundidade da cuba</w:t>
            </w:r>
          </w:p>
        </w:tc>
        <w:tc>
          <w:tcPr>
            <w:tcW w:type="dxa" w:w="4986"/>
          </w:tcPr>
          <w:p>
            <w:r>
              <w:t>20 cm</w:t>
            </w:r>
          </w:p>
        </w:tc>
      </w:tr>
      <w:tr>
        <w:tc>
          <w:tcPr>
            <w:tcW w:type="dxa" w:w="4986"/>
          </w:tcPr>
          <w:p>
            <w:r>
              <w:rPr>
                <w:b/>
              </w:rPr>
              <w:t>Furo de válvula</w:t>
            </w:r>
          </w:p>
        </w:tc>
        <w:tc>
          <w:tcPr>
            <w:tcW w:type="dxa" w:w="4986"/>
          </w:tcPr>
          <w:p>
            <w:r>
              <w:t>4,5"</w:t>
            </w:r>
          </w:p>
        </w:tc>
      </w:tr>
      <w:tr>
        <w:tc>
          <w:tcPr>
            <w:tcW w:type="dxa" w:w="4986"/>
          </w:tcPr>
          <w:p>
            <w:r>
              <w:rPr>
                <w:b/>
              </w:rPr>
              <w:t>Acompanha</w:t>
            </w:r>
          </w:p>
        </w:tc>
        <w:tc>
          <w:tcPr>
            <w:tcW w:type="dxa" w:w="4986"/>
          </w:tcPr>
          <w:p>
            <w:r>
              <w:t>Válvula, ladrão e sifão</w:t>
            </w:r>
          </w:p>
        </w:tc>
      </w:tr>
      <w:tr>
        <w:tc>
          <w:tcPr>
            <w:tcW w:type="dxa" w:w="4986"/>
          </w:tcPr>
          <w:p>
            <w:r>
              <w:rPr>
                <w:b/>
              </w:rPr>
              <w:t>Acessórios</w:t>
            </w:r>
          </w:p>
        </w:tc>
        <w:tc>
          <w:tcPr>
            <w:tcW w:type="dxa" w:w="4986"/>
          </w:tcPr>
          <w:p>
            <w:r>
              <w:t>Opcionais, vendidos separadamente</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externas (L x P)</w:t>
            </w:r>
          </w:p>
        </w:tc>
        <w:tc>
          <w:tcPr>
            <w:tcW w:type="dxa" w:w="4986"/>
          </w:tcPr>
          <w:p>
            <w:r>
              <w:t>580 x 450 mm</w:t>
            </w:r>
          </w:p>
        </w:tc>
      </w:tr>
      <w:tr>
        <w:tc>
          <w:tcPr>
            <w:tcW w:type="dxa" w:w="4986"/>
          </w:tcPr>
          <w:p>
            <w:r>
              <w:rPr>
                <w:b/>
              </w:rPr>
              <w:t>Medidas internas (L x P)</w:t>
            </w:r>
          </w:p>
        </w:tc>
        <w:tc>
          <w:tcPr>
            <w:tcW w:type="dxa" w:w="4986"/>
          </w:tcPr>
          <w:p>
            <w:r>
              <w:t>540 x 410 mm</w:t>
            </w:r>
          </w:p>
        </w:tc>
      </w:tr>
      <w:tr>
        <w:tc>
          <w:tcPr>
            <w:tcW w:type="dxa" w:w="4986"/>
          </w:tcPr>
          <w:p>
            <w:r>
              <w:rPr>
                <w:b/>
              </w:rPr>
              <w:t>Cantos</w:t>
            </w:r>
          </w:p>
        </w:tc>
        <w:tc>
          <w:tcPr>
            <w:tcW w:type="dxa" w:w="4986"/>
          </w:tcPr>
          <w:p>
            <w:r>
              <w:t>Raio externo de 13 mm e interno de 12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recorte na bancada muda conforme o tipo de instalação (embutir ou sobrepor). Siga o gabarito da Franke antes de cortar a pedra.</w:t>
      </w:r>
    </w:p>
    <w:p>
      <w:r>
        <w:br w:type="page"/>
      </w:r>
    </w:p>
    <w:p>
      <w:pPr>
        <w:pStyle w:val="Heading1"/>
      </w:pPr>
      <w:r>
        <w:t>15194 – Franke</w:t>
      </w:r>
    </w:p>
    <w:p>
      <w:r>
        <w:rPr>
          <w:b/>
        </w:rPr>
        <w:t xml:space="preserve">Nome: </w:t>
      </w:r>
      <w:r>
        <w:t>Cuba Franke Box 45 x 41 cm Inox 304 de Embutir e Sobrepor com Válvula 4,5"</w:t>
      </w:r>
    </w:p>
    <w:p>
      <w:r>
        <w:rPr>
          <w:b/>
        </w:rPr>
        <w:t xml:space="preserve">Título SEO: </w:t>
      </w:r>
      <w:r>
        <w:t>Cuba Franke Box 45x41 Inox 304 | Unikitchen</w:t>
      </w:r>
    </w:p>
    <w:p>
      <w:r>
        <w:rPr>
          <w:b/>
        </w:rPr>
        <w:t xml:space="preserve">Meta description: </w:t>
      </w:r>
      <w:r>
        <w:t>Cuba Franke Box 45 x 41 cm em inox 304 de 1,2 mm, de embutir ou sobrepor, com válvula 4,5" e sifão. Lojas em Sorocaba e Itapetininga.</w:t>
      </w:r>
    </w:p>
    <w:p>
      <w:r>
        <w:rPr>
          <w:b/>
        </w:rPr>
        <w:t xml:space="preserve">Situação: </w:t>
      </w:r>
      <w:r>
        <w:t>entregue (15/10/2026)</w:t>
      </w:r>
    </w:p>
    <w:p>
      <w:pPr>
        <w:pStyle w:val="Heading3"/>
      </w:pPr>
      <w:r>
        <w:rPr>
          <w:b w:val="0"/>
        </w:rPr>
        <w:t>Cuba Simples Box 45 x 41 cm | Franke</w:t>
      </w:r>
    </w:p>
    <w:p>
      <w:r>
        <w:rPr>
          <w:b w:val="0"/>
        </w:rPr>
        <w:t>Embutir ou Sobrepor | Inox 304 | Válvula 4,5"</w:t>
      </w:r>
    </w:p>
    <w:p>
      <w:r>
        <w:rPr>
          <w:b w:val="0"/>
        </w:rPr>
        <w:t xml:space="preserve">A </w:t>
      </w:r>
      <w:r>
        <w:rPr>
          <w:b/>
        </w:rPr>
        <w:t>Cuba Box Franke</w:t>
      </w:r>
      <w:r>
        <w:rPr>
          <w:b w:val="0"/>
        </w:rPr>
        <w:t xml:space="preserve"> tem design plano, </w:t>
      </w:r>
      <w:r>
        <w:rPr>
          <w:b/>
        </w:rPr>
        <w:t>cantos retos</w:t>
      </w:r>
      <w:r>
        <w:rPr>
          <w:b w:val="0"/>
        </w:rPr>
        <w:t xml:space="preserve"> e formato retangular, que aproveita o espaço interno da cuba. É fabricada em </w:t>
      </w:r>
      <w:r>
        <w:rPr>
          <w:b/>
        </w:rPr>
        <w:t>aço inox 304 com 1,2 mm de espessura</w:t>
      </w:r>
      <w:r>
        <w:rPr>
          <w:b w:val="0"/>
        </w:rPr>
        <w:t xml:space="preserve">, tem </w:t>
      </w:r>
      <w:r>
        <w:rPr>
          <w:b/>
        </w:rPr>
        <w:t>20 cm de profundidade</w:t>
      </w:r>
      <w:r>
        <w:rPr>
          <w:b w:val="0"/>
        </w:rPr>
        <w:t xml:space="preserve"> e pode ser </w:t>
      </w:r>
      <w:r>
        <w:rPr>
          <w:b/>
        </w:rPr>
        <w:t>embutida ou sobreposta</w:t>
      </w:r>
      <w:r>
        <w:rPr>
          <w:b w:val="0"/>
        </w:rPr>
        <w:t xml:space="preserve"> na bancada.</w:t>
      </w:r>
    </w:p>
    <w:p>
      <w:r>
        <w:rPr>
          <w:b w:val="0"/>
        </w:rPr>
        <w:t xml:space="preserve">A instalação usa o sistema </w:t>
      </w:r>
      <w:r>
        <w:rPr>
          <w:b/>
        </w:rPr>
        <w:t>Fast Fixing</w:t>
      </w:r>
      <w:r>
        <w:rPr>
          <w:b w:val="0"/>
        </w:rPr>
        <w:t xml:space="preserve">, da Franke, para fixação e vedação. Acompanha </w:t>
      </w:r>
      <w:r>
        <w:rPr>
          <w:b/>
        </w:rPr>
        <w:t>válvula de 4,5"</w:t>
      </w:r>
      <w:r>
        <w:rPr>
          <w:b w:val="0"/>
        </w:rPr>
        <w:t>, ladrão e sifão, e a cuba aceita acessórios opcionais, vendidos separadamente, para o preparo dos alimentos e a organização. O inox 304 tem mais cromo e níquel que o inox 430 e por isso resiste melhor à corrosão; é uma escolha mais segura para cozinhas úmidas e casas em cidades litorâneas, onde a maresia favorece pontos de ferrugem no 430. A limpeza regular continua necessária.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Cuba Box</w:t>
            </w:r>
          </w:p>
        </w:tc>
      </w:tr>
      <w:tr>
        <w:tc>
          <w:tcPr>
            <w:tcW w:type="dxa" w:w="4986"/>
          </w:tcPr>
          <w:p>
            <w:r>
              <w:rPr>
                <w:b/>
              </w:rPr>
              <w:t>Código</w:t>
            </w:r>
          </w:p>
        </w:tc>
        <w:tc>
          <w:tcPr>
            <w:tcW w:type="dxa" w:w="4986"/>
          </w:tcPr>
          <w:p>
            <w:r>
              <w:t>15194</w:t>
            </w:r>
          </w:p>
        </w:tc>
      </w:tr>
      <w:tr>
        <w:tc>
          <w:tcPr>
            <w:tcW w:type="dxa" w:w="4986"/>
          </w:tcPr>
          <w:p>
            <w:r>
              <w:rPr>
                <w:b/>
              </w:rPr>
              <w:t>Material</w:t>
            </w:r>
          </w:p>
        </w:tc>
        <w:tc>
          <w:tcPr>
            <w:tcW w:type="dxa" w:w="4986"/>
          </w:tcPr>
          <w:p>
            <w:r>
              <w:t>Aço inox 304</w:t>
            </w:r>
          </w:p>
        </w:tc>
      </w:tr>
      <w:tr>
        <w:tc>
          <w:tcPr>
            <w:tcW w:type="dxa" w:w="4986"/>
          </w:tcPr>
          <w:p>
            <w:r>
              <w:rPr>
                <w:b/>
              </w:rPr>
              <w:t>Espessura do inox</w:t>
            </w:r>
          </w:p>
        </w:tc>
        <w:tc>
          <w:tcPr>
            <w:tcW w:type="dxa" w:w="4986"/>
          </w:tcPr>
          <w:p>
            <w:r>
              <w:t>1,2 mm</w:t>
            </w:r>
          </w:p>
        </w:tc>
      </w:tr>
      <w:tr>
        <w:tc>
          <w:tcPr>
            <w:tcW w:type="dxa" w:w="4986"/>
          </w:tcPr>
          <w:p>
            <w:r>
              <w:rPr>
                <w:b/>
              </w:rPr>
              <w:t>Instalação</w:t>
            </w:r>
          </w:p>
        </w:tc>
        <w:tc>
          <w:tcPr>
            <w:tcW w:type="dxa" w:w="4986"/>
          </w:tcPr>
          <w:p>
            <w:r>
              <w:t>Embutir ou sobrepor, com sistema Fast Fixing</w:t>
            </w:r>
          </w:p>
        </w:tc>
      </w:tr>
      <w:tr>
        <w:tc>
          <w:tcPr>
            <w:tcW w:type="dxa" w:w="4986"/>
          </w:tcPr>
          <w:p>
            <w:r>
              <w:rPr>
                <w:b/>
              </w:rPr>
              <w:t>Tipologia</w:t>
            </w:r>
          </w:p>
        </w:tc>
        <w:tc>
          <w:tcPr>
            <w:tcW w:type="dxa" w:w="4986"/>
          </w:tcPr>
          <w:p>
            <w:r>
              <w:t>Cuba única</w:t>
            </w:r>
          </w:p>
        </w:tc>
      </w:tr>
      <w:tr>
        <w:tc>
          <w:tcPr>
            <w:tcW w:type="dxa" w:w="4986"/>
          </w:tcPr>
          <w:p>
            <w:r>
              <w:rPr>
                <w:b/>
              </w:rPr>
              <w:t>Profundidade da cuba</w:t>
            </w:r>
          </w:p>
        </w:tc>
        <w:tc>
          <w:tcPr>
            <w:tcW w:type="dxa" w:w="4986"/>
          </w:tcPr>
          <w:p>
            <w:r>
              <w:t>20 cm</w:t>
            </w:r>
          </w:p>
        </w:tc>
      </w:tr>
      <w:tr>
        <w:tc>
          <w:tcPr>
            <w:tcW w:type="dxa" w:w="4986"/>
          </w:tcPr>
          <w:p>
            <w:r>
              <w:rPr>
                <w:b/>
              </w:rPr>
              <w:t>Furo de válvula</w:t>
            </w:r>
          </w:p>
        </w:tc>
        <w:tc>
          <w:tcPr>
            <w:tcW w:type="dxa" w:w="4986"/>
          </w:tcPr>
          <w:p>
            <w:r>
              <w:t>4,5"</w:t>
            </w:r>
          </w:p>
        </w:tc>
      </w:tr>
      <w:tr>
        <w:tc>
          <w:tcPr>
            <w:tcW w:type="dxa" w:w="4986"/>
          </w:tcPr>
          <w:p>
            <w:r>
              <w:rPr>
                <w:b/>
              </w:rPr>
              <w:t>Acompanha</w:t>
            </w:r>
          </w:p>
        </w:tc>
        <w:tc>
          <w:tcPr>
            <w:tcW w:type="dxa" w:w="4986"/>
          </w:tcPr>
          <w:p>
            <w:r>
              <w:t>Válvula, ladrão e sifão</w:t>
            </w:r>
          </w:p>
        </w:tc>
      </w:tr>
      <w:tr>
        <w:tc>
          <w:tcPr>
            <w:tcW w:type="dxa" w:w="4986"/>
          </w:tcPr>
          <w:p>
            <w:r>
              <w:rPr>
                <w:b/>
              </w:rPr>
              <w:t>Acessórios</w:t>
            </w:r>
          </w:p>
        </w:tc>
        <w:tc>
          <w:tcPr>
            <w:tcW w:type="dxa" w:w="4986"/>
          </w:tcPr>
          <w:p>
            <w:r>
              <w:t>Opcionais, vendidos separadamente</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externas (L x P)</w:t>
            </w:r>
          </w:p>
        </w:tc>
        <w:tc>
          <w:tcPr>
            <w:tcW w:type="dxa" w:w="4986"/>
          </w:tcPr>
          <w:p>
            <w:r>
              <w:t>490 x 450 mm</w:t>
            </w:r>
          </w:p>
        </w:tc>
      </w:tr>
      <w:tr>
        <w:tc>
          <w:tcPr>
            <w:tcW w:type="dxa" w:w="4986"/>
          </w:tcPr>
          <w:p>
            <w:r>
              <w:rPr>
                <w:b/>
              </w:rPr>
              <w:t>Medidas internas (L x P)</w:t>
            </w:r>
          </w:p>
        </w:tc>
        <w:tc>
          <w:tcPr>
            <w:tcW w:type="dxa" w:w="4986"/>
          </w:tcPr>
          <w:p>
            <w:r>
              <w:t>450 x 410 mm</w:t>
            </w:r>
          </w:p>
        </w:tc>
      </w:tr>
      <w:tr>
        <w:tc>
          <w:tcPr>
            <w:tcW w:type="dxa" w:w="4986"/>
          </w:tcPr>
          <w:p>
            <w:r>
              <w:rPr>
                <w:b/>
              </w:rPr>
              <w:t>Cantos</w:t>
            </w:r>
          </w:p>
        </w:tc>
        <w:tc>
          <w:tcPr>
            <w:tcW w:type="dxa" w:w="4986"/>
          </w:tcPr>
          <w:p>
            <w:r>
              <w:t>Raio externo de 13 mm e interno de 12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recorte na bancada muda conforme o tipo de instalação (embutir ou sobrepor). Siga o gabarito da Franke antes de cortar a pedra.</w:t>
      </w:r>
    </w:p>
    <w:p>
      <w:r>
        <w:br w:type="page"/>
      </w:r>
    </w:p>
    <w:p>
      <w:pPr>
        <w:pStyle w:val="Heading1"/>
      </w:pPr>
      <w:r>
        <w:t>15196 – Franke</w:t>
      </w:r>
    </w:p>
    <w:p>
      <w:r>
        <w:rPr>
          <w:b/>
        </w:rPr>
        <w:t xml:space="preserve">Nome: </w:t>
      </w:r>
      <w:r>
        <w:t>Cuba Franke Box 36 x 41 cm Inox 304 de Embutir e Sobrepor com Válvula 4,5"</w:t>
      </w:r>
    </w:p>
    <w:p>
      <w:r>
        <w:rPr>
          <w:b/>
        </w:rPr>
        <w:t xml:space="preserve">Título SEO: </w:t>
      </w:r>
      <w:r>
        <w:t>Cuba Franke Box 36x41 Inox 304 | Unikitchen</w:t>
      </w:r>
    </w:p>
    <w:p>
      <w:r>
        <w:rPr>
          <w:b/>
        </w:rPr>
        <w:t xml:space="preserve">Meta description: </w:t>
      </w:r>
      <w:r>
        <w:t>Cuba Franke Box 36 x 41 cm em inox 304 de 1,2 mm, de embutir ou sobrepor, com válvula 4,5" e sifão. Lojas em Sorocaba e Itapetininga.</w:t>
      </w:r>
    </w:p>
    <w:p>
      <w:r>
        <w:rPr>
          <w:b/>
        </w:rPr>
        <w:t xml:space="preserve">Situação: </w:t>
      </w:r>
      <w:r>
        <w:t>entregue (sem desenho) (15/10/2026)</w:t>
      </w:r>
    </w:p>
    <w:p>
      <w:pPr>
        <w:pStyle w:val="Heading3"/>
      </w:pPr>
      <w:r>
        <w:rPr>
          <w:b w:val="0"/>
        </w:rPr>
        <w:t>Cuba Simples Box 36 x 41 cm | Franke</w:t>
      </w:r>
    </w:p>
    <w:p>
      <w:r>
        <w:rPr>
          <w:b w:val="0"/>
        </w:rPr>
        <w:t>Embutir ou Sobrepor | Inox 304 | Válvula 4,5"</w:t>
      </w:r>
    </w:p>
    <w:p>
      <w:r>
        <w:rPr>
          <w:b w:val="0"/>
        </w:rPr>
        <w:t xml:space="preserve">A </w:t>
      </w:r>
      <w:r>
        <w:rPr>
          <w:b/>
        </w:rPr>
        <w:t>Cuba Box Franke</w:t>
      </w:r>
      <w:r>
        <w:rPr>
          <w:b w:val="0"/>
        </w:rPr>
        <w:t xml:space="preserve"> tem design plano, </w:t>
      </w:r>
      <w:r>
        <w:rPr>
          <w:b/>
        </w:rPr>
        <w:t>cantos retos</w:t>
      </w:r>
      <w:r>
        <w:rPr>
          <w:b w:val="0"/>
        </w:rPr>
        <w:t xml:space="preserve"> e formato retangular, que aproveita o espaço interno da cuba. É fabricada em </w:t>
      </w:r>
      <w:r>
        <w:rPr>
          <w:b/>
        </w:rPr>
        <w:t>aço inox 304 com 1,2 mm de espessura</w:t>
      </w:r>
      <w:r>
        <w:rPr>
          <w:b w:val="0"/>
        </w:rPr>
        <w:t xml:space="preserve">, tem </w:t>
      </w:r>
      <w:r>
        <w:rPr>
          <w:b/>
        </w:rPr>
        <w:t>20 cm de profundidade</w:t>
      </w:r>
      <w:r>
        <w:rPr>
          <w:b w:val="0"/>
        </w:rPr>
        <w:t xml:space="preserve"> e pode ser </w:t>
      </w:r>
      <w:r>
        <w:rPr>
          <w:b/>
        </w:rPr>
        <w:t>embutida ou sobreposta</w:t>
      </w:r>
      <w:r>
        <w:rPr>
          <w:b w:val="0"/>
        </w:rPr>
        <w:t xml:space="preserve"> na bancada.</w:t>
      </w:r>
    </w:p>
    <w:p>
      <w:r>
        <w:rPr>
          <w:b w:val="0"/>
        </w:rPr>
        <w:t xml:space="preserve">A instalação usa o sistema </w:t>
      </w:r>
      <w:r>
        <w:rPr>
          <w:b/>
        </w:rPr>
        <w:t>Fast Fixing</w:t>
      </w:r>
      <w:r>
        <w:rPr>
          <w:b w:val="0"/>
        </w:rPr>
        <w:t xml:space="preserve">, da Franke, para fixação e vedação. Acompanha </w:t>
      </w:r>
      <w:r>
        <w:rPr>
          <w:b/>
        </w:rPr>
        <w:t>válvula de 4,5"</w:t>
      </w:r>
      <w:r>
        <w:rPr>
          <w:b w:val="0"/>
        </w:rPr>
        <w:t>, ladrão e sifão, e a cuba aceita acessórios opcionais, vendidos separadamente, para o preparo dos alimentos e a organização. O inox 304 tem mais cromo e níquel que o inox 430 e por isso resiste melhor à corrosão; é uma escolha mais segura para cozinhas úmidas e casas em cidades litorâneas, onde a maresia favorece pontos de ferrugem no 430. A limpeza regular continua necessária.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Cuba Box</w:t>
            </w:r>
          </w:p>
        </w:tc>
      </w:tr>
      <w:tr>
        <w:tc>
          <w:tcPr>
            <w:tcW w:type="dxa" w:w="4986"/>
          </w:tcPr>
          <w:p>
            <w:r>
              <w:rPr>
                <w:b/>
              </w:rPr>
              <w:t>Código</w:t>
            </w:r>
          </w:p>
        </w:tc>
        <w:tc>
          <w:tcPr>
            <w:tcW w:type="dxa" w:w="4986"/>
          </w:tcPr>
          <w:p>
            <w:r>
              <w:t>15196</w:t>
            </w:r>
          </w:p>
        </w:tc>
      </w:tr>
      <w:tr>
        <w:tc>
          <w:tcPr>
            <w:tcW w:type="dxa" w:w="4986"/>
          </w:tcPr>
          <w:p>
            <w:r>
              <w:rPr>
                <w:b/>
              </w:rPr>
              <w:t>Material</w:t>
            </w:r>
          </w:p>
        </w:tc>
        <w:tc>
          <w:tcPr>
            <w:tcW w:type="dxa" w:w="4986"/>
          </w:tcPr>
          <w:p>
            <w:r>
              <w:t>Aço inox 304</w:t>
            </w:r>
          </w:p>
        </w:tc>
      </w:tr>
      <w:tr>
        <w:tc>
          <w:tcPr>
            <w:tcW w:type="dxa" w:w="4986"/>
          </w:tcPr>
          <w:p>
            <w:r>
              <w:rPr>
                <w:b/>
              </w:rPr>
              <w:t>Espessura do inox</w:t>
            </w:r>
          </w:p>
        </w:tc>
        <w:tc>
          <w:tcPr>
            <w:tcW w:type="dxa" w:w="4986"/>
          </w:tcPr>
          <w:p>
            <w:r>
              <w:t>1,2 mm</w:t>
            </w:r>
          </w:p>
        </w:tc>
      </w:tr>
      <w:tr>
        <w:tc>
          <w:tcPr>
            <w:tcW w:type="dxa" w:w="4986"/>
          </w:tcPr>
          <w:p>
            <w:r>
              <w:rPr>
                <w:b/>
              </w:rPr>
              <w:t>Instalação</w:t>
            </w:r>
          </w:p>
        </w:tc>
        <w:tc>
          <w:tcPr>
            <w:tcW w:type="dxa" w:w="4986"/>
          </w:tcPr>
          <w:p>
            <w:r>
              <w:t>Embutir ou sobrepor, com sistema Fast Fixing</w:t>
            </w:r>
          </w:p>
        </w:tc>
      </w:tr>
      <w:tr>
        <w:tc>
          <w:tcPr>
            <w:tcW w:type="dxa" w:w="4986"/>
          </w:tcPr>
          <w:p>
            <w:r>
              <w:rPr>
                <w:b/>
              </w:rPr>
              <w:t>Tipologia</w:t>
            </w:r>
          </w:p>
        </w:tc>
        <w:tc>
          <w:tcPr>
            <w:tcW w:type="dxa" w:w="4986"/>
          </w:tcPr>
          <w:p>
            <w:r>
              <w:t>Cuba única</w:t>
            </w:r>
          </w:p>
        </w:tc>
      </w:tr>
      <w:tr>
        <w:tc>
          <w:tcPr>
            <w:tcW w:type="dxa" w:w="4986"/>
          </w:tcPr>
          <w:p>
            <w:r>
              <w:rPr>
                <w:b/>
              </w:rPr>
              <w:t>Profundidade da cuba</w:t>
            </w:r>
          </w:p>
        </w:tc>
        <w:tc>
          <w:tcPr>
            <w:tcW w:type="dxa" w:w="4986"/>
          </w:tcPr>
          <w:p>
            <w:r>
              <w:t>20 cm</w:t>
            </w:r>
          </w:p>
        </w:tc>
      </w:tr>
      <w:tr>
        <w:tc>
          <w:tcPr>
            <w:tcW w:type="dxa" w:w="4986"/>
          </w:tcPr>
          <w:p>
            <w:r>
              <w:rPr>
                <w:b/>
              </w:rPr>
              <w:t>Furo de válvula</w:t>
            </w:r>
          </w:p>
        </w:tc>
        <w:tc>
          <w:tcPr>
            <w:tcW w:type="dxa" w:w="4986"/>
          </w:tcPr>
          <w:p>
            <w:r>
              <w:t>4,5"</w:t>
            </w:r>
          </w:p>
        </w:tc>
      </w:tr>
      <w:tr>
        <w:tc>
          <w:tcPr>
            <w:tcW w:type="dxa" w:w="4986"/>
          </w:tcPr>
          <w:p>
            <w:r>
              <w:rPr>
                <w:b/>
              </w:rPr>
              <w:t>Acompanha</w:t>
            </w:r>
          </w:p>
        </w:tc>
        <w:tc>
          <w:tcPr>
            <w:tcW w:type="dxa" w:w="4986"/>
          </w:tcPr>
          <w:p>
            <w:r>
              <w:t>Válvula, ladrão e sifão</w:t>
            </w:r>
          </w:p>
        </w:tc>
      </w:tr>
      <w:tr>
        <w:tc>
          <w:tcPr>
            <w:tcW w:type="dxa" w:w="4986"/>
          </w:tcPr>
          <w:p>
            <w:r>
              <w:rPr>
                <w:b/>
              </w:rPr>
              <w:t>Acessórios</w:t>
            </w:r>
          </w:p>
        </w:tc>
        <w:tc>
          <w:tcPr>
            <w:tcW w:type="dxa" w:w="4986"/>
          </w:tcPr>
          <w:p>
            <w:r>
              <w:t>Opcionais, vendidos separadamente</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da cuba</w:t>
            </w:r>
          </w:p>
        </w:tc>
        <w:tc>
          <w:tcPr>
            <w:tcW w:type="dxa" w:w="4986"/>
          </w:tcPr>
          <w:p>
            <w:r>
              <w:t>360 x 410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recorte na bancada muda conforme o tipo de instalação (embutir ou sobrepor). Siga o gabarito da Franke antes de cortar a pedra.</w:t>
      </w:r>
    </w:p>
    <w:p>
      <w:r>
        <w:br w:type="page"/>
      </w:r>
    </w:p>
    <w:p>
      <w:pPr>
        <w:pStyle w:val="Heading1"/>
      </w:pPr>
      <w:r>
        <w:t>14609 – Franke</w:t>
      </w:r>
    </w:p>
    <w:p>
      <w:r>
        <w:rPr>
          <w:b/>
        </w:rPr>
        <w:t xml:space="preserve">Nome: </w:t>
      </w:r>
      <w:r>
        <w:t>Cuba Franke Box 16 x 41 cm Inox 304 de Embutir e Sobrepor com Válvula 4,5"</w:t>
      </w:r>
    </w:p>
    <w:p>
      <w:r>
        <w:rPr>
          <w:b/>
        </w:rPr>
        <w:t xml:space="preserve">Título SEO: </w:t>
      </w:r>
      <w:r>
        <w:t>Cuba Franke Box 16x41 Inox 304 | Unikitchen</w:t>
      </w:r>
    </w:p>
    <w:p>
      <w:r>
        <w:rPr>
          <w:b/>
        </w:rPr>
        <w:t xml:space="preserve">Meta description: </w:t>
      </w:r>
      <w:r>
        <w:t>Cuba Franke Box 16 x 41 cm em inox 304 de 1,0 mm, de embutir ou sobrepor, com válvula 4,5" e sifão. Lojas em Sorocaba e Itapetininga.</w:t>
      </w:r>
    </w:p>
    <w:p>
      <w:r>
        <w:rPr>
          <w:b/>
        </w:rPr>
        <w:t xml:space="preserve">Situação: </w:t>
      </w:r>
      <w:r>
        <w:t>entregue (15/10/2026)</w:t>
      </w:r>
    </w:p>
    <w:p>
      <w:pPr>
        <w:pStyle w:val="Heading3"/>
      </w:pPr>
      <w:r>
        <w:rPr>
          <w:b w:val="0"/>
        </w:rPr>
        <w:t>Cuba Simples Box 16 x 41 cm | Franke</w:t>
      </w:r>
    </w:p>
    <w:p>
      <w:r>
        <w:rPr>
          <w:b w:val="0"/>
        </w:rPr>
        <w:t>Embutir ou Sobrepor | Inox 304 | Válvula 4,5"</w:t>
      </w:r>
    </w:p>
    <w:p>
      <w:r>
        <w:rPr>
          <w:b w:val="0"/>
        </w:rPr>
        <w:t xml:space="preserve">A </w:t>
      </w:r>
      <w:r>
        <w:rPr>
          <w:b/>
        </w:rPr>
        <w:t>Cuba Box Franke</w:t>
      </w:r>
      <w:r>
        <w:rPr>
          <w:b w:val="0"/>
        </w:rPr>
        <w:t xml:space="preserve"> tem design plano, </w:t>
      </w:r>
      <w:r>
        <w:rPr>
          <w:b/>
        </w:rPr>
        <w:t>cantos retos</w:t>
      </w:r>
      <w:r>
        <w:rPr>
          <w:b w:val="0"/>
        </w:rPr>
        <w:t xml:space="preserve"> e formato retangular, que aproveita o espaço interno da cuba. É fabricada em </w:t>
      </w:r>
      <w:r>
        <w:rPr>
          <w:b/>
        </w:rPr>
        <w:t>aço inox 304 com 1,0 mm de espessura</w:t>
      </w:r>
      <w:r>
        <w:rPr>
          <w:b w:val="0"/>
        </w:rPr>
        <w:t xml:space="preserve">, tem </w:t>
      </w:r>
      <w:r>
        <w:rPr>
          <w:b/>
        </w:rPr>
        <w:t>14 cm de profundidade</w:t>
      </w:r>
      <w:r>
        <w:rPr>
          <w:b w:val="0"/>
        </w:rPr>
        <w:t xml:space="preserve"> e pode ser </w:t>
      </w:r>
      <w:r>
        <w:rPr>
          <w:b/>
        </w:rPr>
        <w:t>embutida ou sobreposta</w:t>
      </w:r>
      <w:r>
        <w:rPr>
          <w:b w:val="0"/>
        </w:rPr>
        <w:t xml:space="preserve"> na bancada.</w:t>
      </w:r>
    </w:p>
    <w:p>
      <w:r>
        <w:rPr>
          <w:b w:val="0"/>
        </w:rPr>
        <w:t xml:space="preserve">A instalação usa o sistema </w:t>
      </w:r>
      <w:r>
        <w:rPr>
          <w:b/>
        </w:rPr>
        <w:t>Fast Fixing</w:t>
      </w:r>
      <w:r>
        <w:rPr>
          <w:b w:val="0"/>
        </w:rPr>
        <w:t xml:space="preserve">, da Franke, para fixação e vedação. Acompanha </w:t>
      </w:r>
      <w:r>
        <w:rPr>
          <w:b/>
        </w:rPr>
        <w:t>válvula de 4,5"</w:t>
      </w:r>
      <w:r>
        <w:rPr>
          <w:b w:val="0"/>
        </w:rPr>
        <w:t>, ladrão e sifão, e a cuba aceita acessórios opcionais, vendidos separadamente, para o preparo dos alimentos e a organização. O inox 304 tem mais cromo e níquel que o inox 430 e por isso resiste melhor à corrosão; é uma escolha mais segura para cozinhas úmidas e casas em cidades litorâneas, onde a maresia favorece pontos de ferrugem no 430. A limpeza regular continua necessária.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Cuba Box</w:t>
            </w:r>
          </w:p>
        </w:tc>
      </w:tr>
      <w:tr>
        <w:tc>
          <w:tcPr>
            <w:tcW w:type="dxa" w:w="4986"/>
          </w:tcPr>
          <w:p>
            <w:r>
              <w:rPr>
                <w:b/>
              </w:rPr>
              <w:t>Código</w:t>
            </w:r>
          </w:p>
        </w:tc>
        <w:tc>
          <w:tcPr>
            <w:tcW w:type="dxa" w:w="4986"/>
          </w:tcPr>
          <w:p>
            <w:r>
              <w:t>14609</w:t>
            </w:r>
          </w:p>
        </w:tc>
      </w:tr>
      <w:tr>
        <w:tc>
          <w:tcPr>
            <w:tcW w:type="dxa" w:w="4986"/>
          </w:tcPr>
          <w:p>
            <w:r>
              <w:rPr>
                <w:b/>
              </w:rPr>
              <w:t>Material</w:t>
            </w:r>
          </w:p>
        </w:tc>
        <w:tc>
          <w:tcPr>
            <w:tcW w:type="dxa" w:w="4986"/>
          </w:tcPr>
          <w:p>
            <w:r>
              <w:t>Aço inox 304</w:t>
            </w:r>
          </w:p>
        </w:tc>
      </w:tr>
      <w:tr>
        <w:tc>
          <w:tcPr>
            <w:tcW w:type="dxa" w:w="4986"/>
          </w:tcPr>
          <w:p>
            <w:r>
              <w:rPr>
                <w:b/>
              </w:rPr>
              <w:t>Espessura do inox</w:t>
            </w:r>
          </w:p>
        </w:tc>
        <w:tc>
          <w:tcPr>
            <w:tcW w:type="dxa" w:w="4986"/>
          </w:tcPr>
          <w:p>
            <w:r>
              <w:t>1,0 mm</w:t>
            </w:r>
          </w:p>
        </w:tc>
      </w:tr>
      <w:tr>
        <w:tc>
          <w:tcPr>
            <w:tcW w:type="dxa" w:w="4986"/>
          </w:tcPr>
          <w:p>
            <w:r>
              <w:rPr>
                <w:b/>
              </w:rPr>
              <w:t>Instalação</w:t>
            </w:r>
          </w:p>
        </w:tc>
        <w:tc>
          <w:tcPr>
            <w:tcW w:type="dxa" w:w="4986"/>
          </w:tcPr>
          <w:p>
            <w:r>
              <w:t>Embutir ou sobrepor, com sistema Fast Fixing</w:t>
            </w:r>
          </w:p>
        </w:tc>
      </w:tr>
      <w:tr>
        <w:tc>
          <w:tcPr>
            <w:tcW w:type="dxa" w:w="4986"/>
          </w:tcPr>
          <w:p>
            <w:r>
              <w:rPr>
                <w:b/>
              </w:rPr>
              <w:t>Tipologia</w:t>
            </w:r>
          </w:p>
        </w:tc>
        <w:tc>
          <w:tcPr>
            <w:tcW w:type="dxa" w:w="4986"/>
          </w:tcPr>
          <w:p>
            <w:r>
              <w:t>Cuba única</w:t>
            </w:r>
          </w:p>
        </w:tc>
      </w:tr>
      <w:tr>
        <w:tc>
          <w:tcPr>
            <w:tcW w:type="dxa" w:w="4986"/>
          </w:tcPr>
          <w:p>
            <w:r>
              <w:rPr>
                <w:b/>
              </w:rPr>
              <w:t>Profundidade da cuba</w:t>
            </w:r>
          </w:p>
        </w:tc>
        <w:tc>
          <w:tcPr>
            <w:tcW w:type="dxa" w:w="4986"/>
          </w:tcPr>
          <w:p>
            <w:r>
              <w:t>14 cm</w:t>
            </w:r>
          </w:p>
        </w:tc>
      </w:tr>
      <w:tr>
        <w:tc>
          <w:tcPr>
            <w:tcW w:type="dxa" w:w="4986"/>
          </w:tcPr>
          <w:p>
            <w:r>
              <w:rPr>
                <w:b/>
              </w:rPr>
              <w:t>Furo de válvula</w:t>
            </w:r>
          </w:p>
        </w:tc>
        <w:tc>
          <w:tcPr>
            <w:tcW w:type="dxa" w:w="4986"/>
          </w:tcPr>
          <w:p>
            <w:r>
              <w:t>4,5"</w:t>
            </w:r>
          </w:p>
        </w:tc>
      </w:tr>
      <w:tr>
        <w:tc>
          <w:tcPr>
            <w:tcW w:type="dxa" w:w="4986"/>
          </w:tcPr>
          <w:p>
            <w:r>
              <w:rPr>
                <w:b/>
              </w:rPr>
              <w:t>Acompanha</w:t>
            </w:r>
          </w:p>
        </w:tc>
        <w:tc>
          <w:tcPr>
            <w:tcW w:type="dxa" w:w="4986"/>
          </w:tcPr>
          <w:p>
            <w:r>
              <w:t>Válvula, ladrão e sifão</w:t>
            </w:r>
          </w:p>
        </w:tc>
      </w:tr>
      <w:tr>
        <w:tc>
          <w:tcPr>
            <w:tcW w:type="dxa" w:w="4986"/>
          </w:tcPr>
          <w:p>
            <w:r>
              <w:rPr>
                <w:b/>
              </w:rPr>
              <w:t>Acessórios</w:t>
            </w:r>
          </w:p>
        </w:tc>
        <w:tc>
          <w:tcPr>
            <w:tcW w:type="dxa" w:w="4986"/>
          </w:tcPr>
          <w:p>
            <w:r>
              <w:t>Opcionais, vendidos separadamente</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Medidas externas (L x P)</w:t>
            </w:r>
          </w:p>
        </w:tc>
        <w:tc>
          <w:tcPr>
            <w:tcW w:type="dxa" w:w="4986"/>
          </w:tcPr>
          <w:p>
            <w:r>
              <w:t>200 x 450 mm</w:t>
            </w:r>
          </w:p>
        </w:tc>
      </w:tr>
      <w:tr>
        <w:tc>
          <w:tcPr>
            <w:tcW w:type="dxa" w:w="4986"/>
          </w:tcPr>
          <w:p>
            <w:r>
              <w:rPr>
                <w:b/>
              </w:rPr>
              <w:t>Medidas internas (L x P)</w:t>
            </w:r>
          </w:p>
        </w:tc>
        <w:tc>
          <w:tcPr>
            <w:tcW w:type="dxa" w:w="4986"/>
          </w:tcPr>
          <w:p>
            <w:r>
              <w:t>160 x 410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recorte na bancada muda conforme o tipo de instalação (embutir ou sobrepor). Siga o gabarito da Franke antes de cortar a pedra.</w:t>
      </w:r>
    </w:p>
    <w:p>
      <w:r>
        <w:br w:type="page"/>
      </w:r>
    </w:p>
    <w:p>
      <w:pPr>
        <w:pStyle w:val="Heading1"/>
      </w:pPr>
      <w:r>
        <w:t>TWD60EXDP – Tecno</w:t>
      </w:r>
    </w:p>
    <w:p>
      <w:r>
        <w:rPr>
          <w:b/>
        </w:rPr>
        <w:t xml:space="preserve">Nome: </w:t>
      </w:r>
      <w:r>
        <w:t>Wine Dispenser de Embutir Tecno Professional Enoteca TWD60EXDP 3 Garrafas com Argônio 220V</w:t>
      </w:r>
    </w:p>
    <w:p>
      <w:r>
        <w:rPr>
          <w:b/>
        </w:rPr>
        <w:t xml:space="preserve">Título SEO: </w:t>
      </w:r>
      <w:r>
        <w:t>Wine Dispenser Tecno Enoteca 3 Garrafas | Unikitchen</w:t>
      </w:r>
    </w:p>
    <w:p>
      <w:r>
        <w:rPr>
          <w:b/>
        </w:rPr>
        <w:t xml:space="preserve">Meta description: </w:t>
      </w:r>
      <w:r>
        <w:t>Wine dispenser de embutir Tecno Enoteca, 3 garrafas, de 5 a 22 °C, com argônio que preserva o vinho por até 60 dias. Lojas em Sorocaba e Itapetininga.</w:t>
      </w:r>
    </w:p>
    <w:p>
      <w:r>
        <w:rPr>
          <w:b/>
        </w:rPr>
        <w:t xml:space="preserve">Situação: </w:t>
      </w:r>
      <w:r>
        <w:t>entregue (15/10/2026)</w:t>
      </w:r>
    </w:p>
    <w:p>
      <w:pPr>
        <w:pStyle w:val="Heading3"/>
      </w:pPr>
      <w:r>
        <w:rPr>
          <w:b w:val="0"/>
        </w:rPr>
        <w:t>Wine Dispenser Enoteca 3 Garrafas | Tecno</w:t>
      </w:r>
    </w:p>
    <w:p>
      <w:r>
        <w:rPr>
          <w:b w:val="0"/>
        </w:rPr>
        <w:t>Embutir | 60 cm | 5 a 22 °C | 220V</w:t>
      </w:r>
    </w:p>
    <w:p>
      <w:r>
        <w:rPr>
          <w:b w:val="0"/>
        </w:rPr>
        <w:t xml:space="preserve">O </w:t>
      </w:r>
      <w:r>
        <w:rPr>
          <w:b/>
        </w:rPr>
        <w:t>Wine Dispenser Tecno Professional Enoteca</w:t>
      </w:r>
      <w:r>
        <w:rPr>
          <w:b w:val="0"/>
        </w:rPr>
        <w:t xml:space="preserve"> conserva, resfria e serve vinhos e também bebidas destiladas. São </w:t>
      </w:r>
      <w:r>
        <w:rPr>
          <w:b/>
        </w:rPr>
        <w:t>3 garrafas de 750 ml</w:t>
      </w:r>
      <w:r>
        <w:rPr>
          <w:b w:val="0"/>
        </w:rPr>
        <w:t xml:space="preserve"> servidas na temperatura escolhida, entre </w:t>
      </w:r>
      <w:r>
        <w:rPr>
          <w:b/>
        </w:rPr>
        <w:t>5 °C e 22 °C</w:t>
      </w:r>
      <w:r>
        <w:rPr>
          <w:b w:val="0"/>
        </w:rPr>
        <w:t xml:space="preserve">: basta manter o botão pressionado para servir uma taça, ou dar um toque para servir uma </w:t>
      </w:r>
      <w:r>
        <w:rPr>
          <w:b/>
        </w:rPr>
        <w:t>dose de 50 ml</w:t>
      </w:r>
      <w:r>
        <w:rPr>
          <w:b w:val="0"/>
        </w:rPr>
        <w:t xml:space="preserve"> de cada vinho.</w:t>
      </w:r>
    </w:p>
    <w:p>
      <w:r>
        <w:rPr>
          <w:b w:val="0"/>
        </w:rPr>
        <w:t xml:space="preserve">As garrafas são pressurizadas automaticamente com </w:t>
      </w:r>
      <w:r>
        <w:rPr>
          <w:b/>
        </w:rPr>
        <w:t>gás argônio</w:t>
      </w:r>
      <w:r>
        <w:rPr>
          <w:b w:val="0"/>
        </w:rPr>
        <w:t xml:space="preserve">, que preserva os sabores e aromas do vinho por </w:t>
      </w:r>
      <w:r>
        <w:rPr>
          <w:b/>
        </w:rPr>
        <w:t>até 60 dias</w:t>
      </w:r>
      <w:r>
        <w:rPr>
          <w:b w:val="0"/>
        </w:rPr>
        <w:t xml:space="preserve">. O </w:t>
      </w:r>
      <w:r>
        <w:rPr>
          <w:b/>
        </w:rPr>
        <w:t>cilindro recarregável de 1 litro</w:t>
      </w:r>
      <w:r>
        <w:rPr>
          <w:b w:val="0"/>
        </w:rPr>
        <w:t xml:space="preserve"> já vem carregado, e cada carga preserva 150 garrafas de 750 ml. O resfriamento é por </w:t>
      </w:r>
      <w:r>
        <w:rPr>
          <w:b/>
        </w:rPr>
        <w:t>ar frio ventilado</w:t>
      </w:r>
      <w:r>
        <w:rPr>
          <w:b w:val="0"/>
        </w:rPr>
        <w:t>, com controle eletrônico de temperatura.</w:t>
      </w:r>
    </w:p>
    <w:p>
      <w:r>
        <w:rPr>
          <w:b w:val="0"/>
        </w:rPr>
        <w:t xml:space="preserve">É um aparelho </w:t>
      </w:r>
      <w:r>
        <w:rPr>
          <w:b/>
        </w:rPr>
        <w:t>de embutir</w:t>
      </w:r>
      <w:r>
        <w:rPr>
          <w:b w:val="0"/>
        </w:rPr>
        <w:t xml:space="preserve">, com acabamento em </w:t>
      </w:r>
      <w:r>
        <w:rPr>
          <w:b/>
        </w:rPr>
        <w:t>vidro espelhado</w:t>
      </w:r>
      <w:r>
        <w:rPr>
          <w:b w:val="0"/>
        </w:rPr>
        <w:t xml:space="preserve"> e painel interno grafite, que não exige frestas de ventilação no nicho. A porta retrátil tem </w:t>
      </w:r>
      <w:r>
        <w:rPr>
          <w:b/>
        </w:rPr>
        <w:t>3 vidros anti-UV isolados com argônio</w:t>
      </w:r>
      <w:r>
        <w:rPr>
          <w:b w:val="0"/>
        </w:rPr>
        <w:t xml:space="preserve">, para isolamento térmico e proteção contra a luz externa, e LEDs na parte superior iluminam as garrafas sem gerar calor. O </w:t>
      </w:r>
      <w:r>
        <w:rPr>
          <w:b/>
        </w:rPr>
        <w:t>painel glass touch</w:t>
      </w:r>
      <w:r>
        <w:rPr>
          <w:b w:val="0"/>
        </w:rPr>
        <w:t xml:space="preserve"> tem display digital de temperatura e </w:t>
      </w:r>
      <w:r>
        <w:rPr>
          <w:b/>
        </w:rPr>
        <w:t>bloqueio para crianças</w:t>
      </w:r>
      <w:r>
        <w:rPr>
          <w:b w:val="0"/>
        </w:rPr>
        <w:t>. Faz conjunto com os demais produtos da linha Professional, com o mesmo emblema cromado.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3 garrafas de 750 ml (volume total de 20 litros)</w:t>
            </w:r>
          </w:p>
        </w:tc>
      </w:tr>
      <w:tr>
        <w:tc>
          <w:tcPr>
            <w:tcW w:type="dxa" w:w="4986"/>
          </w:tcPr>
          <w:p>
            <w:r>
              <w:rPr>
                <w:b/>
              </w:rPr>
              <w:t>Temperatura</w:t>
            </w:r>
          </w:p>
        </w:tc>
        <w:tc>
          <w:tcPr>
            <w:tcW w:type="dxa" w:w="4986"/>
          </w:tcPr>
          <w:p>
            <w:r>
              <w:t>De 5 °C a 22 °C, com display digital</w:t>
            </w:r>
          </w:p>
        </w:tc>
      </w:tr>
      <w:tr>
        <w:tc>
          <w:tcPr>
            <w:tcW w:type="dxa" w:w="4986"/>
          </w:tcPr>
          <w:p>
            <w:r>
              <w:rPr>
                <w:b/>
              </w:rPr>
              <w:t>Serviço</w:t>
            </w:r>
          </w:p>
        </w:tc>
        <w:tc>
          <w:tcPr>
            <w:tcW w:type="dxa" w:w="4986"/>
          </w:tcPr>
          <w:p>
            <w:r>
              <w:t>Dose livre (segurando o botão) ou dose de 50 ml (com um toque)</w:t>
            </w:r>
          </w:p>
        </w:tc>
      </w:tr>
      <w:tr>
        <w:tc>
          <w:tcPr>
            <w:tcW w:type="dxa" w:w="4986"/>
          </w:tcPr>
          <w:p>
            <w:r>
              <w:rPr>
                <w:b/>
              </w:rPr>
              <w:t>Argônio</w:t>
            </w:r>
          </w:p>
        </w:tc>
        <w:tc>
          <w:tcPr>
            <w:tcW w:type="dxa" w:w="4986"/>
          </w:tcPr>
          <w:p>
            <w:r>
              <w:t>Preserva o vinho por até 60 dias; cilindro recarregável de 1 litro, já carregado, para 150 garrafas por carga</w:t>
            </w:r>
          </w:p>
        </w:tc>
      </w:tr>
      <w:tr>
        <w:tc>
          <w:tcPr>
            <w:tcW w:type="dxa" w:w="4986"/>
          </w:tcPr>
          <w:p>
            <w:r>
              <w:rPr>
                <w:b/>
              </w:rPr>
              <w:t>Resfriamento</w:t>
            </w:r>
          </w:p>
        </w:tc>
        <w:tc>
          <w:tcPr>
            <w:tcW w:type="dxa" w:w="4986"/>
          </w:tcPr>
          <w:p>
            <w:r>
              <w:t>Ar frio ventilado, com controle eletrônico</w:t>
            </w:r>
          </w:p>
        </w:tc>
      </w:tr>
      <w:tr>
        <w:tc>
          <w:tcPr>
            <w:tcW w:type="dxa" w:w="4986"/>
          </w:tcPr>
          <w:p>
            <w:r>
              <w:rPr>
                <w:b/>
              </w:rPr>
              <w:t>Porta</w:t>
            </w:r>
          </w:p>
        </w:tc>
        <w:tc>
          <w:tcPr>
            <w:tcW w:type="dxa" w:w="4986"/>
          </w:tcPr>
          <w:p>
            <w:r>
              <w:t>Retrátil, com 3 vidros anti-UV isolados com argônio</w:t>
            </w:r>
          </w:p>
        </w:tc>
      </w:tr>
      <w:tr>
        <w:tc>
          <w:tcPr>
            <w:tcW w:type="dxa" w:w="4986"/>
          </w:tcPr>
          <w:p>
            <w:r>
              <w:rPr>
                <w:b/>
              </w:rPr>
              <w:t>Iluminação</w:t>
            </w:r>
          </w:p>
        </w:tc>
        <w:tc>
          <w:tcPr>
            <w:tcW w:type="dxa" w:w="4986"/>
          </w:tcPr>
          <w:p>
            <w:r>
              <w:t>LEDs na parte superior interna, acionados pelo painel</w:t>
            </w:r>
          </w:p>
        </w:tc>
      </w:tr>
      <w:tr>
        <w:tc>
          <w:tcPr>
            <w:tcW w:type="dxa" w:w="4986"/>
          </w:tcPr>
          <w:p>
            <w:r>
              <w:rPr>
                <w:b/>
              </w:rPr>
              <w:t>Painel</w:t>
            </w:r>
          </w:p>
        </w:tc>
        <w:tc>
          <w:tcPr>
            <w:tcW w:type="dxa" w:w="4986"/>
          </w:tcPr>
          <w:p>
            <w:r>
              <w:t>Glass touch, com bloqueio para crianças</w:t>
            </w:r>
          </w:p>
        </w:tc>
      </w:tr>
      <w:tr>
        <w:tc>
          <w:tcPr>
            <w:tcW w:type="dxa" w:w="4986"/>
          </w:tcPr>
          <w:p>
            <w:r>
              <w:rPr>
                <w:b/>
              </w:rPr>
              <w:t>Reservatório de descarte</w:t>
            </w:r>
          </w:p>
        </w:tc>
        <w:tc>
          <w:tcPr>
            <w:tcW w:type="dxa" w:w="4986"/>
          </w:tcPr>
          <w:p>
            <w:r>
              <w:t>Sim</w:t>
            </w:r>
          </w:p>
        </w:tc>
      </w:tr>
      <w:tr>
        <w:tc>
          <w:tcPr>
            <w:tcW w:type="dxa" w:w="4986"/>
          </w:tcPr>
          <w:p>
            <w:r>
              <w:rPr>
                <w:b/>
              </w:rPr>
              <w:t>Certificações</w:t>
            </w:r>
          </w:p>
        </w:tc>
        <w:tc>
          <w:tcPr>
            <w:tcW w:type="dxa" w:w="4986"/>
          </w:tcPr>
          <w:p>
            <w:r>
              <w:t>INMETRO e RoHS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Wine Dispenser Tecno Professional Enoteca</w:t>
            </w:r>
          </w:p>
        </w:tc>
      </w:tr>
      <w:tr>
        <w:tc>
          <w:tcPr>
            <w:tcW w:type="dxa" w:w="4986"/>
          </w:tcPr>
          <w:p>
            <w:r>
              <w:rPr>
                <w:b/>
              </w:rPr>
              <w:t>Código</w:t>
            </w:r>
          </w:p>
        </w:tc>
        <w:tc>
          <w:tcPr>
            <w:tcW w:type="dxa" w:w="4986"/>
          </w:tcPr>
          <w:p>
            <w:r>
              <w:t>TWD60EXDP</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Vidro espelhado, com painel interno grafite</w:t>
            </w:r>
          </w:p>
        </w:tc>
      </w:tr>
      <w:tr>
        <w:tc>
          <w:tcPr>
            <w:tcW w:type="dxa" w:w="4986"/>
          </w:tcPr>
          <w:p>
            <w:r>
              <w:rPr>
                <w:b/>
              </w:rPr>
              <w:t>Compressor</w:t>
            </w:r>
          </w:p>
        </w:tc>
        <w:tc>
          <w:tcPr>
            <w:tcW w:type="dxa" w:w="4986"/>
          </w:tcPr>
          <w:p>
            <w:r>
              <w:t>1, de baixa vibração</w:t>
            </w:r>
          </w:p>
        </w:tc>
      </w:tr>
      <w:tr>
        <w:tc>
          <w:tcPr>
            <w:tcW w:type="dxa" w:w="4986"/>
          </w:tcPr>
          <w:p>
            <w:r>
              <w:rPr>
                <w:b/>
              </w:rPr>
              <w:t>Gás refrigerante</w:t>
            </w:r>
          </w:p>
        </w:tc>
        <w:tc>
          <w:tcPr>
            <w:tcW w:type="dxa" w:w="4986"/>
          </w:tcPr>
          <w:p>
            <w:r>
              <w:t>R600a (15 g)</w:t>
            </w:r>
          </w:p>
        </w:tc>
      </w:tr>
      <w:tr>
        <w:tc>
          <w:tcPr>
            <w:tcW w:type="dxa" w:w="4986"/>
          </w:tcPr>
          <w:p>
            <w:r>
              <w:rPr>
                <w:b/>
              </w:rPr>
              <w:t>Nível de ruído</w:t>
            </w:r>
          </w:p>
        </w:tc>
        <w:tc>
          <w:tcPr>
            <w:tcW w:type="dxa" w:w="4986"/>
          </w:tcPr>
          <w:p>
            <w:r>
              <w:t>45 dB</w:t>
            </w:r>
          </w:p>
        </w:tc>
      </w:tr>
      <w:tr>
        <w:tc>
          <w:tcPr>
            <w:tcW w:type="dxa" w:w="4986"/>
          </w:tcPr>
          <w:p>
            <w:r>
              <w:rPr>
                <w:b/>
              </w:rPr>
              <w:t>Consumo de energia</w:t>
            </w:r>
          </w:p>
        </w:tc>
        <w:tc>
          <w:tcPr>
            <w:tcW w:type="dxa" w:w="4986"/>
          </w:tcPr>
          <w:p>
            <w:r>
              <w:t>10,2 kWh por mês (a 12 °C)</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110 W</w:t>
            </w:r>
          </w:p>
        </w:tc>
      </w:tr>
      <w:tr>
        <w:tc>
          <w:tcPr>
            <w:tcW w:type="dxa" w:w="4986"/>
          </w:tcPr>
          <w:p>
            <w:r>
              <w:rPr>
                <w:b/>
              </w:rPr>
              <w:t>Corrente</w:t>
            </w:r>
          </w:p>
        </w:tc>
        <w:tc>
          <w:tcPr>
            <w:tcW w:type="dxa" w:w="4986"/>
          </w:tcPr>
          <w:p>
            <w:r>
              <w:t>0,5 A</w:t>
            </w:r>
          </w:p>
        </w:tc>
      </w:tr>
      <w:tr>
        <w:tc>
          <w:tcPr>
            <w:tcW w:type="dxa" w:w="4986"/>
          </w:tcPr>
          <w:p>
            <w:r>
              <w:rPr>
                <w:b/>
              </w:rPr>
              <w:t>Plugue</w:t>
            </w:r>
          </w:p>
        </w:tc>
        <w:tc>
          <w:tcPr>
            <w:tcW w:type="dxa" w:w="4986"/>
          </w:tcPr>
          <w:p>
            <w:r>
              <w:t>Padrão NBR 14136, 3 pinos redondos, 10 A</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597 x 637 x 395 mm</w:t>
            </w:r>
          </w:p>
        </w:tc>
      </w:tr>
      <w:tr>
        <w:tc>
          <w:tcPr>
            <w:tcW w:type="dxa" w:w="4986"/>
          </w:tcPr>
          <w:p>
            <w:r>
              <w:rPr>
                <w:b/>
              </w:rPr>
              <w:t>Nicho (L x A)</w:t>
            </w:r>
          </w:p>
        </w:tc>
        <w:tc>
          <w:tcPr>
            <w:tcW w:type="dxa" w:w="4986"/>
          </w:tcPr>
          <w:p>
            <w:r>
              <w:t>565 x 605 a 620 mm</w:t>
            </w:r>
          </w:p>
        </w:tc>
      </w:tr>
      <w:tr>
        <w:tc>
          <w:tcPr>
            <w:tcW w:type="dxa" w:w="4986"/>
          </w:tcPr>
          <w:p>
            <w:r>
              <w:rPr>
                <w:b/>
              </w:rPr>
              <w:t>Peso</w:t>
            </w:r>
          </w:p>
        </w:tc>
        <w:tc>
          <w:tcPr>
            <w:tcW w:type="dxa" w:w="4986"/>
          </w:tcPr>
          <w:p>
            <w:r>
              <w:t>44 kg (50 kg com embalagem)</w:t>
            </w:r>
          </w:p>
        </w:tc>
      </w:tr>
      <w:tr>
        <w:tc>
          <w:tcPr>
            <w:tcW w:type="dxa" w:w="4986"/>
          </w:tcPr>
          <w:p>
            <w:r>
              <w:rPr>
                <w:b/>
              </w:rPr>
              <w:t>Embalagem (L x A x P)</w:t>
            </w:r>
          </w:p>
        </w:tc>
        <w:tc>
          <w:tcPr>
            <w:tcW w:type="dxa" w:w="4986"/>
          </w:tcPr>
          <w:p>
            <w:r>
              <w:t>663 x 718 x 483 mm</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produto é 220 V, com plugue padrão NBR 14136 de 10 A. Antes da instalação, confira as medidas do nicho no manual (565 mm de largura e 605 a 620 mm de altura).</w:t>
      </w:r>
    </w:p>
    <w:p>
      <w:r>
        <w:br w:type="page"/>
      </w:r>
    </w:p>
    <w:p>
      <w:pPr>
        <w:pStyle w:val="Heading1"/>
      </w:pPr>
      <w:r>
        <w:t>08326 – Franke</w:t>
      </w:r>
    </w:p>
    <w:p>
      <w:r>
        <w:rPr>
          <w:b/>
        </w:rPr>
        <w:t xml:space="preserve">Nome: </w:t>
      </w:r>
      <w:r>
        <w:t>Dosador de Sabão Franke de Embutir e Sobrepor Cromado Alto Brilho 250 ml</w:t>
      </w:r>
    </w:p>
    <w:p>
      <w:r>
        <w:rPr>
          <w:b/>
        </w:rPr>
        <w:t xml:space="preserve">Título SEO: </w:t>
      </w:r>
      <w:r>
        <w:t>Dosador de Sabão Franke Cromado 250 ml | Unikitchen</w:t>
      </w:r>
    </w:p>
    <w:p>
      <w:r>
        <w:rPr>
          <w:b/>
        </w:rPr>
        <w:t xml:space="preserve">Meta description: </w:t>
      </w:r>
      <w:r>
        <w:t>Dosador de sabão Franke de embutir e sobrepor, cromado alto brilho, 250 ml, abastecimento por cima e comando pulsante. Lojas em Sorocaba e Itapetininga.</w:t>
      </w:r>
    </w:p>
    <w:p>
      <w:r>
        <w:rPr>
          <w:b/>
        </w:rPr>
        <w:t xml:space="preserve">Situação: </w:t>
      </w:r>
      <w:r>
        <w:t>entregue (16/10/2026)</w:t>
      </w:r>
    </w:p>
    <w:p>
      <w:pPr>
        <w:pStyle w:val="Heading3"/>
      </w:pPr>
      <w:r>
        <w:rPr>
          <w:b w:val="0"/>
        </w:rPr>
        <w:t>Dosador de Sabão 250 ml | Franke</w:t>
      </w:r>
    </w:p>
    <w:p>
      <w:r>
        <w:rPr>
          <w:b w:val="0"/>
        </w:rPr>
        <w:t>Cromado | Abastecimento por Cima | Embutir ou Sobrepor</w:t>
      </w:r>
    </w:p>
    <w:p>
      <w:r>
        <w:rPr>
          <w:b w:val="0"/>
        </w:rPr>
        <w:t xml:space="preserve">O </w:t>
      </w:r>
      <w:r>
        <w:rPr>
          <w:b/>
        </w:rPr>
        <w:t>Dosador de Sabão Franke</w:t>
      </w:r>
      <w:r>
        <w:rPr>
          <w:b w:val="0"/>
        </w:rPr>
        <w:t xml:space="preserve"> tem reservatório de </w:t>
      </w:r>
      <w:r>
        <w:rPr>
          <w:b/>
        </w:rPr>
        <w:t>250 ml</w:t>
      </w:r>
      <w:r>
        <w:rPr>
          <w:b w:val="0"/>
        </w:rPr>
        <w:t xml:space="preserve">, </w:t>
      </w:r>
      <w:r>
        <w:rPr>
          <w:b/>
        </w:rPr>
        <w:t>abastecimento por cima</w:t>
      </w:r>
      <w:r>
        <w:rPr>
          <w:b w:val="0"/>
        </w:rPr>
        <w:t xml:space="preserve"> e </w:t>
      </w:r>
      <w:r>
        <w:rPr>
          <w:b/>
        </w:rPr>
        <w:t>comando pulsante</w:t>
      </w:r>
      <w:r>
        <w:rPr>
          <w:b w:val="0"/>
        </w:rPr>
        <w:t xml:space="preserve">. O acabamento é </w:t>
      </w:r>
      <w:r>
        <w:rPr>
          <w:b/>
        </w:rPr>
        <w:t>cromado alto brilho</w:t>
      </w:r>
      <w:r>
        <w:rPr>
          <w:b w:val="0"/>
        </w:rPr>
        <w:t xml:space="preserve">, e ele pode ser instalado de </w:t>
      </w:r>
      <w:r>
        <w:rPr>
          <w:b/>
        </w:rPr>
        <w:t>embutir ou sobrepor</w:t>
      </w:r>
      <w:r>
        <w:rPr>
          <w:b w:val="0"/>
        </w:rPr>
        <w:t>, como acessório para a pia da cozinha.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Código</w:t>
            </w:r>
          </w:p>
        </w:tc>
        <w:tc>
          <w:tcPr>
            <w:tcW w:type="dxa" w:w="4986"/>
          </w:tcPr>
          <w:p>
            <w:r>
              <w:t>08326</w:t>
            </w:r>
          </w:p>
        </w:tc>
      </w:tr>
      <w:tr>
        <w:tc>
          <w:tcPr>
            <w:tcW w:type="dxa" w:w="4986"/>
          </w:tcPr>
          <w:p>
            <w:r>
              <w:rPr>
                <w:b/>
              </w:rPr>
              <w:t>Capacidade</w:t>
            </w:r>
          </w:p>
        </w:tc>
        <w:tc>
          <w:tcPr>
            <w:tcW w:type="dxa" w:w="4986"/>
          </w:tcPr>
          <w:p>
            <w:r>
              <w:t>250 ml</w:t>
            </w:r>
          </w:p>
        </w:tc>
      </w:tr>
      <w:tr>
        <w:tc>
          <w:tcPr>
            <w:tcW w:type="dxa" w:w="4986"/>
          </w:tcPr>
          <w:p>
            <w:r>
              <w:rPr>
                <w:b/>
              </w:rPr>
              <w:t>Abastecimento</w:t>
            </w:r>
          </w:p>
        </w:tc>
        <w:tc>
          <w:tcPr>
            <w:tcW w:type="dxa" w:w="4986"/>
          </w:tcPr>
          <w:p>
            <w:r>
              <w:t>Por cima</w:t>
            </w:r>
          </w:p>
        </w:tc>
      </w:tr>
      <w:tr>
        <w:tc>
          <w:tcPr>
            <w:tcW w:type="dxa" w:w="4986"/>
          </w:tcPr>
          <w:p>
            <w:r>
              <w:rPr>
                <w:b/>
              </w:rPr>
              <w:t>Comando</w:t>
            </w:r>
          </w:p>
        </w:tc>
        <w:tc>
          <w:tcPr>
            <w:tcW w:type="dxa" w:w="4986"/>
          </w:tcPr>
          <w:p>
            <w:r>
              <w:t>Pulsante</w:t>
            </w:r>
          </w:p>
        </w:tc>
      </w:tr>
      <w:tr>
        <w:tc>
          <w:tcPr>
            <w:tcW w:type="dxa" w:w="4986"/>
          </w:tcPr>
          <w:p>
            <w:r>
              <w:rPr>
                <w:b/>
              </w:rPr>
              <w:t>Acabamento</w:t>
            </w:r>
          </w:p>
        </w:tc>
        <w:tc>
          <w:tcPr>
            <w:tcW w:type="dxa" w:w="4986"/>
          </w:tcPr>
          <w:p>
            <w:r>
              <w:t>Cromado alto brilho</w:t>
            </w:r>
          </w:p>
        </w:tc>
      </w:tr>
      <w:tr>
        <w:tc>
          <w:tcPr>
            <w:tcW w:type="dxa" w:w="4986"/>
          </w:tcPr>
          <w:p>
            <w:r>
              <w:rPr>
                <w:b/>
              </w:rPr>
              <w:t>Instalação</w:t>
            </w:r>
          </w:p>
        </w:tc>
        <w:tc>
          <w:tcPr>
            <w:tcW w:type="dxa" w:w="4986"/>
          </w:tcPr>
          <w:p>
            <w:r>
              <w:t>Embutir ou sobrepor</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 total</w:t>
            </w:r>
          </w:p>
        </w:tc>
        <w:tc>
          <w:tcPr>
            <w:tcW w:type="dxa" w:w="4986"/>
          </w:tcPr>
          <w:p>
            <w:r>
              <w:t>285 mm</w:t>
            </w:r>
          </w:p>
        </w:tc>
      </w:tr>
      <w:tr>
        <w:tc>
          <w:tcPr>
            <w:tcW w:type="dxa" w:w="4986"/>
          </w:tcPr>
          <w:p>
            <w:r>
              <w:rPr>
                <w:b/>
              </w:rPr>
              <w:t>Altura acima da bancada</w:t>
            </w:r>
          </w:p>
        </w:tc>
        <w:tc>
          <w:tcPr>
            <w:tcW w:type="dxa" w:w="4986"/>
          </w:tcPr>
          <w:p>
            <w:r>
              <w:t>67 mm</w:t>
            </w:r>
          </w:p>
        </w:tc>
      </w:tr>
      <w:tr>
        <w:tc>
          <w:tcPr>
            <w:tcW w:type="dxa" w:w="4986"/>
          </w:tcPr>
          <w:p>
            <w:r>
              <w:rPr>
                <w:b/>
              </w:rPr>
              <w:t>Alcance do bico</w:t>
            </w:r>
          </w:p>
        </w:tc>
        <w:tc>
          <w:tcPr>
            <w:tcW w:type="dxa" w:w="4986"/>
          </w:tcPr>
          <w:p>
            <w:r>
              <w:t>103 mm</w:t>
            </w:r>
          </w:p>
        </w:tc>
      </w:tr>
      <w:tr>
        <w:tc>
          <w:tcPr>
            <w:tcW w:type="dxa" w:w="4986"/>
          </w:tcPr>
          <w:p>
            <w:r>
              <w:rPr>
                <w:b/>
              </w:rPr>
              <w:t>Diâmetro da base</w:t>
            </w:r>
          </w:p>
        </w:tc>
        <w:tc>
          <w:tcPr>
            <w:tcW w:type="dxa" w:w="4986"/>
          </w:tcPr>
          <w:p>
            <w:r>
              <w:t>50 mm</w:t>
            </w:r>
          </w:p>
        </w:tc>
      </w:tr>
      <w:tr>
        <w:tc>
          <w:tcPr>
            <w:tcW w:type="dxa" w:w="4986"/>
          </w:tcPr>
          <w:p>
            <w:r>
              <w:rPr>
                <w:b/>
              </w:rPr>
              <w:t>Diâmetro da cabeça</w:t>
            </w:r>
          </w:p>
        </w:tc>
        <w:tc>
          <w:tcPr>
            <w:tcW w:type="dxa" w:w="4986"/>
          </w:tcPr>
          <w:p>
            <w:r>
              <w:t>26 mm</w:t>
            </w:r>
          </w:p>
        </w:tc>
      </w:tr>
      <w:tr>
        <w:tc>
          <w:tcPr>
            <w:tcW w:type="dxa" w:w="4986"/>
          </w:tcPr>
          <w:p>
            <w:r>
              <w:rPr>
                <w:b/>
              </w:rPr>
              <w:t>Diâmetro da haste</w:t>
            </w:r>
          </w:p>
        </w:tc>
        <w:tc>
          <w:tcPr>
            <w:tcW w:type="dxa" w:w="4986"/>
          </w:tcPr>
          <w:p>
            <w:r>
              <w:t>24 mm</w:t>
            </w:r>
          </w:p>
        </w:tc>
      </w:tr>
      <w:tr>
        <w:tc>
          <w:tcPr>
            <w:tcW w:type="dxa" w:w="4986"/>
          </w:tcPr>
          <w:p>
            <w:r>
              <w:rPr>
                <w:b/>
              </w:rPr>
              <w:t>Haste e reservatório (abaixo da base)</w:t>
            </w:r>
          </w:p>
        </w:tc>
        <w:tc>
          <w:tcPr>
            <w:tcW w:type="dxa" w:w="4986"/>
          </w:tcPr>
          <w:p>
            <w:r>
              <w:t>95 mm e 122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antes da instalação, confira o espaço sob a bancada para a haste e o reservatório (altura total do produto: 285 mm).</w:t>
      </w:r>
    </w:p>
    <w:p>
      <w:r>
        <w:br w:type="page"/>
      </w:r>
    </w:p>
    <w:p>
      <w:pPr>
        <w:pStyle w:val="Heading1"/>
      </w:pPr>
      <w:r>
        <w:t>13318 – Franke</w:t>
      </w:r>
    </w:p>
    <w:p>
      <w:r>
        <w:rPr>
          <w:b/>
        </w:rPr>
        <w:t xml:space="preserve">Nome: </w:t>
      </w:r>
      <w:r>
        <w:t>Dosador de Sabão Franke de Sobrepor Redondo Aço Escovado 330 ml</w:t>
      </w:r>
    </w:p>
    <w:p>
      <w:r>
        <w:rPr>
          <w:b/>
        </w:rPr>
        <w:t xml:space="preserve">Título SEO: </w:t>
      </w:r>
      <w:r>
        <w:t>Dosador de Sabão Franke Redondo Escovado 330 ml | Unikitchen</w:t>
      </w:r>
    </w:p>
    <w:p>
      <w:r>
        <w:rPr>
          <w:b/>
        </w:rPr>
        <w:t xml:space="preserve">Meta description: </w:t>
      </w:r>
      <w:r>
        <w:t>Dosador de sabão Franke de sobrepor, redondo, aço escovado, 330 ml, abastecimento por cima e bico giratório 360°. Lojas em Sorocaba e Itapetininga.</w:t>
      </w:r>
    </w:p>
    <w:p>
      <w:r>
        <w:rPr>
          <w:b/>
        </w:rPr>
        <w:t xml:space="preserve">Situação: </w:t>
      </w:r>
      <w:r>
        <w:t>entregue (16/10/2026)</w:t>
      </w:r>
    </w:p>
    <w:p>
      <w:pPr>
        <w:pStyle w:val="Heading3"/>
      </w:pPr>
      <w:r>
        <w:rPr>
          <w:b w:val="0"/>
        </w:rPr>
        <w:t>Dosador de Sabão Redondo 330 ml | Franke</w:t>
      </w:r>
    </w:p>
    <w:p>
      <w:r>
        <w:rPr>
          <w:b w:val="0"/>
        </w:rPr>
        <w:t>Aço Escovado | Abastecimento por Cima | Sobrepor</w:t>
      </w:r>
    </w:p>
    <w:p>
      <w:r>
        <w:rPr>
          <w:b w:val="0"/>
        </w:rPr>
        <w:t xml:space="preserve">O </w:t>
      </w:r>
      <w:r>
        <w:rPr>
          <w:b/>
        </w:rPr>
        <w:t>Dosador de Sabão Redondo Franke</w:t>
      </w:r>
      <w:r>
        <w:rPr>
          <w:b w:val="0"/>
        </w:rPr>
        <w:t xml:space="preserve"> tem reservatório de </w:t>
      </w:r>
      <w:r>
        <w:rPr>
          <w:b/>
        </w:rPr>
        <w:t>330 ml</w:t>
      </w:r>
      <w:r>
        <w:rPr>
          <w:b w:val="0"/>
        </w:rPr>
        <w:t xml:space="preserve">, </w:t>
      </w:r>
      <w:r>
        <w:rPr>
          <w:b/>
        </w:rPr>
        <w:t>abastecimento por cima</w:t>
      </w:r>
      <w:r>
        <w:rPr>
          <w:b w:val="0"/>
        </w:rPr>
        <w:t xml:space="preserve"> e acabamento em </w:t>
      </w:r>
      <w:r>
        <w:rPr>
          <w:b/>
        </w:rPr>
        <w:t>aço escovado</w:t>
      </w:r>
      <w:r>
        <w:rPr>
          <w:b w:val="0"/>
        </w:rPr>
        <w:t xml:space="preserve">. É indicado para a cozinha ou o lavabo, como recipiente para </w:t>
      </w:r>
      <w:r>
        <w:rPr>
          <w:b/>
        </w:rPr>
        <w:t>detergente e sabonete líquido</w:t>
      </w:r>
      <w:r>
        <w:rPr>
          <w:b w:val="0"/>
        </w:rPr>
        <w:t>, no lugar das saboneteiras convencionais.</w:t>
      </w:r>
    </w:p>
    <w:p>
      <w:r>
        <w:rPr>
          <w:b w:val="0"/>
        </w:rPr>
        <w:t xml:space="preserve">A instalação é </w:t>
      </w:r>
      <w:r>
        <w:rPr>
          <w:b/>
        </w:rPr>
        <w:t>de sobrepor</w:t>
      </w:r>
      <w:r>
        <w:rPr>
          <w:b w:val="0"/>
        </w:rPr>
        <w:t xml:space="preserve">, para bancadas de até 25 mm de espessura, e o bico </w:t>
      </w:r>
      <w:r>
        <w:rPr>
          <w:b/>
        </w:rPr>
        <w:t>gira 360°</w:t>
      </w:r>
      <w:r>
        <w:rPr>
          <w:b w:val="0"/>
        </w:rPr>
        <w:t>.</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Código</w:t>
            </w:r>
          </w:p>
        </w:tc>
        <w:tc>
          <w:tcPr>
            <w:tcW w:type="dxa" w:w="4986"/>
          </w:tcPr>
          <w:p>
            <w:r>
              <w:t>13318</w:t>
            </w:r>
          </w:p>
        </w:tc>
      </w:tr>
      <w:tr>
        <w:tc>
          <w:tcPr>
            <w:tcW w:type="dxa" w:w="4986"/>
          </w:tcPr>
          <w:p>
            <w:r>
              <w:rPr>
                <w:b/>
              </w:rPr>
              <w:t>Capacidade</w:t>
            </w:r>
          </w:p>
        </w:tc>
        <w:tc>
          <w:tcPr>
            <w:tcW w:type="dxa" w:w="4986"/>
          </w:tcPr>
          <w:p>
            <w:r>
              <w:t>330 ml</w:t>
            </w:r>
          </w:p>
        </w:tc>
      </w:tr>
      <w:tr>
        <w:tc>
          <w:tcPr>
            <w:tcW w:type="dxa" w:w="4986"/>
          </w:tcPr>
          <w:p>
            <w:r>
              <w:rPr>
                <w:b/>
              </w:rPr>
              <w:t>Abastecimento</w:t>
            </w:r>
          </w:p>
        </w:tc>
        <w:tc>
          <w:tcPr>
            <w:tcW w:type="dxa" w:w="4986"/>
          </w:tcPr>
          <w:p>
            <w:r>
              <w:t>Por cima</w:t>
            </w:r>
          </w:p>
        </w:tc>
      </w:tr>
      <w:tr>
        <w:tc>
          <w:tcPr>
            <w:tcW w:type="dxa" w:w="4986"/>
          </w:tcPr>
          <w:p>
            <w:r>
              <w:rPr>
                <w:b/>
              </w:rPr>
              <w:t>Acabamento</w:t>
            </w:r>
          </w:p>
        </w:tc>
        <w:tc>
          <w:tcPr>
            <w:tcW w:type="dxa" w:w="4986"/>
          </w:tcPr>
          <w:p>
            <w:r>
              <w:t>Aço escovado</w:t>
            </w:r>
          </w:p>
        </w:tc>
      </w:tr>
      <w:tr>
        <w:tc>
          <w:tcPr>
            <w:tcW w:type="dxa" w:w="4986"/>
          </w:tcPr>
          <w:p>
            <w:r>
              <w:rPr>
                <w:b/>
              </w:rPr>
              <w:t>Formato</w:t>
            </w:r>
          </w:p>
        </w:tc>
        <w:tc>
          <w:tcPr>
            <w:tcW w:type="dxa" w:w="4986"/>
          </w:tcPr>
          <w:p>
            <w:r>
              <w:t>Redondo</w:t>
            </w:r>
          </w:p>
        </w:tc>
      </w:tr>
      <w:tr>
        <w:tc>
          <w:tcPr>
            <w:tcW w:type="dxa" w:w="4986"/>
          </w:tcPr>
          <w:p>
            <w:r>
              <w:rPr>
                <w:b/>
              </w:rPr>
              <w:t>Instalação</w:t>
            </w:r>
          </w:p>
        </w:tc>
        <w:tc>
          <w:tcPr>
            <w:tcW w:type="dxa" w:w="4986"/>
          </w:tcPr>
          <w:p>
            <w:r>
              <w:t>Sobrepor</w:t>
            </w:r>
          </w:p>
        </w:tc>
      </w:tr>
      <w:tr>
        <w:tc>
          <w:tcPr>
            <w:tcW w:type="dxa" w:w="4986"/>
          </w:tcPr>
          <w:p>
            <w:r>
              <w:rPr>
                <w:b/>
              </w:rPr>
              <w:t>Uso</w:t>
            </w:r>
          </w:p>
        </w:tc>
        <w:tc>
          <w:tcPr>
            <w:tcW w:type="dxa" w:w="4986"/>
          </w:tcPr>
          <w:p>
            <w:r>
              <w:t>Detergente e sabonete líquido, na cozinha ou no lavabo</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 total</w:t>
            </w:r>
          </w:p>
        </w:tc>
        <w:tc>
          <w:tcPr>
            <w:tcW w:type="dxa" w:w="4986"/>
          </w:tcPr>
          <w:p>
            <w:r>
              <w:t>275 mm</w:t>
            </w:r>
          </w:p>
        </w:tc>
      </w:tr>
      <w:tr>
        <w:tc>
          <w:tcPr>
            <w:tcW w:type="dxa" w:w="4986"/>
          </w:tcPr>
          <w:p>
            <w:r>
              <w:rPr>
                <w:b/>
              </w:rPr>
              <w:t>Altura acima da bancada</w:t>
            </w:r>
          </w:p>
        </w:tc>
        <w:tc>
          <w:tcPr>
            <w:tcW w:type="dxa" w:w="4986"/>
          </w:tcPr>
          <w:p>
            <w:r>
              <w:t>66 mm</w:t>
            </w:r>
          </w:p>
        </w:tc>
      </w:tr>
      <w:tr>
        <w:tc>
          <w:tcPr>
            <w:tcW w:type="dxa" w:w="4986"/>
          </w:tcPr>
          <w:p>
            <w:r>
              <w:rPr>
                <w:b/>
              </w:rPr>
              <w:t>Alcance do bico</w:t>
            </w:r>
          </w:p>
        </w:tc>
        <w:tc>
          <w:tcPr>
            <w:tcW w:type="dxa" w:w="4986"/>
          </w:tcPr>
          <w:p>
            <w:r>
              <w:t>81 mm (saída de Ø 8 mm)</w:t>
            </w:r>
          </w:p>
        </w:tc>
      </w:tr>
      <w:tr>
        <w:tc>
          <w:tcPr>
            <w:tcW w:type="dxa" w:w="4986"/>
          </w:tcPr>
          <w:p>
            <w:r>
              <w:rPr>
                <w:b/>
              </w:rPr>
              <w:t>Diâmetro da base</w:t>
            </w:r>
          </w:p>
        </w:tc>
        <w:tc>
          <w:tcPr>
            <w:tcW w:type="dxa" w:w="4986"/>
          </w:tcPr>
          <w:p>
            <w:r>
              <w:t>50 mm</w:t>
            </w:r>
          </w:p>
        </w:tc>
      </w:tr>
      <w:tr>
        <w:tc>
          <w:tcPr>
            <w:tcW w:type="dxa" w:w="4986"/>
          </w:tcPr>
          <w:p>
            <w:r>
              <w:rPr>
                <w:b/>
              </w:rPr>
              <w:t>Diâmetro da haste</w:t>
            </w:r>
          </w:p>
        </w:tc>
        <w:tc>
          <w:tcPr>
            <w:tcW w:type="dxa" w:w="4986"/>
          </w:tcPr>
          <w:p>
            <w:r>
              <w:t>24,6 mm</w:t>
            </w:r>
          </w:p>
        </w:tc>
      </w:tr>
      <w:tr>
        <w:tc>
          <w:tcPr>
            <w:tcW w:type="dxa" w:w="4986"/>
          </w:tcPr>
          <w:p>
            <w:r>
              <w:rPr>
                <w:b/>
              </w:rPr>
              <w:t>Diâmetro do reservatório</w:t>
            </w:r>
          </w:p>
        </w:tc>
        <w:tc>
          <w:tcPr>
            <w:tcW w:type="dxa" w:w="4986"/>
          </w:tcPr>
          <w:p>
            <w:r>
              <w:t>55,4 mm</w:t>
            </w:r>
          </w:p>
        </w:tc>
      </w:tr>
      <w:tr>
        <w:tc>
          <w:tcPr>
            <w:tcW w:type="dxa" w:w="4986"/>
          </w:tcPr>
          <w:p>
            <w:r>
              <w:rPr>
                <w:b/>
              </w:rPr>
              <w:t>Rosca</w:t>
            </w:r>
          </w:p>
        </w:tc>
        <w:tc>
          <w:tcPr>
            <w:tcW w:type="dxa" w:w="4986"/>
          </w:tcPr>
          <w:p>
            <w:r>
              <w:t>G 1/2"</w:t>
            </w:r>
          </w:p>
        </w:tc>
      </w:tr>
      <w:tr>
        <w:tc>
          <w:tcPr>
            <w:tcW w:type="dxa" w:w="4986"/>
          </w:tcPr>
          <w:p>
            <w:r>
              <w:rPr>
                <w:b/>
              </w:rPr>
              <w:t>Espessura máxima da bancada</w:t>
            </w:r>
          </w:p>
        </w:tc>
        <w:tc>
          <w:tcPr>
            <w:tcW w:type="dxa" w:w="4986"/>
          </w:tcPr>
          <w:p>
            <w:r>
              <w:t>25 mm</w:t>
            </w:r>
          </w:p>
        </w:tc>
      </w:tr>
      <w:tr>
        <w:tc>
          <w:tcPr>
            <w:tcW w:type="dxa" w:w="4986"/>
          </w:tcPr>
          <w:p>
            <w:r>
              <w:rPr>
                <w:b/>
              </w:rPr>
              <w:t>Rotação do bico</w:t>
            </w:r>
          </w:p>
        </w:tc>
        <w:tc>
          <w:tcPr>
            <w:tcW w:type="dxa" w:w="4986"/>
          </w:tcPr>
          <w:p>
            <w:r>
              <w:t>360°</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dosador é indicado para bancadas de até 25 mm de espessura. Antes da instalação, confira o espaço sob a bancada para o reservatório (altura total do produto: 275 mm).</w:t>
      </w:r>
    </w:p>
    <w:p>
      <w:r>
        <w:br w:type="page"/>
      </w:r>
    </w:p>
    <w:p>
      <w:pPr>
        <w:pStyle w:val="Heading1"/>
      </w:pPr>
      <w:r>
        <w:t>13320 – Franke</w:t>
      </w:r>
    </w:p>
    <w:p>
      <w:r>
        <w:rPr>
          <w:b/>
        </w:rPr>
        <w:t xml:space="preserve">Nome: </w:t>
      </w:r>
      <w:r>
        <w:t>Dosador de Sabão Franke de Sobrepor Quadrado Aço Escovado 330 ml</w:t>
      </w:r>
    </w:p>
    <w:p>
      <w:r>
        <w:rPr>
          <w:b/>
        </w:rPr>
        <w:t xml:space="preserve">Título SEO: </w:t>
      </w:r>
      <w:r>
        <w:t>Dosador de Sabão Franke Quadrado Escovado 330 ml | Unikitchen</w:t>
      </w:r>
    </w:p>
    <w:p>
      <w:r>
        <w:rPr>
          <w:b/>
        </w:rPr>
        <w:t xml:space="preserve">Meta description: </w:t>
      </w:r>
      <w:r>
        <w:t>Dosador de sabão Franke de sobrepor, quadrado, aço escovado, 330 ml, abastecimento por cima e bico giratório 360°. Lojas em Sorocaba e Itapetininga.</w:t>
      </w:r>
    </w:p>
    <w:p>
      <w:r>
        <w:rPr>
          <w:b/>
        </w:rPr>
        <w:t xml:space="preserve">Situação: </w:t>
      </w:r>
      <w:r>
        <w:t>entregue (16/10/2026)</w:t>
      </w:r>
    </w:p>
    <w:p>
      <w:pPr>
        <w:pStyle w:val="Heading3"/>
      </w:pPr>
      <w:r>
        <w:rPr>
          <w:b w:val="0"/>
        </w:rPr>
        <w:t>Dosador de Sabão Quadrado 330 ml | Franke</w:t>
      </w:r>
    </w:p>
    <w:p>
      <w:r>
        <w:rPr>
          <w:b w:val="0"/>
        </w:rPr>
        <w:t>Aço Escovado | Abastecimento por Cima | Sobrepor</w:t>
      </w:r>
    </w:p>
    <w:p>
      <w:r>
        <w:rPr>
          <w:b w:val="0"/>
        </w:rPr>
        <w:t xml:space="preserve">O </w:t>
      </w:r>
      <w:r>
        <w:rPr>
          <w:b/>
        </w:rPr>
        <w:t>Dosador de Sabão Quadrado Franke</w:t>
      </w:r>
      <w:r>
        <w:rPr>
          <w:b w:val="0"/>
        </w:rPr>
        <w:t xml:space="preserve"> tem reservatório de </w:t>
      </w:r>
      <w:r>
        <w:rPr>
          <w:b/>
        </w:rPr>
        <w:t>330 ml</w:t>
      </w:r>
      <w:r>
        <w:rPr>
          <w:b w:val="0"/>
        </w:rPr>
        <w:t xml:space="preserve">, </w:t>
      </w:r>
      <w:r>
        <w:rPr>
          <w:b/>
        </w:rPr>
        <w:t>abastecimento por cima</w:t>
      </w:r>
      <w:r>
        <w:rPr>
          <w:b w:val="0"/>
        </w:rPr>
        <w:t xml:space="preserve"> e acabamento em </w:t>
      </w:r>
      <w:r>
        <w:rPr>
          <w:b/>
        </w:rPr>
        <w:t>aço escovado</w:t>
      </w:r>
      <w:r>
        <w:rPr>
          <w:b w:val="0"/>
        </w:rPr>
        <w:t xml:space="preserve">. É indicado para a cozinha ou o lavabo, como recipiente para </w:t>
      </w:r>
      <w:r>
        <w:rPr>
          <w:b/>
        </w:rPr>
        <w:t>detergente e sabonete líquido</w:t>
      </w:r>
      <w:r>
        <w:rPr>
          <w:b w:val="0"/>
        </w:rPr>
        <w:t>, no lugar das saboneteiras convencionais.</w:t>
      </w:r>
    </w:p>
    <w:p>
      <w:r>
        <w:rPr>
          <w:b w:val="0"/>
        </w:rPr>
        <w:t xml:space="preserve">A instalação é </w:t>
      </w:r>
      <w:r>
        <w:rPr>
          <w:b/>
        </w:rPr>
        <w:t>de sobrepor</w:t>
      </w:r>
      <w:r>
        <w:rPr>
          <w:b w:val="0"/>
        </w:rPr>
        <w:t xml:space="preserve">, para bancadas de até 25 mm de espessura, e o bico </w:t>
      </w:r>
      <w:r>
        <w:rPr>
          <w:b/>
        </w:rPr>
        <w:t>gira 360°</w:t>
      </w:r>
      <w:r>
        <w:rPr>
          <w:b w:val="0"/>
        </w:rPr>
        <w:t>.</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Código</w:t>
            </w:r>
          </w:p>
        </w:tc>
        <w:tc>
          <w:tcPr>
            <w:tcW w:type="dxa" w:w="4986"/>
          </w:tcPr>
          <w:p>
            <w:r>
              <w:t>13320</w:t>
            </w:r>
          </w:p>
        </w:tc>
      </w:tr>
      <w:tr>
        <w:tc>
          <w:tcPr>
            <w:tcW w:type="dxa" w:w="4986"/>
          </w:tcPr>
          <w:p>
            <w:r>
              <w:rPr>
                <w:b/>
              </w:rPr>
              <w:t>Capacidade</w:t>
            </w:r>
          </w:p>
        </w:tc>
        <w:tc>
          <w:tcPr>
            <w:tcW w:type="dxa" w:w="4986"/>
          </w:tcPr>
          <w:p>
            <w:r>
              <w:t>330 ml</w:t>
            </w:r>
          </w:p>
        </w:tc>
      </w:tr>
      <w:tr>
        <w:tc>
          <w:tcPr>
            <w:tcW w:type="dxa" w:w="4986"/>
          </w:tcPr>
          <w:p>
            <w:r>
              <w:rPr>
                <w:b/>
              </w:rPr>
              <w:t>Abastecimento</w:t>
            </w:r>
          </w:p>
        </w:tc>
        <w:tc>
          <w:tcPr>
            <w:tcW w:type="dxa" w:w="4986"/>
          </w:tcPr>
          <w:p>
            <w:r>
              <w:t>Por cima</w:t>
            </w:r>
          </w:p>
        </w:tc>
      </w:tr>
      <w:tr>
        <w:tc>
          <w:tcPr>
            <w:tcW w:type="dxa" w:w="4986"/>
          </w:tcPr>
          <w:p>
            <w:r>
              <w:rPr>
                <w:b/>
              </w:rPr>
              <w:t>Acabamento</w:t>
            </w:r>
          </w:p>
        </w:tc>
        <w:tc>
          <w:tcPr>
            <w:tcW w:type="dxa" w:w="4986"/>
          </w:tcPr>
          <w:p>
            <w:r>
              <w:t>Aço escovado</w:t>
            </w:r>
          </w:p>
        </w:tc>
      </w:tr>
      <w:tr>
        <w:tc>
          <w:tcPr>
            <w:tcW w:type="dxa" w:w="4986"/>
          </w:tcPr>
          <w:p>
            <w:r>
              <w:rPr>
                <w:b/>
              </w:rPr>
              <w:t>Formato</w:t>
            </w:r>
          </w:p>
        </w:tc>
        <w:tc>
          <w:tcPr>
            <w:tcW w:type="dxa" w:w="4986"/>
          </w:tcPr>
          <w:p>
            <w:r>
              <w:t>Quadrado</w:t>
            </w:r>
          </w:p>
        </w:tc>
      </w:tr>
      <w:tr>
        <w:tc>
          <w:tcPr>
            <w:tcW w:type="dxa" w:w="4986"/>
          </w:tcPr>
          <w:p>
            <w:r>
              <w:rPr>
                <w:b/>
              </w:rPr>
              <w:t>Instalação</w:t>
            </w:r>
          </w:p>
        </w:tc>
        <w:tc>
          <w:tcPr>
            <w:tcW w:type="dxa" w:w="4986"/>
          </w:tcPr>
          <w:p>
            <w:r>
              <w:t>Sobrepor</w:t>
            </w:r>
          </w:p>
        </w:tc>
      </w:tr>
      <w:tr>
        <w:tc>
          <w:tcPr>
            <w:tcW w:type="dxa" w:w="4986"/>
          </w:tcPr>
          <w:p>
            <w:r>
              <w:rPr>
                <w:b/>
              </w:rPr>
              <w:t>Uso</w:t>
            </w:r>
          </w:p>
        </w:tc>
        <w:tc>
          <w:tcPr>
            <w:tcW w:type="dxa" w:w="4986"/>
          </w:tcPr>
          <w:p>
            <w:r>
              <w:t>Detergente e sabonete líquido, na cozinha ou no lavabo</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 total</w:t>
            </w:r>
          </w:p>
        </w:tc>
        <w:tc>
          <w:tcPr>
            <w:tcW w:type="dxa" w:w="4986"/>
          </w:tcPr>
          <w:p>
            <w:r>
              <w:t>335 mm</w:t>
            </w:r>
          </w:p>
        </w:tc>
      </w:tr>
      <w:tr>
        <w:tc>
          <w:tcPr>
            <w:tcW w:type="dxa" w:w="4986"/>
          </w:tcPr>
          <w:p>
            <w:r>
              <w:rPr>
                <w:b/>
              </w:rPr>
              <w:t>Altura acima da bancada</w:t>
            </w:r>
          </w:p>
        </w:tc>
        <w:tc>
          <w:tcPr>
            <w:tcW w:type="dxa" w:w="4986"/>
          </w:tcPr>
          <w:p>
            <w:r>
              <w:t>122 mm</w:t>
            </w:r>
          </w:p>
        </w:tc>
      </w:tr>
      <w:tr>
        <w:tc>
          <w:tcPr>
            <w:tcW w:type="dxa" w:w="4986"/>
          </w:tcPr>
          <w:p>
            <w:r>
              <w:rPr>
                <w:b/>
              </w:rPr>
              <w:t>Alcance do bico</w:t>
            </w:r>
          </w:p>
        </w:tc>
        <w:tc>
          <w:tcPr>
            <w:tcW w:type="dxa" w:w="4986"/>
          </w:tcPr>
          <w:p>
            <w:r>
              <w:t>79,5 mm</w:t>
            </w:r>
          </w:p>
        </w:tc>
      </w:tr>
      <w:tr>
        <w:tc>
          <w:tcPr>
            <w:tcW w:type="dxa" w:w="4986"/>
          </w:tcPr>
          <w:p>
            <w:r>
              <w:rPr>
                <w:b/>
              </w:rPr>
              <w:t>Base</w:t>
            </w:r>
          </w:p>
        </w:tc>
        <w:tc>
          <w:tcPr>
            <w:tcW w:type="dxa" w:w="4986"/>
          </w:tcPr>
          <w:p>
            <w:r>
              <w:t>Quadrada, de 50 mm</w:t>
            </w:r>
          </w:p>
        </w:tc>
      </w:tr>
      <w:tr>
        <w:tc>
          <w:tcPr>
            <w:tcW w:type="dxa" w:w="4986"/>
          </w:tcPr>
          <w:p>
            <w:r>
              <w:rPr>
                <w:b/>
              </w:rPr>
              <w:t>Cabeça e corpo</w:t>
            </w:r>
          </w:p>
        </w:tc>
        <w:tc>
          <w:tcPr>
            <w:tcW w:type="dxa" w:w="4986"/>
          </w:tcPr>
          <w:p>
            <w:r>
              <w:t>Quadrados, de 30 mm</w:t>
            </w:r>
          </w:p>
        </w:tc>
      </w:tr>
      <w:tr>
        <w:tc>
          <w:tcPr>
            <w:tcW w:type="dxa" w:w="4986"/>
          </w:tcPr>
          <w:p>
            <w:r>
              <w:rPr>
                <w:b/>
              </w:rPr>
              <w:t>Diâmetro da haste</w:t>
            </w:r>
          </w:p>
        </w:tc>
        <w:tc>
          <w:tcPr>
            <w:tcW w:type="dxa" w:w="4986"/>
          </w:tcPr>
          <w:p>
            <w:r>
              <w:t>24,6 mm</w:t>
            </w:r>
          </w:p>
        </w:tc>
      </w:tr>
      <w:tr>
        <w:tc>
          <w:tcPr>
            <w:tcW w:type="dxa" w:w="4986"/>
          </w:tcPr>
          <w:p>
            <w:r>
              <w:rPr>
                <w:b/>
              </w:rPr>
              <w:t>Diâmetro do reservatório</w:t>
            </w:r>
          </w:p>
        </w:tc>
        <w:tc>
          <w:tcPr>
            <w:tcW w:type="dxa" w:w="4986"/>
          </w:tcPr>
          <w:p>
            <w:r>
              <w:t>55,4 mm</w:t>
            </w:r>
          </w:p>
        </w:tc>
      </w:tr>
      <w:tr>
        <w:tc>
          <w:tcPr>
            <w:tcW w:type="dxa" w:w="4986"/>
          </w:tcPr>
          <w:p>
            <w:r>
              <w:rPr>
                <w:b/>
              </w:rPr>
              <w:t>Rosca</w:t>
            </w:r>
          </w:p>
        </w:tc>
        <w:tc>
          <w:tcPr>
            <w:tcW w:type="dxa" w:w="4986"/>
          </w:tcPr>
          <w:p>
            <w:r>
              <w:t>G 1/2"</w:t>
            </w:r>
          </w:p>
        </w:tc>
      </w:tr>
      <w:tr>
        <w:tc>
          <w:tcPr>
            <w:tcW w:type="dxa" w:w="4986"/>
          </w:tcPr>
          <w:p>
            <w:r>
              <w:rPr>
                <w:b/>
              </w:rPr>
              <w:t>Espessura máxima da bancada</w:t>
            </w:r>
          </w:p>
        </w:tc>
        <w:tc>
          <w:tcPr>
            <w:tcW w:type="dxa" w:w="4986"/>
          </w:tcPr>
          <w:p>
            <w:r>
              <w:t>25 mm</w:t>
            </w:r>
          </w:p>
        </w:tc>
      </w:tr>
      <w:tr>
        <w:tc>
          <w:tcPr>
            <w:tcW w:type="dxa" w:w="4986"/>
          </w:tcPr>
          <w:p>
            <w:r>
              <w:rPr>
                <w:b/>
              </w:rPr>
              <w:t>Rotação do bico</w:t>
            </w:r>
          </w:p>
        </w:tc>
        <w:tc>
          <w:tcPr>
            <w:tcW w:type="dxa" w:w="4986"/>
          </w:tcPr>
          <w:p>
            <w:r>
              <w:t>360°</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dosador é indicado para bancadas de até 25 mm de espessura. Antes da instalação, confira o espaço sob a bancada para o reservatório (altura total do produto: 335 mm).</w:t>
      </w:r>
    </w:p>
    <w:p>
      <w:r>
        <w:br w:type="page"/>
      </w:r>
    </w:p>
    <w:p>
      <w:pPr>
        <w:pStyle w:val="Heading1"/>
      </w:pPr>
      <w:r>
        <w:t>16592 – Franke</w:t>
      </w:r>
    </w:p>
    <w:p>
      <w:r>
        <w:rPr>
          <w:b/>
        </w:rPr>
        <w:t xml:space="preserve">Nome: </w:t>
      </w:r>
      <w:r>
        <w:t>Dosador de Sabão Franke de Embutir e Sobrepor Black Matte 300 ml</w:t>
      </w:r>
    </w:p>
    <w:p>
      <w:r>
        <w:rPr>
          <w:b/>
        </w:rPr>
        <w:t xml:space="preserve">Título SEO: </w:t>
      </w:r>
      <w:r>
        <w:t>Dosador de Sabão Franke Black Matte 300 ml | Unikitchen</w:t>
      </w:r>
    </w:p>
    <w:p>
      <w:r>
        <w:rPr>
          <w:b/>
        </w:rPr>
        <w:t xml:space="preserve">Meta description: </w:t>
      </w:r>
      <w:r>
        <w:t>Dosador de sabão Franke de embutir e sobrepor, Black Matte, 300 ml, abastecimento por cima, bancada de até 55 mm. Lojas em Sorocaba e Itapetininga.</w:t>
      </w:r>
    </w:p>
    <w:p>
      <w:r>
        <w:rPr>
          <w:b/>
        </w:rPr>
        <w:t xml:space="preserve">Situação: </w:t>
      </w:r>
      <w:r>
        <w:t>entregue (16/10/2026)</w:t>
      </w:r>
    </w:p>
    <w:p>
      <w:pPr>
        <w:pStyle w:val="Heading3"/>
      </w:pPr>
      <w:r>
        <w:rPr>
          <w:b w:val="0"/>
        </w:rPr>
        <w:t>Dosador de Sabão 300 ml | Franke</w:t>
      </w:r>
    </w:p>
    <w:p>
      <w:r>
        <w:rPr>
          <w:b w:val="0"/>
        </w:rPr>
        <w:t>Black Matte | Abastecimento por Cima | Embutir ou Sobrepor</w:t>
      </w:r>
    </w:p>
    <w:p>
      <w:r>
        <w:rPr>
          <w:b w:val="0"/>
        </w:rPr>
        <w:t xml:space="preserve">O </w:t>
      </w:r>
      <w:r>
        <w:rPr>
          <w:b/>
        </w:rPr>
        <w:t>Dosador de Sabão Franke Black Matte</w:t>
      </w:r>
      <w:r>
        <w:rPr>
          <w:b w:val="0"/>
        </w:rPr>
        <w:t xml:space="preserve"> tem reservatório de </w:t>
      </w:r>
      <w:r>
        <w:rPr>
          <w:b/>
        </w:rPr>
        <w:t>300 ml</w:t>
      </w:r>
      <w:r>
        <w:rPr>
          <w:b w:val="0"/>
        </w:rPr>
        <w:t xml:space="preserve">, </w:t>
      </w:r>
      <w:r>
        <w:rPr>
          <w:b/>
        </w:rPr>
        <w:t>abastecimento por cima</w:t>
      </w:r>
      <w:r>
        <w:rPr>
          <w:b w:val="0"/>
        </w:rPr>
        <w:t xml:space="preserve"> e acabamento </w:t>
      </w:r>
      <w:r>
        <w:rPr>
          <w:b/>
        </w:rPr>
        <w:t>Black Matte</w:t>
      </w:r>
      <w:r>
        <w:rPr>
          <w:b w:val="0"/>
        </w:rPr>
        <w:t xml:space="preserve"> (preto fosco). Pode ser instalado de </w:t>
      </w:r>
      <w:r>
        <w:rPr>
          <w:b/>
        </w:rPr>
        <w:t>embutir ou sobrepor</w:t>
      </w:r>
      <w:r>
        <w:rPr>
          <w:b w:val="0"/>
        </w:rPr>
        <w:t>, em bancadas de até 55 mm de espessura, como acessório para a pia da cozinha.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Código</w:t>
            </w:r>
          </w:p>
        </w:tc>
        <w:tc>
          <w:tcPr>
            <w:tcW w:type="dxa" w:w="4986"/>
          </w:tcPr>
          <w:p>
            <w:r>
              <w:t>16592</w:t>
            </w:r>
          </w:p>
        </w:tc>
      </w:tr>
      <w:tr>
        <w:tc>
          <w:tcPr>
            <w:tcW w:type="dxa" w:w="4986"/>
          </w:tcPr>
          <w:p>
            <w:r>
              <w:rPr>
                <w:b/>
              </w:rPr>
              <w:t>Capacidade</w:t>
            </w:r>
          </w:p>
        </w:tc>
        <w:tc>
          <w:tcPr>
            <w:tcW w:type="dxa" w:w="4986"/>
          </w:tcPr>
          <w:p>
            <w:r>
              <w:t>300 ml</w:t>
            </w:r>
          </w:p>
        </w:tc>
      </w:tr>
      <w:tr>
        <w:tc>
          <w:tcPr>
            <w:tcW w:type="dxa" w:w="4986"/>
          </w:tcPr>
          <w:p>
            <w:r>
              <w:rPr>
                <w:b/>
              </w:rPr>
              <w:t>Abastecimento</w:t>
            </w:r>
          </w:p>
        </w:tc>
        <w:tc>
          <w:tcPr>
            <w:tcW w:type="dxa" w:w="4986"/>
          </w:tcPr>
          <w:p>
            <w:r>
              <w:t>Por cima</w:t>
            </w:r>
          </w:p>
        </w:tc>
      </w:tr>
      <w:tr>
        <w:tc>
          <w:tcPr>
            <w:tcW w:type="dxa" w:w="4986"/>
          </w:tcPr>
          <w:p>
            <w:r>
              <w:rPr>
                <w:b/>
              </w:rPr>
              <w:t>Acabamento</w:t>
            </w:r>
          </w:p>
        </w:tc>
        <w:tc>
          <w:tcPr>
            <w:tcW w:type="dxa" w:w="4986"/>
          </w:tcPr>
          <w:p>
            <w:r>
              <w:t>Black Matte</w:t>
            </w:r>
          </w:p>
        </w:tc>
      </w:tr>
      <w:tr>
        <w:tc>
          <w:tcPr>
            <w:tcW w:type="dxa" w:w="4986"/>
          </w:tcPr>
          <w:p>
            <w:r>
              <w:rPr>
                <w:b/>
              </w:rPr>
              <w:t>Instalação</w:t>
            </w:r>
          </w:p>
        </w:tc>
        <w:tc>
          <w:tcPr>
            <w:tcW w:type="dxa" w:w="4986"/>
          </w:tcPr>
          <w:p>
            <w:r>
              <w:t>Embutir ou sobrepor</w:t>
            </w:r>
          </w:p>
        </w:tc>
      </w:tr>
    </w:tbl>
    <w:p>
      <w:pPr>
        <w:pStyle w:val="Heading4"/>
      </w:pPr>
      <w:r>
        <w:rPr>
          <w:b w:val="0"/>
        </w:rPr>
        <w:t>Dimensões e Instalação</w:t>
      </w:r>
    </w:p>
    <w:tbl>
      <w:tblPr>
        <w:tblStyle w:val="LightGrid-Accent1"/>
        <w:tblW w:type="auto" w:w="0"/>
        <w:tblLook w:firstColumn="1" w:firstRow="1" w:lastColumn="0" w:lastRow="0" w:noHBand="0" w:noVBand="1" w:val="04A0"/>
      </w:tblPr>
      <w:tblGrid>
        <w:gridCol w:w="4986"/>
        <w:gridCol w:w="4986"/>
      </w:tblGrid>
      <w:tr>
        <w:tc>
          <w:tcPr>
            <w:tcW w:type="dxa" w:w="4986"/>
          </w:tcPr>
          <w:p>
            <w:r>
              <w:rPr>
                <w:b/>
              </w:rPr>
              <w:t>Altura total</w:t>
            </w:r>
          </w:p>
        </w:tc>
        <w:tc>
          <w:tcPr>
            <w:tcW w:type="dxa" w:w="4986"/>
          </w:tcPr>
          <w:p>
            <w:r>
              <w:t>322 mm</w:t>
            </w:r>
          </w:p>
        </w:tc>
      </w:tr>
      <w:tr>
        <w:tc>
          <w:tcPr>
            <w:tcW w:type="dxa" w:w="4986"/>
          </w:tcPr>
          <w:p>
            <w:r>
              <w:rPr>
                <w:b/>
              </w:rPr>
              <w:t>Altura do bico (a partir da base)</w:t>
            </w:r>
          </w:p>
        </w:tc>
        <w:tc>
          <w:tcPr>
            <w:tcW w:type="dxa" w:w="4986"/>
          </w:tcPr>
          <w:p>
            <w:r>
              <w:t>65 mm</w:t>
            </w:r>
          </w:p>
        </w:tc>
      </w:tr>
      <w:tr>
        <w:tc>
          <w:tcPr>
            <w:tcW w:type="dxa" w:w="4986"/>
          </w:tcPr>
          <w:p>
            <w:r>
              <w:rPr>
                <w:b/>
              </w:rPr>
              <w:t>Alcance do bico</w:t>
            </w:r>
          </w:p>
        </w:tc>
        <w:tc>
          <w:tcPr>
            <w:tcW w:type="dxa" w:w="4986"/>
          </w:tcPr>
          <w:p>
            <w:r>
              <w:t>105 mm</w:t>
            </w:r>
          </w:p>
        </w:tc>
      </w:tr>
      <w:tr>
        <w:tc>
          <w:tcPr>
            <w:tcW w:type="dxa" w:w="4986"/>
          </w:tcPr>
          <w:p>
            <w:r>
              <w:rPr>
                <w:b/>
              </w:rPr>
              <w:t>Diâmetro da base</w:t>
            </w:r>
          </w:p>
        </w:tc>
        <w:tc>
          <w:tcPr>
            <w:tcW w:type="dxa" w:w="4986"/>
          </w:tcPr>
          <w:p>
            <w:r>
              <w:t>50 mm</w:t>
            </w:r>
          </w:p>
        </w:tc>
      </w:tr>
      <w:tr>
        <w:tc>
          <w:tcPr>
            <w:tcW w:type="dxa" w:w="4986"/>
          </w:tcPr>
          <w:p>
            <w:r>
              <w:rPr>
                <w:b/>
              </w:rPr>
              <w:t>Diâmetro da haste</w:t>
            </w:r>
          </w:p>
        </w:tc>
        <w:tc>
          <w:tcPr>
            <w:tcW w:type="dxa" w:w="4986"/>
          </w:tcPr>
          <w:p>
            <w:r>
              <w:t>24 mm</w:t>
            </w:r>
          </w:p>
        </w:tc>
      </w:tr>
      <w:tr>
        <w:tc>
          <w:tcPr>
            <w:tcW w:type="dxa" w:w="4986"/>
          </w:tcPr>
          <w:p>
            <w:r>
              <w:rPr>
                <w:b/>
              </w:rPr>
              <w:t>Reservatório</w:t>
            </w:r>
          </w:p>
        </w:tc>
        <w:tc>
          <w:tcPr>
            <w:tcW w:type="dxa" w:w="4986"/>
          </w:tcPr>
          <w:p>
            <w:r>
              <w:t>175 mm de altura e 53,8 mm de diâmetro</w:t>
            </w:r>
          </w:p>
        </w:tc>
      </w:tr>
      <w:tr>
        <w:tc>
          <w:tcPr>
            <w:tcW w:type="dxa" w:w="4986"/>
          </w:tcPr>
          <w:p>
            <w:r>
              <w:rPr>
                <w:b/>
              </w:rPr>
              <w:t>Altura abaixo da bancada</w:t>
            </w:r>
          </w:p>
        </w:tc>
        <w:tc>
          <w:tcPr>
            <w:tcW w:type="dxa" w:w="4986"/>
          </w:tcPr>
          <w:p>
            <w:r>
              <w:t>242 mm</w:t>
            </w:r>
          </w:p>
        </w:tc>
      </w:tr>
      <w:tr>
        <w:tc>
          <w:tcPr>
            <w:tcW w:type="dxa" w:w="4986"/>
          </w:tcPr>
          <w:p>
            <w:r>
              <w:rPr>
                <w:b/>
              </w:rPr>
              <w:t>Espessura máxima da bancada</w:t>
            </w:r>
          </w:p>
        </w:tc>
        <w:tc>
          <w:tcPr>
            <w:tcW w:type="dxa" w:w="4986"/>
          </w:tcPr>
          <w:p>
            <w:r>
              <w:t>55 mm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o dosador é indicado para bancadas de até 55 mm de espessura. Antes da instalação, confira o espaço sob a bancada para a haste e o reservatório (242 mm).</w:t>
      </w:r>
    </w:p>
    <w:p>
      <w:r>
        <w:br w:type="page"/>
      </w:r>
    </w:p>
    <w:p>
      <w:pPr>
        <w:pStyle w:val="Heading1"/>
      </w:pPr>
      <w:r>
        <w:t>FGG-8Q-48-XP-1SGA – Elettromec</w:t>
      </w:r>
    </w:p>
    <w:p>
      <w:r>
        <w:rPr>
          <w:b/>
        </w:rPr>
        <w:t xml:space="preserve">Nome: </w:t>
      </w:r>
      <w:r>
        <w:t>Fogão a Gás Elettromec Professional 48" 8 Queimadores 2 Fornos 156 L Inox 127V</w:t>
      </w:r>
    </w:p>
    <w:p>
      <w:r>
        <w:rPr>
          <w:b/>
        </w:rPr>
        <w:t xml:space="preserve">Título SEO: </w:t>
      </w:r>
      <w:r>
        <w:t>Fogão Elettromec Professional 8 Bocas 2 Fornos | Unikitchen</w:t>
      </w:r>
    </w:p>
    <w:p>
      <w:r>
        <w:rPr>
          <w:b/>
        </w:rPr>
        <w:t xml:space="preserve">Meta description: </w:t>
      </w:r>
      <w:r>
        <w:t>Fogão a gás Elettromec Professional 48" inox, 8 queimadores Sabaf/Defendi, 2 fornos de 100 e 56 L e chapa bistequeira. Lojas em Sorocaba e Itapetininga.</w:t>
      </w:r>
    </w:p>
    <w:p>
      <w:r>
        <w:rPr>
          <w:b/>
        </w:rPr>
        <w:t xml:space="preserve">Situação: </w:t>
      </w:r>
      <w:r>
        <w:t>entregue (19/10/2026)</w:t>
      </w:r>
    </w:p>
    <w:p>
      <w:pPr>
        <w:pStyle w:val="Heading3"/>
      </w:pPr>
      <w:r>
        <w:rPr>
          <w:b w:val="0"/>
        </w:rPr>
        <w:t>Fogão Professional 8 Queimadores 48" | Elettromec</w:t>
      </w:r>
    </w:p>
    <w:p>
      <w:r>
        <w:rPr>
          <w:b w:val="0"/>
        </w:rPr>
        <w:t>2 Fornos a Gás | 100 L + 56 L | Piso | 127V</w:t>
      </w:r>
    </w:p>
    <w:p>
      <w:r>
        <w:rPr>
          <w:b w:val="0"/>
        </w:rPr>
        <w:t xml:space="preserve">O </w:t>
      </w:r>
      <w:r>
        <w:rPr>
          <w:b/>
        </w:rPr>
        <w:t>Fogão Professional Inox Gás/Gás 48" Elettromec</w:t>
      </w:r>
      <w:r>
        <w:rPr>
          <w:b w:val="0"/>
        </w:rPr>
        <w:t xml:space="preserve"> tem </w:t>
      </w:r>
      <w:r>
        <w:rPr>
          <w:b/>
        </w:rPr>
        <w:t>8 queimadores Sabaf/Defendi</w:t>
      </w:r>
      <w:r>
        <w:rPr>
          <w:b w:val="0"/>
        </w:rPr>
        <w:t xml:space="preserve">, com potência total de </w:t>
      </w:r>
      <w:r>
        <w:rPr>
          <w:b/>
        </w:rPr>
        <w:t>27,54 kW</w:t>
      </w:r>
      <w:r>
        <w:rPr>
          <w:b w:val="0"/>
        </w:rPr>
        <w:t xml:space="preserve"> na mesa, e </w:t>
      </w:r>
      <w:r>
        <w:rPr>
          <w:b/>
        </w:rPr>
        <w:t>2 fornos a gás de 100 L e 56 L</w:t>
      </w:r>
      <w:r>
        <w:rPr>
          <w:b w:val="0"/>
        </w:rPr>
        <w:t xml:space="preserve"> que podem ser usados separadamente, para preparos simultâneos. Os dois queimadores mais potentes têm </w:t>
      </w:r>
      <w:r>
        <w:rPr>
          <w:b/>
        </w:rPr>
        <w:t>5,86 kW</w:t>
      </w:r>
      <w:r>
        <w:rPr>
          <w:b w:val="0"/>
        </w:rPr>
        <w:t xml:space="preserve"> cada.</w:t>
      </w:r>
    </w:p>
    <w:p>
      <w:r>
        <w:rPr>
          <w:b w:val="0"/>
        </w:rPr>
        <w:t xml:space="preserve">O acabamento é em </w:t>
      </w:r>
      <w:r>
        <w:rPr>
          <w:b/>
        </w:rPr>
        <w:t>aço inoxidável e vidro</w:t>
      </w:r>
      <w:r>
        <w:rPr>
          <w:b w:val="0"/>
        </w:rPr>
        <w:t xml:space="preserve">, com </w:t>
      </w:r>
      <w:r>
        <w:rPr>
          <w:b/>
        </w:rPr>
        <w:t>trempes em ferro fundido</w:t>
      </w:r>
      <w:r>
        <w:rPr>
          <w:b w:val="0"/>
        </w:rPr>
        <w:t xml:space="preserve">, </w:t>
      </w:r>
      <w:r>
        <w:rPr>
          <w:b/>
        </w:rPr>
        <w:t>acendimento superautomático</w:t>
      </w:r>
      <w:r>
        <w:rPr>
          <w:b w:val="0"/>
        </w:rPr>
        <w:t xml:space="preserve"> e </w:t>
      </w:r>
      <w:r>
        <w:rPr>
          <w:b/>
        </w:rPr>
        <w:t>reacendimento automático</w:t>
      </w:r>
      <w:r>
        <w:rPr>
          <w:b w:val="0"/>
        </w:rPr>
        <w:t xml:space="preserve">. O forno principal tem </w:t>
      </w:r>
      <w:r>
        <w:rPr>
          <w:b/>
        </w:rPr>
        <w:t>grill a gás</w:t>
      </w:r>
      <w:r>
        <w:rPr>
          <w:b w:val="0"/>
        </w:rPr>
        <w:t xml:space="preserve"> para dourar e gratinar, a porta tem </w:t>
      </w:r>
      <w:r>
        <w:rPr>
          <w:b/>
        </w:rPr>
        <w:t>vidro triplo removível</w:t>
      </w:r>
      <w:r>
        <w:rPr>
          <w:b w:val="0"/>
        </w:rPr>
        <w:t xml:space="preserve">, e cada forno tem 2 prateleiras aramadas e 2 pares de corrediças telescópicas. Acompanha </w:t>
      </w:r>
      <w:r>
        <w:rPr>
          <w:b/>
        </w:rPr>
        <w:t>chapa bistequeira</w:t>
      </w:r>
      <w:r>
        <w:rPr>
          <w:b w:val="0"/>
        </w:rPr>
        <w:t xml:space="preserve"> e bandeja esmaltada.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Sabaf/Defendi</w:t>
            </w:r>
          </w:p>
        </w:tc>
        <w:tc>
          <w:tcPr>
            <w:tcW w:type="dxa" w:w="4986"/>
          </w:tcPr>
          <w:p>
            <w:r>
              <w:t>8, com potência total de 27,54 kW na mesa</w:t>
            </w:r>
          </w:p>
        </w:tc>
      </w:tr>
      <w:tr>
        <w:tc>
          <w:tcPr>
            <w:tcW w:type="dxa" w:w="4986"/>
          </w:tcPr>
          <w:p>
            <w:r>
              <w:rPr>
                <w:b/>
              </w:rPr>
              <w:t>2 fornos a gás</w:t>
            </w:r>
          </w:p>
        </w:tc>
        <w:tc>
          <w:tcPr>
            <w:tcW w:type="dxa" w:w="4986"/>
          </w:tcPr>
          <w:p>
            <w:r>
              <w:t>100 L e 56 L, que podem ser usados separadamente</w:t>
            </w:r>
          </w:p>
        </w:tc>
      </w:tr>
      <w:tr>
        <w:tc>
          <w:tcPr>
            <w:tcW w:type="dxa" w:w="4986"/>
          </w:tcPr>
          <w:p>
            <w:r>
              <w:rPr>
                <w:b/>
              </w:rPr>
              <w:t>Grill a gás</w:t>
            </w:r>
          </w:p>
        </w:tc>
        <w:tc>
          <w:tcPr>
            <w:tcW w:type="dxa" w:w="4986"/>
          </w:tcPr>
          <w:p>
            <w:r>
              <w:t>No forno principal, para dourar e gratinar</w:t>
            </w:r>
          </w:p>
        </w:tc>
      </w:tr>
      <w:tr>
        <w:tc>
          <w:tcPr>
            <w:tcW w:type="dxa" w:w="4986"/>
          </w:tcPr>
          <w:p>
            <w:r>
              <w:rPr>
                <w:b/>
              </w:rPr>
              <w:t>Porta</w:t>
            </w:r>
          </w:p>
        </w:tc>
        <w:tc>
          <w:tcPr>
            <w:tcW w:type="dxa" w:w="4986"/>
          </w:tcPr>
          <w:p>
            <w:r>
              <w:t>Vidro triplo removível, para isolamento térmico e limpeza</w:t>
            </w:r>
          </w:p>
        </w:tc>
      </w:tr>
      <w:tr>
        <w:tc>
          <w:tcPr>
            <w:tcW w:type="dxa" w:w="4986"/>
          </w:tcPr>
          <w:p>
            <w:r>
              <w:rPr>
                <w:b/>
              </w:rPr>
              <w:t>Corrediças telescópicas</w:t>
            </w:r>
          </w:p>
        </w:tc>
        <w:tc>
          <w:tcPr>
            <w:tcW w:type="dxa" w:w="4986"/>
          </w:tcPr>
          <w:p>
            <w:r>
              <w:t>2 pares em cada forno</w:t>
            </w:r>
          </w:p>
        </w:tc>
      </w:tr>
      <w:tr>
        <w:tc>
          <w:tcPr>
            <w:tcW w:type="dxa" w:w="4986"/>
          </w:tcPr>
          <w:p>
            <w:r>
              <w:rPr>
                <w:b/>
              </w:rPr>
              <w:t>Prateleiras aramadas</w:t>
            </w:r>
          </w:p>
        </w:tc>
        <w:tc>
          <w:tcPr>
            <w:tcW w:type="dxa" w:w="4986"/>
          </w:tcPr>
          <w:p>
            <w:r>
              <w:t>2 em cada forno</w:t>
            </w:r>
          </w:p>
        </w:tc>
      </w:tr>
      <w:tr>
        <w:tc>
          <w:tcPr>
            <w:tcW w:type="dxa" w:w="4986"/>
          </w:tcPr>
          <w:p>
            <w:r>
              <w:rPr>
                <w:b/>
              </w:rPr>
              <w:t>Acendimento</w:t>
            </w:r>
          </w:p>
        </w:tc>
        <w:tc>
          <w:tcPr>
            <w:tcW w:type="dxa" w:w="4986"/>
          </w:tcPr>
          <w:p>
            <w:r>
              <w:t>Superautomático, com reacendimento automático</w:t>
            </w:r>
          </w:p>
        </w:tc>
      </w:tr>
      <w:tr>
        <w:tc>
          <w:tcPr>
            <w:tcW w:type="dxa" w:w="4986"/>
          </w:tcPr>
          <w:p>
            <w:r>
              <w:rPr>
                <w:b/>
              </w:rPr>
              <w:t>Trempes</w:t>
            </w:r>
          </w:p>
        </w:tc>
        <w:tc>
          <w:tcPr>
            <w:tcW w:type="dxa" w:w="4986"/>
          </w:tcPr>
          <w:p>
            <w:r>
              <w:t>Ferro fundido</w:t>
            </w:r>
          </w:p>
        </w:tc>
      </w:tr>
      <w:tr>
        <w:tc>
          <w:tcPr>
            <w:tcW w:type="dxa" w:w="4986"/>
          </w:tcPr>
          <w:p>
            <w:r>
              <w:rPr>
                <w:b/>
              </w:rPr>
              <w:t>Acessórios</w:t>
            </w:r>
          </w:p>
        </w:tc>
        <w:tc>
          <w:tcPr>
            <w:tcW w:type="dxa" w:w="4986"/>
          </w:tcPr>
          <w:p>
            <w:r>
              <w:t>Chapa bistequeira e 1 bandeja esmaltada</w:t>
            </w:r>
          </w:p>
        </w:tc>
      </w:tr>
    </w:tbl>
    <w:p>
      <w:pPr>
        <w:pStyle w:val="Heading4"/>
      </w:pPr>
      <w:r>
        <w:rPr>
          <w:b w:val="0"/>
        </w:rPr>
        <w:t>Queimadores e Fornos</w:t>
      </w:r>
    </w:p>
    <w:tbl>
      <w:tblPr>
        <w:tblStyle w:val="LightGrid-Accent1"/>
        <w:tblW w:type="auto" w:w="0"/>
        <w:tblLook w:firstColumn="1" w:firstRow="1" w:lastColumn="0" w:lastRow="0" w:noHBand="0" w:noVBand="1" w:val="04A0"/>
      </w:tblPr>
      <w:tblGrid>
        <w:gridCol w:w="4986"/>
        <w:gridCol w:w="4986"/>
      </w:tblGrid>
      <w:tr>
        <w:tc>
          <w:tcPr>
            <w:tcW w:type="dxa" w:w="4986"/>
          </w:tcPr>
          <w:p>
            <w:r>
              <w:rPr>
                <w:b/>
              </w:rPr>
              <w:t>2 queimadores de alta potência</w:t>
            </w:r>
          </w:p>
        </w:tc>
        <w:tc>
          <w:tcPr>
            <w:tcW w:type="dxa" w:w="4986"/>
          </w:tcPr>
          <w:p>
            <w:r>
              <w:t>5,86 kW cada</w:t>
            </w:r>
          </w:p>
        </w:tc>
      </w:tr>
      <w:tr>
        <w:tc>
          <w:tcPr>
            <w:tcW w:type="dxa" w:w="4986"/>
          </w:tcPr>
          <w:p>
            <w:r>
              <w:rPr>
                <w:b/>
              </w:rPr>
              <w:t>2 rápidos</w:t>
            </w:r>
          </w:p>
        </w:tc>
        <w:tc>
          <w:tcPr>
            <w:tcW w:type="dxa" w:w="4986"/>
          </w:tcPr>
          <w:p>
            <w:r>
              <w:t>3,51 kW cada</w:t>
            </w:r>
          </w:p>
        </w:tc>
      </w:tr>
      <w:tr>
        <w:tc>
          <w:tcPr>
            <w:tcW w:type="dxa" w:w="4986"/>
          </w:tcPr>
          <w:p>
            <w:r>
              <w:rPr>
                <w:b/>
              </w:rPr>
              <w:t>2 semirrápidos</w:t>
            </w:r>
          </w:p>
        </w:tc>
        <w:tc>
          <w:tcPr>
            <w:tcW w:type="dxa" w:w="4986"/>
          </w:tcPr>
          <w:p>
            <w:r>
              <w:t>2,63 kW cada</w:t>
            </w:r>
          </w:p>
        </w:tc>
      </w:tr>
      <w:tr>
        <w:tc>
          <w:tcPr>
            <w:tcW w:type="dxa" w:w="4986"/>
          </w:tcPr>
          <w:p>
            <w:r>
              <w:rPr>
                <w:b/>
              </w:rPr>
              <w:t>2 auxiliares</w:t>
            </w:r>
          </w:p>
        </w:tc>
        <w:tc>
          <w:tcPr>
            <w:tcW w:type="dxa" w:w="4986"/>
          </w:tcPr>
          <w:p>
            <w:r>
              <w:t>1,75 kW cada</w:t>
            </w:r>
          </w:p>
        </w:tc>
      </w:tr>
      <w:tr>
        <w:tc>
          <w:tcPr>
            <w:tcW w:type="dxa" w:w="4986"/>
          </w:tcPr>
          <w:p>
            <w:r>
              <w:rPr>
                <w:b/>
              </w:rPr>
              <w:t>Potência total da mesa</w:t>
            </w:r>
          </w:p>
        </w:tc>
        <w:tc>
          <w:tcPr>
            <w:tcW w:type="dxa" w:w="4986"/>
          </w:tcPr>
          <w:p>
            <w:r>
              <w:t>27,54 kW</w:t>
            </w:r>
          </w:p>
        </w:tc>
      </w:tr>
      <w:tr>
        <w:tc>
          <w:tcPr>
            <w:tcW w:type="dxa" w:w="4986"/>
          </w:tcPr>
          <w:p>
            <w:r>
              <w:rPr>
                <w:b/>
              </w:rPr>
              <w:t>Forno principal (100 L)</w:t>
            </w:r>
          </w:p>
        </w:tc>
        <w:tc>
          <w:tcPr>
            <w:tcW w:type="dxa" w:w="4986"/>
          </w:tcPr>
          <w:p>
            <w:r>
              <w:t>Queimador de 6,44 kW e grill de 2,93 kW</w:t>
            </w:r>
          </w:p>
        </w:tc>
      </w:tr>
      <w:tr>
        <w:tc>
          <w:tcPr>
            <w:tcW w:type="dxa" w:w="4986"/>
          </w:tcPr>
          <w:p>
            <w:r>
              <w:rPr>
                <w:b/>
              </w:rPr>
              <w:t>Forno auxiliar (56 L)</w:t>
            </w:r>
          </w:p>
        </w:tc>
        <w:tc>
          <w:tcPr>
            <w:tcW w:type="dxa" w:w="4986"/>
          </w:tcPr>
          <w:p>
            <w:r>
              <w:t>Queimador de 4,10 kW</w:t>
            </w:r>
          </w:p>
        </w:tc>
      </w:tr>
      <w:tr>
        <w:tc>
          <w:tcPr>
            <w:tcW w:type="dxa" w:w="4986"/>
          </w:tcPr>
          <w:p>
            <w:r>
              <w:rPr>
                <w:b/>
              </w:rPr>
              <w:t>Temperatura máxima do forno</w:t>
            </w:r>
          </w:p>
        </w:tc>
        <w:tc>
          <w:tcPr>
            <w:tcW w:type="dxa" w:w="4986"/>
          </w:tcPr>
          <w:p>
            <w:r>
              <w:t>260 °C</w:t>
            </w:r>
          </w:p>
        </w:tc>
      </w:tr>
    </w:tbl>
    <w:p>
      <w:r>
        <w:rPr>
          <w:b w:val="0"/>
        </w:rPr>
        <w:t>Use panelas adequadas para cada queimador e somente recipientes com fundo plano.</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Fogão Professional Inox Gás/Gás 48"</w:t>
            </w:r>
          </w:p>
        </w:tc>
      </w:tr>
      <w:tr>
        <w:tc>
          <w:tcPr>
            <w:tcW w:type="dxa" w:w="4986"/>
          </w:tcPr>
          <w:p>
            <w:r>
              <w:rPr>
                <w:b/>
              </w:rPr>
              <w:t>Código</w:t>
            </w:r>
          </w:p>
        </w:tc>
        <w:tc>
          <w:tcPr>
            <w:tcW w:type="dxa" w:w="4986"/>
          </w:tcPr>
          <w:p>
            <w:r>
              <w:t>FGG-8Q-48-XP-1SGA</w:t>
            </w:r>
          </w:p>
        </w:tc>
      </w:tr>
      <w:tr>
        <w:tc>
          <w:tcPr>
            <w:tcW w:type="dxa" w:w="4986"/>
          </w:tcPr>
          <w:p>
            <w:r>
              <w:rPr>
                <w:b/>
              </w:rPr>
              <w:t>Instalação</w:t>
            </w:r>
          </w:p>
        </w:tc>
        <w:tc>
          <w:tcPr>
            <w:tcW w:type="dxa" w:w="4986"/>
          </w:tcPr>
          <w:p>
            <w:r>
              <w:t>Piso</w:t>
            </w:r>
          </w:p>
        </w:tc>
      </w:tr>
      <w:tr>
        <w:tc>
          <w:tcPr>
            <w:tcW w:type="dxa" w:w="4986"/>
          </w:tcPr>
          <w:p>
            <w:r>
              <w:rPr>
                <w:b/>
              </w:rPr>
              <w:t>Acabamento</w:t>
            </w:r>
          </w:p>
        </w:tc>
        <w:tc>
          <w:tcPr>
            <w:tcW w:type="dxa" w:w="4986"/>
          </w:tcPr>
          <w:p>
            <w:r>
              <w:t>Aço inoxidável e vidro; mesa esmaltada</w:t>
            </w:r>
          </w:p>
        </w:tc>
      </w:tr>
      <w:tr>
        <w:tc>
          <w:tcPr>
            <w:tcW w:type="dxa" w:w="4986"/>
          </w:tcPr>
          <w:p>
            <w:r>
              <w:rPr>
                <w:b/>
              </w:rPr>
              <w:t>Comando</w:t>
            </w:r>
          </w:p>
        </w:tc>
        <w:tc>
          <w:tcPr>
            <w:tcW w:type="dxa" w:w="4986"/>
          </w:tcPr>
          <w:p>
            <w:r>
              <w:t>Analógico</w:t>
            </w:r>
          </w:p>
        </w:tc>
      </w:tr>
      <w:tr>
        <w:tc>
          <w:tcPr>
            <w:tcW w:type="dxa" w:w="4986"/>
          </w:tcPr>
          <w:p>
            <w:r>
              <w:rPr>
                <w:b/>
              </w:rPr>
              <w:t>Tipo de gás</w:t>
            </w:r>
          </w:p>
        </w:tc>
        <w:tc>
          <w:tcPr>
            <w:tcW w:type="dxa" w:w="4986"/>
          </w:tcPr>
          <w:p>
            <w:r>
              <w:t>GLP (2,75 kPa) ou GN (1,96 kPa)</w:t>
            </w:r>
          </w:p>
        </w:tc>
      </w:tr>
      <w:tr>
        <w:tc>
          <w:tcPr>
            <w:tcW w:type="dxa" w:w="4986"/>
          </w:tcPr>
          <w:p>
            <w:r>
              <w:rPr>
                <w:b/>
              </w:rPr>
              <w:t>Classe</w:t>
            </w:r>
          </w:p>
        </w:tc>
        <w:tc>
          <w:tcPr>
            <w:tcW w:type="dxa" w:w="4986"/>
          </w:tcPr>
          <w:p>
            <w:r>
              <w:t>I</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w:t>
            </w:r>
          </w:p>
        </w:tc>
      </w:tr>
      <w:tr>
        <w:tc>
          <w:tcPr>
            <w:tcW w:type="dxa" w:w="4986"/>
          </w:tcPr>
          <w:p>
            <w:r>
              <w:rPr>
                <w:b/>
              </w:rPr>
              <w:t>Frequência</w:t>
            </w:r>
          </w:p>
        </w:tc>
        <w:tc>
          <w:tcPr>
            <w:tcW w:type="dxa" w:w="4986"/>
          </w:tcPr>
          <w:p>
            <w:r>
              <w:t>60 Hz</w:t>
            </w:r>
          </w:p>
        </w:tc>
      </w:tr>
      <w:tr>
        <w:tc>
          <w:tcPr>
            <w:tcW w:type="dxa" w:w="4986"/>
          </w:tcPr>
          <w:p>
            <w:r>
              <w:rPr>
                <w:b/>
              </w:rPr>
              <w:t>Potência elétrica</w:t>
            </w:r>
          </w:p>
        </w:tc>
        <w:tc>
          <w:tcPr>
            <w:tcW w:type="dxa" w:w="4986"/>
          </w:tcPr>
          <w:p>
            <w:r>
              <w:t>1.000 W</w:t>
            </w:r>
          </w:p>
        </w:tc>
      </w:tr>
      <w:tr>
        <w:tc>
          <w:tcPr>
            <w:tcW w:type="dxa" w:w="4986"/>
          </w:tcPr>
          <w:p>
            <w:r>
              <w:rPr>
                <w:b/>
              </w:rPr>
              <w:t>Corrente</w:t>
            </w:r>
          </w:p>
        </w:tc>
        <w:tc>
          <w:tcPr>
            <w:tcW w:type="dxa" w:w="4986"/>
          </w:tcPr>
          <w:p>
            <w:r>
              <w:t>8 A</w:t>
            </w:r>
          </w:p>
        </w:tc>
      </w:tr>
      <w:tr>
        <w:tc>
          <w:tcPr>
            <w:tcW w:type="dxa" w:w="4986"/>
          </w:tcPr>
          <w:p>
            <w:r>
              <w:rPr>
                <w:b/>
              </w:rPr>
              <w:t>Lâmpada do forno</w:t>
            </w:r>
          </w:p>
        </w:tc>
        <w:tc>
          <w:tcPr>
            <w:tcW w:type="dxa" w:w="4986"/>
          </w:tcPr>
          <w:p>
            <w:r>
              <w:t>E14, 25 W</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1.219 x 915 x 694 mm</w:t>
            </w:r>
          </w:p>
        </w:tc>
      </w:tr>
      <w:tr>
        <w:tc>
          <w:tcPr>
            <w:tcW w:type="dxa" w:w="4986"/>
          </w:tcPr>
          <w:p>
            <w:r>
              <w:rPr>
                <w:b/>
              </w:rPr>
              <w:t>Profundidade com a porta aberta</w:t>
            </w:r>
          </w:p>
        </w:tc>
        <w:tc>
          <w:tcPr>
            <w:tcW w:type="dxa" w:w="4986"/>
          </w:tcPr>
          <w:p>
            <w:r>
              <w:t>1.300 mm</w:t>
            </w:r>
          </w:p>
        </w:tc>
      </w:tr>
      <w:tr>
        <w:tc>
          <w:tcPr>
            <w:tcW w:type="dxa" w:w="4986"/>
          </w:tcPr>
          <w:p>
            <w:r>
              <w:rPr>
                <w:b/>
              </w:rPr>
              <w:t>Peso</w:t>
            </w:r>
          </w:p>
        </w:tc>
        <w:tc>
          <w:tcPr>
            <w:tcW w:type="dxa" w:w="4986"/>
          </w:tcPr>
          <w:p>
            <w:r>
              <w:t>175 kg (210 kg com embalagem)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fogão é 127 V. Após a instalação, verifique se há vazamento de gás com espuma de sabão em todas as conexões manuseadas. Não bloqueie os dutos de ventilação na parte traseira do fogão nem forre o forno com papel-alumínio, que retém calor e pode causar risco de incêndio. Erros de instalação feita por profissionais não credenciados pela Elettromec não têm cobertura da garantia.</w:t>
      </w:r>
    </w:p>
    <w:p>
      <w:r>
        <w:br w:type="page"/>
      </w:r>
    </w:p>
    <w:p>
      <w:pPr>
        <w:pStyle w:val="Heading1"/>
      </w:pPr>
      <w:r>
        <w:t>FGG-6Q-36-XP-1SGA – Elettromec</w:t>
      </w:r>
    </w:p>
    <w:p>
      <w:r>
        <w:rPr>
          <w:b/>
        </w:rPr>
        <w:t xml:space="preserve">Nome: </w:t>
      </w:r>
      <w:r>
        <w:t>Fogão a Gás Elettromec Professional 36" 6 Queimadores Forno 127 L Inox 304 127V</w:t>
      </w:r>
    </w:p>
    <w:p>
      <w:r>
        <w:rPr>
          <w:b/>
        </w:rPr>
        <w:t xml:space="preserve">Título SEO: </w:t>
      </w:r>
      <w:r>
        <w:t>Fogão Elettromec Professional 6 Bocas 127 L | Unikitchen</w:t>
      </w:r>
    </w:p>
    <w:p>
      <w:r>
        <w:rPr>
          <w:b/>
        </w:rPr>
        <w:t xml:space="preserve">Meta description: </w:t>
      </w:r>
      <w:r>
        <w:t>Fogão a gás Elettromec Professional 36" inox 304, 6 queimadores com Dual Flame e forno de 127 L com grill e convecção. Lojas em Sorocaba e Itapetininga.</w:t>
      </w:r>
    </w:p>
    <w:p>
      <w:r>
        <w:rPr>
          <w:b/>
        </w:rPr>
        <w:t xml:space="preserve">Situação: </w:t>
      </w:r>
      <w:r>
        <w:t>entregue (19/10/2026)</w:t>
      </w:r>
    </w:p>
    <w:p>
      <w:pPr>
        <w:pStyle w:val="Heading3"/>
      </w:pPr>
      <w:r>
        <w:rPr>
          <w:b w:val="0"/>
        </w:rPr>
        <w:t>Fogão Professional 6 Queimadores 36" | Elettromec</w:t>
      </w:r>
    </w:p>
    <w:p>
      <w:r>
        <w:rPr>
          <w:b w:val="0"/>
        </w:rPr>
        <w:t>Forno a Gás | 127 L | Piso ou Embutir | 127V</w:t>
      </w:r>
    </w:p>
    <w:p>
      <w:r>
        <w:rPr>
          <w:b w:val="0"/>
        </w:rPr>
        <w:t xml:space="preserve">O </w:t>
      </w:r>
      <w:r>
        <w:rPr>
          <w:b/>
        </w:rPr>
        <w:t>Fogão Professional Inox Gás/Gás 36" Elettromec</w:t>
      </w:r>
      <w:r>
        <w:rPr>
          <w:b w:val="0"/>
        </w:rPr>
        <w:t xml:space="preserve"> tem </w:t>
      </w:r>
      <w:r>
        <w:rPr>
          <w:b/>
        </w:rPr>
        <w:t>6 queimadores</w:t>
      </w:r>
      <w:r>
        <w:rPr>
          <w:b w:val="0"/>
        </w:rPr>
        <w:t xml:space="preserve">, com potência total de </w:t>
      </w:r>
      <w:r>
        <w:rPr>
          <w:b/>
        </w:rPr>
        <w:t>21,68 kW</w:t>
      </w:r>
      <w:r>
        <w:rPr>
          <w:b w:val="0"/>
        </w:rPr>
        <w:t xml:space="preserve"> na mesa, entre eles um </w:t>
      </w:r>
      <w:r>
        <w:rPr>
          <w:b/>
        </w:rPr>
        <w:t>Dual Flame de 5,86 kW</w:t>
      </w:r>
      <w:r>
        <w:rPr>
          <w:b w:val="0"/>
        </w:rPr>
        <w:t xml:space="preserve">. O </w:t>
      </w:r>
      <w:r>
        <w:rPr>
          <w:b/>
        </w:rPr>
        <w:t>forno a gás de 127 litros</w:t>
      </w:r>
      <w:r>
        <w:rPr>
          <w:b w:val="0"/>
        </w:rPr>
        <w:t xml:space="preserve"> tem </w:t>
      </w:r>
      <w:r>
        <w:rPr>
          <w:b/>
        </w:rPr>
        <w:t>convecção</w:t>
      </w:r>
      <w:r>
        <w:rPr>
          <w:b w:val="0"/>
        </w:rPr>
        <w:t xml:space="preserve">, para um aquecimento homogêneo, e </w:t>
      </w:r>
      <w:r>
        <w:rPr>
          <w:b/>
        </w:rPr>
        <w:t>grill a gás</w:t>
      </w:r>
      <w:r>
        <w:rPr>
          <w:b w:val="0"/>
        </w:rPr>
        <w:t xml:space="preserve"> para dourar e gratinar.</w:t>
      </w:r>
    </w:p>
    <w:p>
      <w:r>
        <w:rPr>
          <w:b w:val="0"/>
        </w:rPr>
        <w:t xml:space="preserve">O acabamento é em </w:t>
      </w:r>
      <w:r>
        <w:rPr>
          <w:b/>
        </w:rPr>
        <w:t>aço inoxidável 304</w:t>
      </w:r>
      <w:r>
        <w:rPr>
          <w:b w:val="0"/>
        </w:rPr>
        <w:t xml:space="preserve"> e vidro. O inox 304 tem mais cromo e níquel que o inox 430, usado na maior parte das coifas e eletrodomésticos, e por isso resiste melhor à corrosão; é uma escolha mais segura para cozinhas úmidas e casas em cidades litorâneas, onde a maresia favorece pontos de ferrugem no 430. A limpeza regular continua necessária.</w:t>
      </w:r>
    </w:p>
    <w:p>
      <w:r>
        <w:rPr>
          <w:b w:val="0"/>
        </w:rPr>
        <w:t xml:space="preserve">Tem </w:t>
      </w:r>
      <w:r>
        <w:rPr>
          <w:b/>
        </w:rPr>
        <w:t>trempes em ferro fundido</w:t>
      </w:r>
      <w:r>
        <w:rPr>
          <w:b w:val="0"/>
        </w:rPr>
        <w:t xml:space="preserve">, </w:t>
      </w:r>
      <w:r>
        <w:rPr>
          <w:b/>
        </w:rPr>
        <w:t>acendimento superautomático</w:t>
      </w:r>
      <w:r>
        <w:rPr>
          <w:b w:val="0"/>
        </w:rPr>
        <w:t xml:space="preserve"> (basta pressionar e girar o manípulo, sem botão secundário) e </w:t>
      </w:r>
      <w:r>
        <w:rPr>
          <w:b/>
        </w:rPr>
        <w:t>reacendimento automático</w:t>
      </w:r>
      <w:r>
        <w:rPr>
          <w:b w:val="0"/>
        </w:rPr>
        <w:t xml:space="preserve">. A porta do forno tem </w:t>
      </w:r>
      <w:r>
        <w:rPr>
          <w:b/>
        </w:rPr>
        <w:t>vidro triplo</w:t>
      </w:r>
      <w:r>
        <w:rPr>
          <w:b w:val="0"/>
        </w:rPr>
        <w:t>, e o forno tem 2 prateleiras aramadas e 2 pares de corrediças telescópicas. Pode ser instalado diretamente no piso ou de forma embutida, e faz conjunto com os demais equipamentos da linha Professional.</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w:t>
            </w:r>
          </w:p>
        </w:tc>
        <w:tc>
          <w:tcPr>
            <w:tcW w:type="dxa" w:w="4986"/>
          </w:tcPr>
          <w:p>
            <w:r>
              <w:t>6, com potência total de 21,68 kW na mesa</w:t>
            </w:r>
          </w:p>
        </w:tc>
      </w:tr>
      <w:tr>
        <w:tc>
          <w:tcPr>
            <w:tcW w:type="dxa" w:w="4986"/>
          </w:tcPr>
          <w:p>
            <w:r>
              <w:rPr>
                <w:b/>
              </w:rPr>
              <w:t>Dual Flame</w:t>
            </w:r>
          </w:p>
        </w:tc>
        <w:tc>
          <w:tcPr>
            <w:tcW w:type="dxa" w:w="4986"/>
          </w:tcPr>
          <w:p>
            <w:r>
              <w:t>1 queimador de 5,86 kW</w:t>
            </w:r>
          </w:p>
        </w:tc>
      </w:tr>
      <w:tr>
        <w:tc>
          <w:tcPr>
            <w:tcW w:type="dxa" w:w="4986"/>
          </w:tcPr>
          <w:p>
            <w:r>
              <w:rPr>
                <w:b/>
              </w:rPr>
              <w:t>Forno a gás</w:t>
            </w:r>
          </w:p>
        </w:tc>
        <w:tc>
          <w:tcPr>
            <w:tcW w:type="dxa" w:w="4986"/>
          </w:tcPr>
          <w:p>
            <w:r>
              <w:t>127 litros, com convecção</w:t>
            </w:r>
          </w:p>
        </w:tc>
      </w:tr>
      <w:tr>
        <w:tc>
          <w:tcPr>
            <w:tcW w:type="dxa" w:w="4986"/>
          </w:tcPr>
          <w:p>
            <w:r>
              <w:rPr>
                <w:b/>
              </w:rPr>
              <w:t>Grill a gás</w:t>
            </w:r>
          </w:p>
        </w:tc>
        <w:tc>
          <w:tcPr>
            <w:tcW w:type="dxa" w:w="4986"/>
          </w:tcPr>
          <w:p>
            <w:r>
              <w:t>2,93 kW, para dourar e gratinar</w:t>
            </w:r>
          </w:p>
        </w:tc>
      </w:tr>
      <w:tr>
        <w:tc>
          <w:tcPr>
            <w:tcW w:type="dxa" w:w="4986"/>
          </w:tcPr>
          <w:p>
            <w:r>
              <w:rPr>
                <w:b/>
              </w:rPr>
              <w:t>Porta do forno</w:t>
            </w:r>
          </w:p>
        </w:tc>
        <w:tc>
          <w:tcPr>
            <w:tcW w:type="dxa" w:w="4986"/>
          </w:tcPr>
          <w:p>
            <w:r>
              <w:t>Vidro triplo</w:t>
            </w:r>
          </w:p>
        </w:tc>
      </w:tr>
      <w:tr>
        <w:tc>
          <w:tcPr>
            <w:tcW w:type="dxa" w:w="4986"/>
          </w:tcPr>
          <w:p>
            <w:r>
              <w:rPr>
                <w:b/>
              </w:rPr>
              <w:t>Corrediças telescópicas</w:t>
            </w:r>
          </w:p>
        </w:tc>
        <w:tc>
          <w:tcPr>
            <w:tcW w:type="dxa" w:w="4986"/>
          </w:tcPr>
          <w:p>
            <w:r>
              <w:t>2 pares</w:t>
            </w:r>
          </w:p>
        </w:tc>
      </w:tr>
      <w:tr>
        <w:tc>
          <w:tcPr>
            <w:tcW w:type="dxa" w:w="4986"/>
          </w:tcPr>
          <w:p>
            <w:r>
              <w:rPr>
                <w:b/>
              </w:rPr>
              <w:t>Prateleiras aramadas</w:t>
            </w:r>
          </w:p>
        </w:tc>
        <w:tc>
          <w:tcPr>
            <w:tcW w:type="dxa" w:w="4986"/>
          </w:tcPr>
          <w:p>
            <w:r>
              <w:t>2</w:t>
            </w:r>
          </w:p>
        </w:tc>
      </w:tr>
      <w:tr>
        <w:tc>
          <w:tcPr>
            <w:tcW w:type="dxa" w:w="4986"/>
          </w:tcPr>
          <w:p>
            <w:r>
              <w:rPr>
                <w:b/>
              </w:rPr>
              <w:t>Acendimento</w:t>
            </w:r>
          </w:p>
        </w:tc>
        <w:tc>
          <w:tcPr>
            <w:tcW w:type="dxa" w:w="4986"/>
          </w:tcPr>
          <w:p>
            <w:r>
              <w:t>Superautomático, com reacendimento automático</w:t>
            </w:r>
          </w:p>
        </w:tc>
      </w:tr>
      <w:tr>
        <w:tc>
          <w:tcPr>
            <w:tcW w:type="dxa" w:w="4986"/>
          </w:tcPr>
          <w:p>
            <w:r>
              <w:rPr>
                <w:b/>
              </w:rPr>
              <w:t>Trempes</w:t>
            </w:r>
          </w:p>
        </w:tc>
        <w:tc>
          <w:tcPr>
            <w:tcW w:type="dxa" w:w="4986"/>
          </w:tcPr>
          <w:p>
            <w:r>
              <w:t>Ferro fundido</w:t>
            </w:r>
          </w:p>
        </w:tc>
      </w:tr>
      <w:tr>
        <w:tc>
          <w:tcPr>
            <w:tcW w:type="dxa" w:w="4986"/>
          </w:tcPr>
          <w:p>
            <w:r>
              <w:rPr>
                <w:b/>
              </w:rPr>
              <w:t>Acessórios</w:t>
            </w:r>
          </w:p>
        </w:tc>
        <w:tc>
          <w:tcPr>
            <w:tcW w:type="dxa" w:w="4986"/>
          </w:tcPr>
          <w:p>
            <w:r>
              <w:t>1 bandeja esmaltada</w:t>
            </w:r>
          </w:p>
        </w:tc>
      </w:tr>
    </w:tbl>
    <w:p>
      <w:pPr>
        <w:pStyle w:val="Heading4"/>
      </w:pPr>
      <w:r>
        <w:rPr>
          <w:b w:val="0"/>
        </w:rPr>
        <w:t>Queimadores e Forno</w:t>
      </w:r>
    </w:p>
    <w:tbl>
      <w:tblPr>
        <w:tblStyle w:val="LightGrid-Accent1"/>
        <w:tblW w:type="auto" w:w="0"/>
        <w:tblLook w:firstColumn="1" w:firstRow="1" w:lastColumn="0" w:lastRow="0" w:noHBand="0" w:noVBand="1" w:val="04A0"/>
      </w:tblPr>
      <w:tblGrid>
        <w:gridCol w:w="4986"/>
        <w:gridCol w:w="4986"/>
      </w:tblGrid>
      <w:tr>
        <w:tc>
          <w:tcPr>
            <w:tcW w:type="dxa" w:w="4986"/>
          </w:tcPr>
          <w:p>
            <w:r>
              <w:rPr>
                <w:b/>
              </w:rPr>
              <w:t>Dual Flame</w:t>
            </w:r>
          </w:p>
        </w:tc>
        <w:tc>
          <w:tcPr>
            <w:tcW w:type="dxa" w:w="4986"/>
          </w:tcPr>
          <w:p>
            <w:r>
              <w:t>5,86 kW</w:t>
            </w:r>
          </w:p>
        </w:tc>
      </w:tr>
      <w:tr>
        <w:tc>
          <w:tcPr>
            <w:tcW w:type="dxa" w:w="4986"/>
          </w:tcPr>
          <w:p>
            <w:r>
              <w:rPr>
                <w:b/>
              </w:rPr>
              <w:t>2 rápidos</w:t>
            </w:r>
          </w:p>
        </w:tc>
        <w:tc>
          <w:tcPr>
            <w:tcW w:type="dxa" w:w="4986"/>
          </w:tcPr>
          <w:p>
            <w:r>
              <w:t>3,51 kW cada</w:t>
            </w:r>
          </w:p>
        </w:tc>
      </w:tr>
      <w:tr>
        <w:tc>
          <w:tcPr>
            <w:tcW w:type="dxa" w:w="4986"/>
          </w:tcPr>
          <w:p>
            <w:r>
              <w:rPr>
                <w:b/>
              </w:rPr>
              <w:t>2 semirrápidos</w:t>
            </w:r>
          </w:p>
        </w:tc>
        <w:tc>
          <w:tcPr>
            <w:tcW w:type="dxa" w:w="4986"/>
          </w:tcPr>
          <w:p>
            <w:r>
              <w:t>2,63 kW cada</w:t>
            </w:r>
          </w:p>
        </w:tc>
      </w:tr>
      <w:tr>
        <w:tc>
          <w:tcPr>
            <w:tcW w:type="dxa" w:w="4986"/>
          </w:tcPr>
          <w:p>
            <w:r>
              <w:rPr>
                <w:b/>
              </w:rPr>
              <w:t>Auxiliar</w:t>
            </w:r>
          </w:p>
        </w:tc>
        <w:tc>
          <w:tcPr>
            <w:tcW w:type="dxa" w:w="4986"/>
          </w:tcPr>
          <w:p>
            <w:r>
              <w:t>1,75 kW</w:t>
            </w:r>
          </w:p>
        </w:tc>
      </w:tr>
      <w:tr>
        <w:tc>
          <w:tcPr>
            <w:tcW w:type="dxa" w:w="4986"/>
          </w:tcPr>
          <w:p>
            <w:r>
              <w:rPr>
                <w:b/>
              </w:rPr>
              <w:t>Potência total da mesa</w:t>
            </w:r>
          </w:p>
        </w:tc>
        <w:tc>
          <w:tcPr>
            <w:tcW w:type="dxa" w:w="4986"/>
          </w:tcPr>
          <w:p>
            <w:r>
              <w:t>21,68 kW</w:t>
            </w:r>
          </w:p>
        </w:tc>
      </w:tr>
      <w:tr>
        <w:tc>
          <w:tcPr>
            <w:tcW w:type="dxa" w:w="4986"/>
          </w:tcPr>
          <w:p>
            <w:r>
              <w:rPr>
                <w:b/>
              </w:rPr>
              <w:t>Queimador do forno</w:t>
            </w:r>
          </w:p>
        </w:tc>
        <w:tc>
          <w:tcPr>
            <w:tcW w:type="dxa" w:w="4986"/>
          </w:tcPr>
          <w:p>
            <w:r>
              <w:t>6,64 kW</w:t>
            </w:r>
          </w:p>
        </w:tc>
      </w:tr>
      <w:tr>
        <w:tc>
          <w:tcPr>
            <w:tcW w:type="dxa" w:w="4986"/>
          </w:tcPr>
          <w:p>
            <w:r>
              <w:rPr>
                <w:b/>
              </w:rPr>
              <w:t>Grill a gás</w:t>
            </w:r>
          </w:p>
        </w:tc>
        <w:tc>
          <w:tcPr>
            <w:tcW w:type="dxa" w:w="4986"/>
          </w:tcPr>
          <w:p>
            <w:r>
              <w:t>2,93 kW</w:t>
            </w:r>
          </w:p>
        </w:tc>
      </w:tr>
      <w:tr>
        <w:tc>
          <w:tcPr>
            <w:tcW w:type="dxa" w:w="4986"/>
          </w:tcPr>
          <w:p>
            <w:r>
              <w:rPr>
                <w:b/>
              </w:rPr>
              <w:t>Temperatura do forno</w:t>
            </w:r>
          </w:p>
        </w:tc>
        <w:tc>
          <w:tcPr>
            <w:tcW w:type="dxa" w:w="4986"/>
          </w:tcPr>
          <w:p>
            <w:r>
              <w:t>120 °C a 260 °C</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Fogão Professional Inox Gás/Gás 36"</w:t>
            </w:r>
          </w:p>
        </w:tc>
      </w:tr>
      <w:tr>
        <w:tc>
          <w:tcPr>
            <w:tcW w:type="dxa" w:w="4986"/>
          </w:tcPr>
          <w:p>
            <w:r>
              <w:rPr>
                <w:b/>
              </w:rPr>
              <w:t>Código</w:t>
            </w:r>
          </w:p>
        </w:tc>
        <w:tc>
          <w:tcPr>
            <w:tcW w:type="dxa" w:w="4986"/>
          </w:tcPr>
          <w:p>
            <w:r>
              <w:t>FGG-6Q-36-XP-1SGA</w:t>
            </w:r>
          </w:p>
        </w:tc>
      </w:tr>
      <w:tr>
        <w:tc>
          <w:tcPr>
            <w:tcW w:type="dxa" w:w="4986"/>
          </w:tcPr>
          <w:p>
            <w:r>
              <w:rPr>
                <w:b/>
              </w:rPr>
              <w:t>Instalação</w:t>
            </w:r>
          </w:p>
        </w:tc>
        <w:tc>
          <w:tcPr>
            <w:tcW w:type="dxa" w:w="4986"/>
          </w:tcPr>
          <w:p>
            <w:r>
              <w:t>Piso ou embutido</w:t>
            </w:r>
          </w:p>
        </w:tc>
      </w:tr>
      <w:tr>
        <w:tc>
          <w:tcPr>
            <w:tcW w:type="dxa" w:w="4986"/>
          </w:tcPr>
          <w:p>
            <w:r>
              <w:rPr>
                <w:b/>
              </w:rPr>
              <w:t>Acabamento</w:t>
            </w:r>
          </w:p>
        </w:tc>
        <w:tc>
          <w:tcPr>
            <w:tcW w:type="dxa" w:w="4986"/>
          </w:tcPr>
          <w:p>
            <w:r>
              <w:t>Aço inoxidável 304 e vidro; mesa esmaltada</w:t>
            </w:r>
          </w:p>
        </w:tc>
      </w:tr>
      <w:tr>
        <w:tc>
          <w:tcPr>
            <w:tcW w:type="dxa" w:w="4986"/>
          </w:tcPr>
          <w:p>
            <w:r>
              <w:rPr>
                <w:b/>
              </w:rPr>
              <w:t>Comando</w:t>
            </w:r>
          </w:p>
        </w:tc>
        <w:tc>
          <w:tcPr>
            <w:tcW w:type="dxa" w:w="4986"/>
          </w:tcPr>
          <w:p>
            <w:r>
              <w:t>Analógico</w:t>
            </w:r>
          </w:p>
        </w:tc>
      </w:tr>
      <w:tr>
        <w:tc>
          <w:tcPr>
            <w:tcW w:type="dxa" w:w="4986"/>
          </w:tcPr>
          <w:p>
            <w:r>
              <w:rPr>
                <w:b/>
              </w:rPr>
              <w:t>Tipo de gás</w:t>
            </w:r>
          </w:p>
        </w:tc>
        <w:tc>
          <w:tcPr>
            <w:tcW w:type="dxa" w:w="4986"/>
          </w:tcPr>
          <w:p>
            <w:r>
              <w:t>GLP ou GN</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127 V</w:t>
            </w:r>
          </w:p>
        </w:tc>
      </w:tr>
      <w:tr>
        <w:tc>
          <w:tcPr>
            <w:tcW w:type="dxa" w:w="4986"/>
          </w:tcPr>
          <w:p>
            <w:r>
              <w:rPr>
                <w:b/>
              </w:rPr>
              <w:t>Frequência</w:t>
            </w:r>
          </w:p>
        </w:tc>
        <w:tc>
          <w:tcPr>
            <w:tcW w:type="dxa" w:w="4986"/>
          </w:tcPr>
          <w:p>
            <w:r>
              <w:t>60 Hz</w:t>
            </w:r>
          </w:p>
        </w:tc>
      </w:tr>
      <w:tr>
        <w:tc>
          <w:tcPr>
            <w:tcW w:type="dxa" w:w="4986"/>
          </w:tcPr>
          <w:p>
            <w:r>
              <w:rPr>
                <w:b/>
              </w:rPr>
              <w:t>Corrente</w:t>
            </w:r>
          </w:p>
        </w:tc>
        <w:tc>
          <w:tcPr>
            <w:tcW w:type="dxa" w:w="4986"/>
          </w:tcPr>
          <w:p>
            <w:r>
              <w:t>4,5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916 x 955 x 735 mm</w:t>
            </w:r>
          </w:p>
        </w:tc>
      </w:tr>
      <w:tr>
        <w:tc>
          <w:tcPr>
            <w:tcW w:type="dxa" w:w="4986"/>
          </w:tcPr>
          <w:p>
            <w:r>
              <w:rPr>
                <w:b/>
              </w:rPr>
              <w:t>Largura comercial</w:t>
            </w:r>
          </w:p>
        </w:tc>
        <w:tc>
          <w:tcPr>
            <w:tcW w:type="dxa" w:w="4986"/>
          </w:tcPr>
          <w:p>
            <w:r>
              <w:t>915 mm</w:t>
            </w:r>
          </w:p>
        </w:tc>
      </w:tr>
      <w:tr>
        <w:tc>
          <w:tcPr>
            <w:tcW w:type="dxa" w:w="4986"/>
          </w:tcPr>
          <w:p>
            <w:r>
              <w:rPr>
                <w:b/>
              </w:rPr>
              <w:t>Peso</w:t>
            </w:r>
          </w:p>
        </w:tc>
        <w:tc>
          <w:tcPr>
            <w:tcW w:type="dxa" w:w="4986"/>
          </w:tcPr>
          <w:p>
            <w:r>
              <w:t>125 kg (140 kg com embalagem)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fogão é 127 V. Erros de instalação feita por profissionais não credenciados pela Elettromec não têm cobertura da garantia. Confira os postos de serviços autorizados no site da Elettromec antes da instalação.</w:t>
      </w:r>
    </w:p>
    <w:p>
      <w:r>
        <w:br w:type="page"/>
      </w:r>
    </w:p>
    <w:p>
      <w:pPr>
        <w:pStyle w:val="Heading1"/>
      </w:pPr>
      <w:r>
        <w:t>FGE-5Q-90-XP-2GMA – Elettromec</w:t>
      </w:r>
    </w:p>
    <w:p>
      <w:r>
        <w:rPr>
          <w:b/>
        </w:rPr>
        <w:t xml:space="preserve">Nome: </w:t>
      </w:r>
      <w:r>
        <w:t>Fogão Elettromec Professional 5 Queimadores a Gás Forno Elétrico 116 L Inox 90 cm 220V</w:t>
      </w:r>
    </w:p>
    <w:p>
      <w:r>
        <w:rPr>
          <w:b/>
        </w:rPr>
        <w:t xml:space="preserve">Título SEO: </w:t>
      </w:r>
      <w:r>
        <w:t>Fogão Elettromec Professional 5 Bocas 90 cm | Unikitchen</w:t>
      </w:r>
    </w:p>
    <w:p>
      <w:r>
        <w:rPr>
          <w:b/>
        </w:rPr>
        <w:t xml:space="preserve">Meta description: </w:t>
      </w:r>
      <w:r>
        <w:t>Fogão Elettromec Professional 90 cm, 5 queimadores com 2 Dual Flame e forno elétrico de 116 L com 8 funções e grill. Lojas em Sorocaba e Itapetininga.</w:t>
      </w:r>
    </w:p>
    <w:p>
      <w:r>
        <w:rPr>
          <w:b/>
        </w:rPr>
        <w:t xml:space="preserve">Situação: </w:t>
      </w:r>
      <w:r>
        <w:t>entregue (19/10/2026)</w:t>
      </w:r>
    </w:p>
    <w:p>
      <w:pPr>
        <w:pStyle w:val="Heading3"/>
      </w:pPr>
      <w:r>
        <w:rPr>
          <w:b w:val="0"/>
        </w:rPr>
        <w:t>Fogão Professional 5 Queimadores 90 cm | Elettromec</w:t>
      </w:r>
    </w:p>
    <w:p>
      <w:r>
        <w:rPr>
          <w:b w:val="0"/>
        </w:rPr>
        <w:t>Forno Elétrico | 116 L | Piso | 220V</w:t>
      </w:r>
    </w:p>
    <w:p>
      <w:r>
        <w:rPr>
          <w:b w:val="0"/>
        </w:rPr>
        <w:t xml:space="preserve">O </w:t>
      </w:r>
      <w:r>
        <w:rPr>
          <w:b/>
        </w:rPr>
        <w:t>Fogão Professional Gás/Elétrico 90 cm Elettromec</w:t>
      </w:r>
      <w:r>
        <w:rPr>
          <w:b w:val="0"/>
        </w:rPr>
        <w:t xml:space="preserve"> é um fogão de piso semiprofissional, com mesa a gás esmaltada e </w:t>
      </w:r>
      <w:r>
        <w:rPr>
          <w:b/>
        </w:rPr>
        <w:t>forno elétrico de 116 litros</w:t>
      </w:r>
      <w:r>
        <w:rPr>
          <w:b w:val="0"/>
        </w:rPr>
        <w:t xml:space="preserve">. São </w:t>
      </w:r>
      <w:r>
        <w:rPr>
          <w:b/>
        </w:rPr>
        <w:t>5 queimadores Sabaf/Defendi</w:t>
      </w:r>
      <w:r>
        <w:rPr>
          <w:b w:val="0"/>
        </w:rPr>
        <w:t xml:space="preserve">, com potência total de 14,4 kW: </w:t>
      </w:r>
      <w:r>
        <w:rPr>
          <w:b/>
        </w:rPr>
        <w:t>2 Dual Flame de 4,0 kW</w:t>
      </w:r>
      <w:r>
        <w:rPr>
          <w:b w:val="0"/>
        </w:rPr>
        <w:t xml:space="preserve">, com controle entre chama simples e dupla, 2 semirrápidos e um </w:t>
      </w:r>
      <w:r>
        <w:rPr>
          <w:b/>
        </w:rPr>
        <w:t>Long Burner de 2,8 kW</w:t>
      </w:r>
      <w:r>
        <w:rPr>
          <w:b w:val="0"/>
        </w:rPr>
        <w:t xml:space="preserve">, para usar com ou sem a </w:t>
      </w:r>
      <w:r>
        <w:rPr>
          <w:b/>
        </w:rPr>
        <w:t>chapa bistequeira de ferro fundido</w:t>
      </w:r>
      <w:r>
        <w:rPr>
          <w:b w:val="0"/>
        </w:rPr>
        <w:t xml:space="preserve"> que acompanha o fogão.</w:t>
      </w:r>
    </w:p>
    <w:p>
      <w:r>
        <w:rPr>
          <w:b w:val="0"/>
        </w:rPr>
        <w:t xml:space="preserve">A mesa tem </w:t>
      </w:r>
      <w:r>
        <w:rPr>
          <w:b/>
        </w:rPr>
        <w:t>trempes em ferro fundido</w:t>
      </w:r>
      <w:r>
        <w:rPr>
          <w:b w:val="0"/>
        </w:rPr>
        <w:t xml:space="preserve">, </w:t>
      </w:r>
      <w:r>
        <w:rPr>
          <w:b/>
        </w:rPr>
        <w:t>acendimento superautomático</w:t>
      </w:r>
      <w:r>
        <w:rPr>
          <w:b w:val="0"/>
        </w:rPr>
        <w:t xml:space="preserve"> e </w:t>
      </w:r>
      <w:r>
        <w:rPr>
          <w:b/>
        </w:rPr>
        <w:t>válvulas de segurança</w:t>
      </w:r>
      <w:r>
        <w:rPr>
          <w:b w:val="0"/>
        </w:rPr>
        <w:t xml:space="preserve">, que bloqueiam o gás se a chama se apagar. O forno tem </w:t>
      </w:r>
      <w:r>
        <w:rPr>
          <w:b/>
        </w:rPr>
        <w:t>8 funções</w:t>
      </w:r>
      <w:r>
        <w:rPr>
          <w:b w:val="0"/>
        </w:rPr>
        <w:t xml:space="preserve">, </w:t>
      </w:r>
      <w:r>
        <w:rPr>
          <w:b/>
        </w:rPr>
        <w:t>convecção</w:t>
      </w:r>
      <w:r>
        <w:rPr>
          <w:b w:val="0"/>
        </w:rPr>
        <w:t xml:space="preserve"> com dois motores, </w:t>
      </w:r>
      <w:r>
        <w:rPr>
          <w:b/>
        </w:rPr>
        <w:t>grill elétrico</w:t>
      </w:r>
      <w:r>
        <w:rPr>
          <w:b w:val="0"/>
        </w:rPr>
        <w:t xml:space="preserve"> para dourar e gratinar, </w:t>
      </w:r>
      <w:r>
        <w:rPr>
          <w:b/>
        </w:rPr>
        <w:t>timer sonoro</w:t>
      </w:r>
      <w:r>
        <w:rPr>
          <w:b w:val="0"/>
        </w:rPr>
        <w:t xml:space="preserve"> e porta com </w:t>
      </w:r>
      <w:r>
        <w:rPr>
          <w:b/>
        </w:rPr>
        <w:t>vidro triplo removível</w:t>
      </w:r>
      <w:r>
        <w:rPr>
          <w:b w:val="0"/>
        </w:rPr>
        <w:t>, além de 2 grades com corrediças telescópicas e bandeja com esmalte antiaderente.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Sabaf/Defendi</w:t>
            </w:r>
          </w:p>
        </w:tc>
        <w:tc>
          <w:tcPr>
            <w:tcW w:type="dxa" w:w="4986"/>
          </w:tcPr>
          <w:p>
            <w:r>
              <w:t>5, com potência total de 14,4 kW</w:t>
            </w:r>
          </w:p>
        </w:tc>
      </w:tr>
      <w:tr>
        <w:tc>
          <w:tcPr>
            <w:tcW w:type="dxa" w:w="4986"/>
          </w:tcPr>
          <w:p>
            <w:r>
              <w:rPr>
                <w:b/>
              </w:rPr>
              <w:t>Dual Flame</w:t>
            </w:r>
          </w:p>
        </w:tc>
        <w:tc>
          <w:tcPr>
            <w:tcW w:type="dxa" w:w="4986"/>
          </w:tcPr>
          <w:p>
            <w:r>
              <w:t>2 queimadores de 4,0 kW, com controle entre chama simples e dupla</w:t>
            </w:r>
          </w:p>
        </w:tc>
      </w:tr>
      <w:tr>
        <w:tc>
          <w:tcPr>
            <w:tcW w:type="dxa" w:w="4986"/>
          </w:tcPr>
          <w:p>
            <w:r>
              <w:rPr>
                <w:b/>
              </w:rPr>
              <w:t>Long Burner</w:t>
            </w:r>
          </w:p>
        </w:tc>
        <w:tc>
          <w:tcPr>
            <w:tcW w:type="dxa" w:w="4986"/>
          </w:tcPr>
          <w:p>
            <w:r>
              <w:t>2,8 kW, para usar com ou sem a chapa bistequeira</w:t>
            </w:r>
          </w:p>
        </w:tc>
      </w:tr>
      <w:tr>
        <w:tc>
          <w:tcPr>
            <w:tcW w:type="dxa" w:w="4986"/>
          </w:tcPr>
          <w:p>
            <w:r>
              <w:rPr>
                <w:b/>
              </w:rPr>
              <w:t>Válvulas de segurança</w:t>
            </w:r>
          </w:p>
        </w:tc>
        <w:tc>
          <w:tcPr>
            <w:tcW w:type="dxa" w:w="4986"/>
          </w:tcPr>
          <w:p>
            <w:r>
              <w:t>Bloqueiam o gás se a chama se apagar</w:t>
            </w:r>
          </w:p>
        </w:tc>
      </w:tr>
      <w:tr>
        <w:tc>
          <w:tcPr>
            <w:tcW w:type="dxa" w:w="4986"/>
          </w:tcPr>
          <w:p>
            <w:r>
              <w:rPr>
                <w:b/>
              </w:rPr>
              <w:t>Forno elétrico</w:t>
            </w:r>
          </w:p>
        </w:tc>
        <w:tc>
          <w:tcPr>
            <w:tcW w:type="dxa" w:w="4986"/>
          </w:tcPr>
          <w:p>
            <w:r>
              <w:t>116 litros, 8 funções, de 120 °C a 250 °C</w:t>
            </w:r>
          </w:p>
        </w:tc>
      </w:tr>
      <w:tr>
        <w:tc>
          <w:tcPr>
            <w:tcW w:type="dxa" w:w="4986"/>
          </w:tcPr>
          <w:p>
            <w:r>
              <w:rPr>
                <w:b/>
              </w:rPr>
              <w:t>Convecção</w:t>
            </w:r>
          </w:p>
        </w:tc>
        <w:tc>
          <w:tcPr>
            <w:tcW w:type="dxa" w:w="4986"/>
          </w:tcPr>
          <w:p>
            <w:r>
              <w:t>Dois motores, para um cozimento homogêneo</w:t>
            </w:r>
          </w:p>
        </w:tc>
      </w:tr>
      <w:tr>
        <w:tc>
          <w:tcPr>
            <w:tcW w:type="dxa" w:w="4986"/>
          </w:tcPr>
          <w:p>
            <w:r>
              <w:rPr>
                <w:b/>
              </w:rPr>
              <w:t>Grill elétrico</w:t>
            </w:r>
          </w:p>
        </w:tc>
        <w:tc>
          <w:tcPr>
            <w:tcW w:type="dxa" w:w="4986"/>
          </w:tcPr>
          <w:p>
            <w:r>
              <w:t>Para dourar e gratinar</w:t>
            </w:r>
          </w:p>
        </w:tc>
      </w:tr>
      <w:tr>
        <w:tc>
          <w:tcPr>
            <w:tcW w:type="dxa" w:w="4986"/>
          </w:tcPr>
          <w:p>
            <w:r>
              <w:rPr>
                <w:b/>
              </w:rPr>
              <w:t>Timer</w:t>
            </w:r>
          </w:p>
        </w:tc>
        <w:tc>
          <w:tcPr>
            <w:tcW w:type="dxa" w:w="4986"/>
          </w:tcPr>
          <w:p>
            <w:r>
              <w:t>Sonoro, analógico</w:t>
            </w:r>
          </w:p>
        </w:tc>
      </w:tr>
      <w:tr>
        <w:tc>
          <w:tcPr>
            <w:tcW w:type="dxa" w:w="4986"/>
          </w:tcPr>
          <w:p>
            <w:r>
              <w:rPr>
                <w:b/>
              </w:rPr>
              <w:t>Porta do forno</w:t>
            </w:r>
          </w:p>
        </w:tc>
        <w:tc>
          <w:tcPr>
            <w:tcW w:type="dxa" w:w="4986"/>
          </w:tcPr>
          <w:p>
            <w:r>
              <w:t>Vidro triplo removível</w:t>
            </w:r>
          </w:p>
        </w:tc>
      </w:tr>
      <w:tr>
        <w:tc>
          <w:tcPr>
            <w:tcW w:type="dxa" w:w="4986"/>
          </w:tcPr>
          <w:p>
            <w:r>
              <w:rPr>
                <w:b/>
              </w:rPr>
              <w:t>Grades</w:t>
            </w:r>
          </w:p>
        </w:tc>
        <w:tc>
          <w:tcPr>
            <w:tcW w:type="dxa" w:w="4986"/>
          </w:tcPr>
          <w:p>
            <w:r>
              <w:t>2, com corrediças telescópicas, e grade lateral para escolher a altura</w:t>
            </w:r>
          </w:p>
        </w:tc>
      </w:tr>
      <w:tr>
        <w:tc>
          <w:tcPr>
            <w:tcW w:type="dxa" w:w="4986"/>
          </w:tcPr>
          <w:p>
            <w:r>
              <w:rPr>
                <w:b/>
              </w:rPr>
              <w:t>Acessórios</w:t>
            </w:r>
          </w:p>
        </w:tc>
        <w:tc>
          <w:tcPr>
            <w:tcW w:type="dxa" w:w="4986"/>
          </w:tcPr>
          <w:p>
            <w:r>
              <w:t>Chapa bistequeira em ferro fundido, suporte para panela wok e bandeja esmaltada antiaderente</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2 Dual Flame</w:t>
            </w:r>
          </w:p>
        </w:tc>
        <w:tc>
          <w:tcPr>
            <w:tcW w:type="dxa" w:w="4986"/>
          </w:tcPr>
          <w:p>
            <w:r>
              <w:t>4,0 kW cada (panela de 18 a 26 cm)</w:t>
            </w:r>
          </w:p>
        </w:tc>
      </w:tr>
      <w:tr>
        <w:tc>
          <w:tcPr>
            <w:tcW w:type="dxa" w:w="4986"/>
          </w:tcPr>
          <w:p>
            <w:r>
              <w:rPr>
                <w:b/>
              </w:rPr>
              <w:t>Long Burner</w:t>
            </w:r>
          </w:p>
        </w:tc>
        <w:tc>
          <w:tcPr>
            <w:tcW w:type="dxa" w:w="4986"/>
          </w:tcPr>
          <w:p>
            <w:r>
              <w:t>2,8 kW</w:t>
            </w:r>
          </w:p>
        </w:tc>
      </w:tr>
      <w:tr>
        <w:tc>
          <w:tcPr>
            <w:tcW w:type="dxa" w:w="4986"/>
          </w:tcPr>
          <w:p>
            <w:r>
              <w:rPr>
                <w:b/>
              </w:rPr>
              <w:t>2 semirrápidos</w:t>
            </w:r>
          </w:p>
        </w:tc>
        <w:tc>
          <w:tcPr>
            <w:tcW w:type="dxa" w:w="4986"/>
          </w:tcPr>
          <w:p>
            <w:r>
              <w:t>1,8 kW cada (panela de 12 a 22 cm)</w:t>
            </w:r>
          </w:p>
        </w:tc>
      </w:tr>
      <w:tr>
        <w:tc>
          <w:tcPr>
            <w:tcW w:type="dxa" w:w="4986"/>
          </w:tcPr>
          <w:p>
            <w:r>
              <w:rPr>
                <w:b/>
              </w:rPr>
              <w:t>Potência total da mesa</w:t>
            </w:r>
          </w:p>
        </w:tc>
        <w:tc>
          <w:tcPr>
            <w:tcW w:type="dxa" w:w="4986"/>
          </w:tcPr>
          <w:p>
            <w:r>
              <w:t>14,4 kW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Fogão Professional Gás/Elétrico 90 cm</w:t>
            </w:r>
          </w:p>
        </w:tc>
      </w:tr>
      <w:tr>
        <w:tc>
          <w:tcPr>
            <w:tcW w:type="dxa" w:w="4986"/>
          </w:tcPr>
          <w:p>
            <w:r>
              <w:rPr>
                <w:b/>
              </w:rPr>
              <w:t>Código</w:t>
            </w:r>
          </w:p>
        </w:tc>
        <w:tc>
          <w:tcPr>
            <w:tcW w:type="dxa" w:w="4986"/>
          </w:tcPr>
          <w:p>
            <w:r>
              <w:t>FGE-5Q-90-XP-2GMA</w:t>
            </w:r>
          </w:p>
        </w:tc>
      </w:tr>
      <w:tr>
        <w:tc>
          <w:tcPr>
            <w:tcW w:type="dxa" w:w="4986"/>
          </w:tcPr>
          <w:p>
            <w:r>
              <w:rPr>
                <w:b/>
              </w:rPr>
              <w:t>Instalação</w:t>
            </w:r>
          </w:p>
        </w:tc>
        <w:tc>
          <w:tcPr>
            <w:tcW w:type="dxa" w:w="4986"/>
          </w:tcPr>
          <w:p>
            <w:r>
              <w:t>Piso</w:t>
            </w:r>
          </w:p>
        </w:tc>
      </w:tr>
      <w:tr>
        <w:tc>
          <w:tcPr>
            <w:tcW w:type="dxa" w:w="4986"/>
          </w:tcPr>
          <w:p>
            <w:r>
              <w:rPr>
                <w:b/>
              </w:rPr>
              <w:t>Acabamento</w:t>
            </w:r>
          </w:p>
        </w:tc>
        <w:tc>
          <w:tcPr>
            <w:tcW w:type="dxa" w:w="4986"/>
          </w:tcPr>
          <w:p>
            <w:r>
              <w:t>Aço inoxidável e vidro, nas cores inox e preto; mesa esmaltada</w:t>
            </w:r>
          </w:p>
        </w:tc>
      </w:tr>
      <w:tr>
        <w:tc>
          <w:tcPr>
            <w:tcW w:type="dxa" w:w="4986"/>
          </w:tcPr>
          <w:p>
            <w:r>
              <w:rPr>
                <w:b/>
              </w:rPr>
              <w:t>Tipo de gás</w:t>
            </w:r>
          </w:p>
        </w:tc>
        <w:tc>
          <w:tcPr>
            <w:tcW w:type="dxa" w:w="4986"/>
          </w:tcPr>
          <w:p>
            <w:r>
              <w:t>GLP ou GN</w:t>
            </w:r>
          </w:p>
        </w:tc>
      </w:tr>
      <w:tr>
        <w:tc>
          <w:tcPr>
            <w:tcW w:type="dxa" w:w="4986"/>
          </w:tcPr>
          <w:p>
            <w:r>
              <w:rPr>
                <w:b/>
              </w:rPr>
              <w:t>Comando</w:t>
            </w:r>
          </w:p>
        </w:tc>
        <w:tc>
          <w:tcPr>
            <w:tcW w:type="dxa" w:w="4986"/>
          </w:tcPr>
          <w:p>
            <w:r>
              <w:t>Analógico</w:t>
            </w:r>
          </w:p>
        </w:tc>
      </w:tr>
      <w:tr>
        <w:tc>
          <w:tcPr>
            <w:tcW w:type="dxa" w:w="4986"/>
          </w:tcPr>
          <w:p>
            <w:r>
              <w:rPr>
                <w:b/>
              </w:rPr>
              <w:t>Cavidade interna do forno (L x A x P)</w:t>
            </w:r>
          </w:p>
        </w:tc>
        <w:tc>
          <w:tcPr>
            <w:tcW w:type="dxa" w:w="4986"/>
          </w:tcPr>
          <w:p>
            <w:r>
              <w:t>780 x 355 x 420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do forno</w:t>
            </w:r>
          </w:p>
        </w:tc>
        <w:tc>
          <w:tcPr>
            <w:tcW w:type="dxa" w:w="4986"/>
          </w:tcPr>
          <w:p>
            <w:r>
              <w:t>2.650 W</w:t>
            </w:r>
          </w:p>
        </w:tc>
      </w:tr>
      <w:tr>
        <w:tc>
          <w:tcPr>
            <w:tcW w:type="dxa" w:w="4986"/>
          </w:tcPr>
          <w:p>
            <w:r>
              <w:rPr>
                <w:b/>
              </w:rPr>
              <w:t>Corrente</w:t>
            </w:r>
          </w:p>
        </w:tc>
        <w:tc>
          <w:tcPr>
            <w:tcW w:type="dxa" w:w="4986"/>
          </w:tcPr>
          <w:p>
            <w:r>
              <w:t>12,2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900 x 815 a 985 x 650 mm</w:t>
            </w:r>
          </w:p>
        </w:tc>
      </w:tr>
      <w:tr>
        <w:tc>
          <w:tcPr>
            <w:tcW w:type="dxa" w:w="4986"/>
          </w:tcPr>
          <w:p>
            <w:r>
              <w:rPr>
                <w:b/>
              </w:rPr>
              <w:t>Peso</w:t>
            </w:r>
          </w:p>
        </w:tc>
        <w:tc>
          <w:tcPr>
            <w:tcW w:type="dxa" w:w="4986"/>
          </w:tcPr>
          <w:p>
            <w:r>
              <w:t>81 kg (94,5 kg com embalagem)</w:t>
            </w:r>
          </w:p>
        </w:tc>
      </w:tr>
      <w:tr>
        <w:tc>
          <w:tcPr>
            <w:tcW w:type="dxa" w:w="4986"/>
          </w:tcPr>
          <w:p>
            <w:r>
              <w:rPr>
                <w:b/>
              </w:rPr>
              <w:t>Embalagem (L x A x P)</w:t>
            </w:r>
          </w:p>
        </w:tc>
        <w:tc>
          <w:tcPr>
            <w:tcW w:type="dxa" w:w="4986"/>
          </w:tcPr>
          <w:p>
            <w:r>
              <w:t>960 x 870 x 720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fogão é 220 V. Erros de instalação feita por profissionais não credenciados pela Elettromec não têm cobertura da garantia. Confira os postos de serviços autorizados no site da Elettromec antes da instalação.</w:t>
      </w:r>
    </w:p>
    <w:p>
      <w:r>
        <w:br w:type="page"/>
      </w:r>
    </w:p>
    <w:p>
      <w:pPr>
        <w:pStyle w:val="Heading1"/>
      </w:pPr>
      <w:r>
        <w:t>FGG-5Q-90-XP-2GMA – Elettromec</w:t>
      </w:r>
    </w:p>
    <w:p>
      <w:r>
        <w:rPr>
          <w:b/>
        </w:rPr>
        <w:t xml:space="preserve">Nome: </w:t>
      </w:r>
      <w:r>
        <w:t>Fogão Elettromec Professional 5 Queimadores Forno a Gás 116 L Inox 90 cm 220V</w:t>
      </w:r>
    </w:p>
    <w:p>
      <w:r>
        <w:rPr>
          <w:b/>
        </w:rPr>
        <w:t xml:space="preserve">Título SEO: </w:t>
      </w:r>
      <w:r>
        <w:t>Fogão Elettromec Professional Gás/Gás 90 cm | Unikitchen</w:t>
      </w:r>
    </w:p>
    <w:p>
      <w:r>
        <w:rPr>
          <w:b/>
        </w:rPr>
        <w:t xml:space="preserve">Meta description: </w:t>
      </w:r>
      <w:r>
        <w:t>Fogão Elettromec Professional 90 cm, 5 queimadores com 2 Dual Flame, forno a gás 116 L e chapa bistequeira. Lojas em Sorocaba e Itapetininga.</w:t>
      </w:r>
    </w:p>
    <w:p>
      <w:r>
        <w:rPr>
          <w:b/>
        </w:rPr>
        <w:t xml:space="preserve">Situação: </w:t>
      </w:r>
      <w:r>
        <w:t>entregue (19/10/2026)</w:t>
      </w:r>
    </w:p>
    <w:p>
      <w:pPr>
        <w:pStyle w:val="Heading3"/>
      </w:pPr>
      <w:r>
        <w:rPr>
          <w:b w:val="0"/>
        </w:rPr>
        <w:t>Fogão Professional 5 Queimadores 90 cm | Elettromec</w:t>
      </w:r>
    </w:p>
    <w:p>
      <w:r>
        <w:rPr>
          <w:b w:val="0"/>
        </w:rPr>
        <w:t>Forno a Gás | 116 L | Piso ou Embutir | 220V</w:t>
      </w:r>
    </w:p>
    <w:p>
      <w:r>
        <w:rPr>
          <w:b w:val="0"/>
        </w:rPr>
        <w:t xml:space="preserve">O </w:t>
      </w:r>
      <w:r>
        <w:rPr>
          <w:b/>
        </w:rPr>
        <w:t>Fogão Professional Gás/Gás 90 cm Elettromec</w:t>
      </w:r>
      <w:r>
        <w:rPr>
          <w:b w:val="0"/>
        </w:rPr>
        <w:t xml:space="preserve"> é um fogão de piso semiprofissional, com mesa esmaltada e </w:t>
      </w:r>
      <w:r>
        <w:rPr>
          <w:b/>
        </w:rPr>
        <w:t>forno a gás de 116 litros</w:t>
      </w:r>
      <w:r>
        <w:rPr>
          <w:b w:val="0"/>
        </w:rPr>
        <w:t xml:space="preserve">. São </w:t>
      </w:r>
      <w:r>
        <w:rPr>
          <w:b/>
        </w:rPr>
        <w:t>5 queimadores Sabaf/Defendi</w:t>
      </w:r>
      <w:r>
        <w:rPr>
          <w:b w:val="0"/>
        </w:rPr>
        <w:t xml:space="preserve">, com potência total de 14,4 kW: </w:t>
      </w:r>
      <w:r>
        <w:rPr>
          <w:b/>
        </w:rPr>
        <w:t>2 Dual Flame de 4,0 kW</w:t>
      </w:r>
      <w:r>
        <w:rPr>
          <w:b w:val="0"/>
        </w:rPr>
        <w:t xml:space="preserve">, 2 semirrápidos e um </w:t>
      </w:r>
      <w:r>
        <w:rPr>
          <w:b/>
        </w:rPr>
        <w:t>Long Burner de 2,8 kW</w:t>
      </w:r>
      <w:r>
        <w:rPr>
          <w:b w:val="0"/>
        </w:rPr>
        <w:t xml:space="preserve">, para usar com ou sem a </w:t>
      </w:r>
      <w:r>
        <w:rPr>
          <w:b/>
        </w:rPr>
        <w:t>chapa bistequeira de ferro fundido</w:t>
      </w:r>
      <w:r>
        <w:rPr>
          <w:b w:val="0"/>
        </w:rPr>
        <w:t>, que acompanha o fogão junto com a trempe própria.</w:t>
      </w:r>
    </w:p>
    <w:p>
      <w:r>
        <w:rPr>
          <w:b w:val="0"/>
        </w:rPr>
        <w:t xml:space="preserve">A mesa tem </w:t>
      </w:r>
      <w:r>
        <w:rPr>
          <w:b/>
        </w:rPr>
        <w:t>trempes em ferro fundido</w:t>
      </w:r>
      <w:r>
        <w:rPr>
          <w:b w:val="0"/>
        </w:rPr>
        <w:t xml:space="preserve">, </w:t>
      </w:r>
      <w:r>
        <w:rPr>
          <w:b/>
        </w:rPr>
        <w:t>acendimento superautomático</w:t>
      </w:r>
      <w:r>
        <w:rPr>
          <w:b w:val="0"/>
        </w:rPr>
        <w:t xml:space="preserve"> e </w:t>
      </w:r>
      <w:r>
        <w:rPr>
          <w:b/>
        </w:rPr>
        <w:t>válvulas de segurança</w:t>
      </w:r>
      <w:r>
        <w:rPr>
          <w:b w:val="0"/>
        </w:rPr>
        <w:t xml:space="preserve">, que bloqueiam o gás se a chama se apagar. O forno tem circulação de ar com </w:t>
      </w:r>
      <w:r>
        <w:rPr>
          <w:b/>
        </w:rPr>
        <w:t>dois motores de convecção</w:t>
      </w:r>
      <w:r>
        <w:rPr>
          <w:b w:val="0"/>
        </w:rPr>
        <w:t xml:space="preserve">, </w:t>
      </w:r>
      <w:r>
        <w:rPr>
          <w:b/>
        </w:rPr>
        <w:t>grill elétrico</w:t>
      </w:r>
      <w:r>
        <w:rPr>
          <w:b w:val="0"/>
        </w:rPr>
        <w:t xml:space="preserve"> para dourar e gratinar, </w:t>
      </w:r>
      <w:r>
        <w:rPr>
          <w:b/>
        </w:rPr>
        <w:t>timer sonoro</w:t>
      </w:r>
      <w:r>
        <w:rPr>
          <w:b w:val="0"/>
        </w:rPr>
        <w:t xml:space="preserve">, porta com </w:t>
      </w:r>
      <w:r>
        <w:rPr>
          <w:b/>
        </w:rPr>
        <w:t>vidro triplo removível</w:t>
      </w:r>
      <w:r>
        <w:rPr>
          <w:b w:val="0"/>
        </w:rPr>
        <w:t xml:space="preserve"> e 2 pares de corrediças telescópicas. Além da instalação no piso, pode ser embutido, mantendo os pés do fogão.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Sabaf/Defendi</w:t>
            </w:r>
          </w:p>
        </w:tc>
        <w:tc>
          <w:tcPr>
            <w:tcW w:type="dxa" w:w="4986"/>
          </w:tcPr>
          <w:p>
            <w:r>
              <w:t>5, com potência total de 14,4 kW</w:t>
            </w:r>
          </w:p>
        </w:tc>
      </w:tr>
      <w:tr>
        <w:tc>
          <w:tcPr>
            <w:tcW w:type="dxa" w:w="4986"/>
          </w:tcPr>
          <w:p>
            <w:r>
              <w:rPr>
                <w:b/>
              </w:rPr>
              <w:t>Dual Flame</w:t>
            </w:r>
          </w:p>
        </w:tc>
        <w:tc>
          <w:tcPr>
            <w:tcW w:type="dxa" w:w="4986"/>
          </w:tcPr>
          <w:p>
            <w:r>
              <w:t>2 queimadores de 4,0 kW</w:t>
            </w:r>
          </w:p>
        </w:tc>
      </w:tr>
      <w:tr>
        <w:tc>
          <w:tcPr>
            <w:tcW w:type="dxa" w:w="4986"/>
          </w:tcPr>
          <w:p>
            <w:r>
              <w:rPr>
                <w:b/>
              </w:rPr>
              <w:t>Long Burner</w:t>
            </w:r>
          </w:p>
        </w:tc>
        <w:tc>
          <w:tcPr>
            <w:tcW w:type="dxa" w:w="4986"/>
          </w:tcPr>
          <w:p>
            <w:r>
              <w:t>2,8 kW, para usar com ou sem a chapa bistequeira</w:t>
            </w:r>
          </w:p>
        </w:tc>
      </w:tr>
      <w:tr>
        <w:tc>
          <w:tcPr>
            <w:tcW w:type="dxa" w:w="4986"/>
          </w:tcPr>
          <w:p>
            <w:r>
              <w:rPr>
                <w:b/>
              </w:rPr>
              <w:t>Válvulas de segurança</w:t>
            </w:r>
          </w:p>
        </w:tc>
        <w:tc>
          <w:tcPr>
            <w:tcW w:type="dxa" w:w="4986"/>
          </w:tcPr>
          <w:p>
            <w:r>
              <w:t>Bloqueiam o gás se a chama se apagar</w:t>
            </w:r>
          </w:p>
        </w:tc>
      </w:tr>
      <w:tr>
        <w:tc>
          <w:tcPr>
            <w:tcW w:type="dxa" w:w="4986"/>
          </w:tcPr>
          <w:p>
            <w:r>
              <w:rPr>
                <w:b/>
              </w:rPr>
              <w:t>Forno a gás</w:t>
            </w:r>
          </w:p>
        </w:tc>
        <w:tc>
          <w:tcPr>
            <w:tcW w:type="dxa" w:w="4986"/>
          </w:tcPr>
          <w:p>
            <w:r>
              <w:t>116 litros, com circulação de ar e dois motores de convecção</w:t>
            </w:r>
          </w:p>
        </w:tc>
      </w:tr>
      <w:tr>
        <w:tc>
          <w:tcPr>
            <w:tcW w:type="dxa" w:w="4986"/>
          </w:tcPr>
          <w:p>
            <w:r>
              <w:rPr>
                <w:b/>
              </w:rPr>
              <w:t>Grill elétrico</w:t>
            </w:r>
          </w:p>
        </w:tc>
        <w:tc>
          <w:tcPr>
            <w:tcW w:type="dxa" w:w="4986"/>
          </w:tcPr>
          <w:p>
            <w:r>
              <w:t>Para dourar e gratinar</w:t>
            </w:r>
          </w:p>
        </w:tc>
      </w:tr>
      <w:tr>
        <w:tc>
          <w:tcPr>
            <w:tcW w:type="dxa" w:w="4986"/>
          </w:tcPr>
          <w:p>
            <w:r>
              <w:rPr>
                <w:b/>
              </w:rPr>
              <w:t>Timer</w:t>
            </w:r>
          </w:p>
        </w:tc>
        <w:tc>
          <w:tcPr>
            <w:tcW w:type="dxa" w:w="4986"/>
          </w:tcPr>
          <w:p>
            <w:r>
              <w:t>Sonoro</w:t>
            </w:r>
          </w:p>
        </w:tc>
      </w:tr>
      <w:tr>
        <w:tc>
          <w:tcPr>
            <w:tcW w:type="dxa" w:w="4986"/>
          </w:tcPr>
          <w:p>
            <w:r>
              <w:rPr>
                <w:b/>
              </w:rPr>
              <w:t>Porta do forno</w:t>
            </w:r>
          </w:p>
        </w:tc>
        <w:tc>
          <w:tcPr>
            <w:tcW w:type="dxa" w:w="4986"/>
          </w:tcPr>
          <w:p>
            <w:r>
              <w:t>Vidro triplo removível</w:t>
            </w:r>
          </w:p>
        </w:tc>
      </w:tr>
      <w:tr>
        <w:tc>
          <w:tcPr>
            <w:tcW w:type="dxa" w:w="4986"/>
          </w:tcPr>
          <w:p>
            <w:r>
              <w:rPr>
                <w:b/>
              </w:rPr>
              <w:t>Grades</w:t>
            </w:r>
          </w:p>
        </w:tc>
        <w:tc>
          <w:tcPr>
            <w:tcW w:type="dxa" w:w="4986"/>
          </w:tcPr>
          <w:p>
            <w:r>
              <w:t>2, com 2 pares de corrediças telescópicas</w:t>
            </w:r>
          </w:p>
        </w:tc>
      </w:tr>
      <w:tr>
        <w:tc>
          <w:tcPr>
            <w:tcW w:type="dxa" w:w="4986"/>
          </w:tcPr>
          <w:p>
            <w:r>
              <w:rPr>
                <w:b/>
              </w:rPr>
              <w:t>Acessórios</w:t>
            </w:r>
          </w:p>
        </w:tc>
        <w:tc>
          <w:tcPr>
            <w:tcW w:type="dxa" w:w="4986"/>
          </w:tcPr>
          <w:p>
            <w:r>
              <w:t>Chapa bistequeira e trempe em ferro fundido; suporte para panela wok</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2 Dual Flame</w:t>
            </w:r>
          </w:p>
        </w:tc>
        <w:tc>
          <w:tcPr>
            <w:tcW w:type="dxa" w:w="4986"/>
          </w:tcPr>
          <w:p>
            <w:r>
              <w:t>4,0 kW cada (panela de 18 a 26 cm)</w:t>
            </w:r>
          </w:p>
        </w:tc>
      </w:tr>
      <w:tr>
        <w:tc>
          <w:tcPr>
            <w:tcW w:type="dxa" w:w="4986"/>
          </w:tcPr>
          <w:p>
            <w:r>
              <w:rPr>
                <w:b/>
              </w:rPr>
              <w:t>Long Burner</w:t>
            </w:r>
          </w:p>
        </w:tc>
        <w:tc>
          <w:tcPr>
            <w:tcW w:type="dxa" w:w="4986"/>
          </w:tcPr>
          <w:p>
            <w:r>
              <w:t>2,8 kW</w:t>
            </w:r>
          </w:p>
        </w:tc>
      </w:tr>
      <w:tr>
        <w:tc>
          <w:tcPr>
            <w:tcW w:type="dxa" w:w="4986"/>
          </w:tcPr>
          <w:p>
            <w:r>
              <w:rPr>
                <w:b/>
              </w:rPr>
              <w:t>2 semirrápidos</w:t>
            </w:r>
          </w:p>
        </w:tc>
        <w:tc>
          <w:tcPr>
            <w:tcW w:type="dxa" w:w="4986"/>
          </w:tcPr>
          <w:p>
            <w:r>
              <w:t>1,8 kW cada (panela de 12 a 22 cm)</w:t>
            </w:r>
          </w:p>
        </w:tc>
      </w:tr>
      <w:tr>
        <w:tc>
          <w:tcPr>
            <w:tcW w:type="dxa" w:w="4986"/>
          </w:tcPr>
          <w:p>
            <w:r>
              <w:rPr>
                <w:b/>
              </w:rPr>
              <w:t>Potência total da mesa</w:t>
            </w:r>
          </w:p>
        </w:tc>
        <w:tc>
          <w:tcPr>
            <w:tcW w:type="dxa" w:w="4986"/>
          </w:tcPr>
          <w:p>
            <w:r>
              <w:t>14,4 kW</w:t>
            </w:r>
          </w:p>
        </w:tc>
      </w:tr>
      <w:tr>
        <w:tc>
          <w:tcPr>
            <w:tcW w:type="dxa" w:w="4986"/>
          </w:tcPr>
          <w:p>
            <w:r>
              <w:rPr>
                <w:b/>
              </w:rPr>
              <w:t>Potência do forno</w:t>
            </w:r>
          </w:p>
        </w:tc>
        <w:tc>
          <w:tcPr>
            <w:tcW w:type="dxa" w:w="4986"/>
          </w:tcPr>
          <w:p>
            <w:r>
              <w:t>2,7 kW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Fogão Professional Gás/Gás 90 cm</w:t>
            </w:r>
          </w:p>
        </w:tc>
      </w:tr>
      <w:tr>
        <w:tc>
          <w:tcPr>
            <w:tcW w:type="dxa" w:w="4986"/>
          </w:tcPr>
          <w:p>
            <w:r>
              <w:rPr>
                <w:b/>
              </w:rPr>
              <w:t>Código</w:t>
            </w:r>
          </w:p>
        </w:tc>
        <w:tc>
          <w:tcPr>
            <w:tcW w:type="dxa" w:w="4986"/>
          </w:tcPr>
          <w:p>
            <w:r>
              <w:t>FGG-5Q-90-XP-2GMA</w:t>
            </w:r>
          </w:p>
        </w:tc>
      </w:tr>
      <w:tr>
        <w:tc>
          <w:tcPr>
            <w:tcW w:type="dxa" w:w="4986"/>
          </w:tcPr>
          <w:p>
            <w:r>
              <w:rPr>
                <w:b/>
              </w:rPr>
              <w:t>Instalação</w:t>
            </w:r>
          </w:p>
        </w:tc>
        <w:tc>
          <w:tcPr>
            <w:tcW w:type="dxa" w:w="4986"/>
          </w:tcPr>
          <w:p>
            <w:r>
              <w:t>Piso; pode ser embutido, mantendo os pés</w:t>
            </w:r>
          </w:p>
        </w:tc>
      </w:tr>
      <w:tr>
        <w:tc>
          <w:tcPr>
            <w:tcW w:type="dxa" w:w="4986"/>
          </w:tcPr>
          <w:p>
            <w:r>
              <w:rPr>
                <w:b/>
              </w:rPr>
              <w:t>Acabamento</w:t>
            </w:r>
          </w:p>
        </w:tc>
        <w:tc>
          <w:tcPr>
            <w:tcW w:type="dxa" w:w="4986"/>
          </w:tcPr>
          <w:p>
            <w:r>
              <w:t>Aço inoxidável; mesa esmaltada</w:t>
            </w:r>
          </w:p>
        </w:tc>
      </w:tr>
      <w:tr>
        <w:tc>
          <w:tcPr>
            <w:tcW w:type="dxa" w:w="4986"/>
          </w:tcPr>
          <w:p>
            <w:r>
              <w:rPr>
                <w:b/>
              </w:rPr>
              <w:t>Tipo de gás</w:t>
            </w:r>
          </w:p>
        </w:tc>
        <w:tc>
          <w:tcPr>
            <w:tcW w:type="dxa" w:w="4986"/>
          </w:tcPr>
          <w:p>
            <w:r>
              <w:t>GLP ou GN</w:t>
            </w:r>
          </w:p>
        </w:tc>
      </w:tr>
      <w:tr>
        <w:tc>
          <w:tcPr>
            <w:tcW w:type="dxa" w:w="4986"/>
          </w:tcPr>
          <w:p>
            <w:r>
              <w:rPr>
                <w:b/>
              </w:rPr>
              <w:t>Comando</w:t>
            </w:r>
          </w:p>
        </w:tc>
        <w:tc>
          <w:tcPr>
            <w:tcW w:type="dxa" w:w="4986"/>
          </w:tcPr>
          <w:p>
            <w:r>
              <w:t>Analógico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900 x 915 a 985 x 650 mm</w:t>
            </w:r>
          </w:p>
        </w:tc>
      </w:tr>
      <w:tr>
        <w:tc>
          <w:tcPr>
            <w:tcW w:type="dxa" w:w="4986"/>
          </w:tcPr>
          <w:p>
            <w:r>
              <w:rPr>
                <w:b/>
              </w:rPr>
              <w:t>Peso</w:t>
            </w:r>
          </w:p>
        </w:tc>
        <w:tc>
          <w:tcPr>
            <w:tcW w:type="dxa" w:w="4986"/>
          </w:tcPr>
          <w:p>
            <w:r>
              <w:t>81 kg (95,5 kg com embalagem)</w:t>
            </w:r>
          </w:p>
        </w:tc>
      </w:tr>
      <w:tr>
        <w:tc>
          <w:tcPr>
            <w:tcW w:type="dxa" w:w="4986"/>
          </w:tcPr>
          <w:p>
            <w:r>
              <w:rPr>
                <w:b/>
              </w:rPr>
              <w:t>Embalagem (L x A x P)</w:t>
            </w:r>
          </w:p>
        </w:tc>
        <w:tc>
          <w:tcPr>
            <w:tcW w:type="dxa" w:w="4986"/>
          </w:tcPr>
          <w:p>
            <w:r>
              <w:t>960 x 880 x 710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fogão é 220 V. Erros de instalação feita por profissionais não credenciados pela Elettromec não têm cobertura da garantia. Confira os postos autorizados na área "Assistência Técnica" do site da Elettromec antes da instalação.</w:t>
      </w:r>
    </w:p>
    <w:p>
      <w:r>
        <w:br w:type="page"/>
      </w:r>
    </w:p>
    <w:p>
      <w:pPr>
        <w:pStyle w:val="Heading1"/>
      </w:pPr>
      <w:r>
        <w:t>MAS604GMFESXE – Bertazzoni</w:t>
      </w:r>
    </w:p>
    <w:p>
      <w:r>
        <w:rPr>
          <w:b/>
        </w:rPr>
        <w:t xml:space="preserve">Nome: </w:t>
      </w:r>
      <w:r>
        <w:t>Fogão Bertazzoni Master 60 cm 4 Queimadores a Gás Forno Elétrico 60 L Inox 220V</w:t>
      </w:r>
    </w:p>
    <w:p>
      <w:r>
        <w:rPr>
          <w:b/>
        </w:rPr>
        <w:t xml:space="preserve">Título SEO: </w:t>
      </w:r>
      <w:r>
        <w:t>Fogão Bertazzoni Master 60 cm Forno Elétrico | Unikitchen</w:t>
      </w:r>
    </w:p>
    <w:p>
      <w:r>
        <w:rPr>
          <w:b/>
        </w:rPr>
        <w:t xml:space="preserve">Meta description: </w:t>
      </w:r>
      <w:r>
        <w:t>Fogão Bertazzoni Master 60 cm inox, 4 queimadores Sabaf com tripla chama, forno elétrico de 60 L com 9 funções e grill. Lojas em Sorocaba e Itapetininga.</w:t>
      </w:r>
    </w:p>
    <w:p>
      <w:r>
        <w:rPr>
          <w:b/>
        </w:rPr>
        <w:t xml:space="preserve">Situação: </w:t>
      </w:r>
      <w:r>
        <w:t>entregue (19/10/2026)</w:t>
      </w:r>
    </w:p>
    <w:p>
      <w:pPr>
        <w:pStyle w:val="Heading3"/>
      </w:pPr>
      <w:r>
        <w:rPr>
          <w:b w:val="0"/>
        </w:rPr>
        <w:t>Fogão Master 4 Queimadores 60 cm | Bertazzoni</w:t>
      </w:r>
    </w:p>
    <w:p>
      <w:r>
        <w:rPr>
          <w:b w:val="0"/>
        </w:rPr>
        <w:t>Forno Elétrico | 60 L | Piso ou Embutir | 220V</w:t>
      </w:r>
    </w:p>
    <w:p>
      <w:r>
        <w:rPr>
          <w:b w:val="0"/>
        </w:rPr>
        <w:t xml:space="preserve">O </w:t>
      </w:r>
      <w:r>
        <w:rPr>
          <w:b/>
        </w:rPr>
        <w:t>Fogão Bertazzoni Master Series de 60 cm</w:t>
      </w:r>
      <w:r>
        <w:rPr>
          <w:b w:val="0"/>
        </w:rPr>
        <w:t xml:space="preserve"> é fabricado em Guastalla, na Itália, e pode ser instalado </w:t>
      </w:r>
      <w:r>
        <w:rPr>
          <w:b/>
        </w:rPr>
        <w:t>de piso ou embutido</w:t>
      </w:r>
      <w:r>
        <w:rPr>
          <w:b w:val="0"/>
        </w:rPr>
        <w:t xml:space="preserve">, encostando as laterais diretamente nos móveis, com ou sem os pés. A mesa tem </w:t>
      </w:r>
      <w:r>
        <w:rPr>
          <w:b/>
        </w:rPr>
        <w:t>4 queimadores profissionais Sabaf Série II</w:t>
      </w:r>
      <w:r>
        <w:rPr>
          <w:b w:val="0"/>
        </w:rPr>
        <w:t xml:space="preserve">, em 4 tamanhos, de 480 W a 4.000 W, entre eles um </w:t>
      </w:r>
      <w:r>
        <w:rPr>
          <w:b/>
        </w:rPr>
        <w:t>queimador tripla chama</w:t>
      </w:r>
      <w:r>
        <w:rPr>
          <w:b w:val="0"/>
        </w:rPr>
        <w:t xml:space="preserve"> para panelas grandes e receitas que pedem calor forte.</w:t>
      </w:r>
    </w:p>
    <w:p>
      <w:r>
        <w:rPr>
          <w:b w:val="0"/>
        </w:rPr>
        <w:t xml:space="preserve">O </w:t>
      </w:r>
      <w:r>
        <w:rPr>
          <w:b/>
        </w:rPr>
        <w:t>forno elétrico ventilado de 60 litros</w:t>
      </w:r>
      <w:r>
        <w:rPr>
          <w:b w:val="0"/>
        </w:rPr>
        <w:t xml:space="preserve"> tem </w:t>
      </w:r>
      <w:r>
        <w:rPr>
          <w:b/>
        </w:rPr>
        <w:t>9 funções</w:t>
      </w:r>
      <w:r>
        <w:rPr>
          <w:b w:val="0"/>
        </w:rPr>
        <w:t xml:space="preserve">, temperatura de </w:t>
      </w:r>
      <w:r>
        <w:rPr>
          <w:b/>
        </w:rPr>
        <w:t>50 °C a 250 °C</w:t>
      </w:r>
      <w:r>
        <w:rPr>
          <w:b w:val="0"/>
        </w:rPr>
        <w:t xml:space="preserve"> controlada por termostato e permite preparar vários pratos ao mesmo tempo, sem misturar aromas e sabores. Na parte superior do forno, a </w:t>
      </w:r>
      <w:r>
        <w:rPr>
          <w:b/>
        </w:rPr>
        <w:t>churrasqueira infravermelha de 1.500 W</w:t>
      </w:r>
      <w:r>
        <w:rPr>
          <w:b w:val="0"/>
        </w:rPr>
        <w:t xml:space="preserve"> grelha, doura e gratina. O forno tem esmalte antiaderente Easy Clean e porta com </w:t>
      </w:r>
      <w:r>
        <w:rPr>
          <w:b/>
        </w:rPr>
        <w:t>vidro triplo temperado removível</w:t>
      </w:r>
      <w:r>
        <w:rPr>
          <w:b w:val="0"/>
        </w:rPr>
        <w:t>.</w:t>
      </w:r>
    </w:p>
    <w:p>
      <w:r>
        <w:rPr>
          <w:b w:val="0"/>
        </w:rPr>
        <w:t xml:space="preserve">A mesa é em </w:t>
      </w:r>
      <w:r>
        <w:rPr>
          <w:b/>
        </w:rPr>
        <w:t>aço inox 304 BA 18/10</w:t>
      </w:r>
      <w:r>
        <w:rPr>
          <w:b w:val="0"/>
        </w:rPr>
        <w:t>, com soldas a laser, totalmente selada e com cantos arredondados. O inox 304 tem mais cromo e níquel que o inox 430, usado na maior parte das coifas e eletrodomésticos, e por isso resiste melhor à corrosão; é uma escolha mais segura para cozinhas úmidas e casas em cidades litorâneas, onde a maresia favorece pontos de ferrugem no 430. A limpeza regular continua necessária.</w:t>
      </w:r>
    </w:p>
    <w:p>
      <w:r>
        <w:rPr>
          <w:b w:val="0"/>
        </w:rPr>
        <w:t xml:space="preserve">Todos os queimadores têm o sistema </w:t>
      </w:r>
      <w:r>
        <w:rPr>
          <w:b/>
        </w:rPr>
        <w:t>Gas-Stop</w:t>
      </w:r>
      <w:r>
        <w:rPr>
          <w:b w:val="0"/>
        </w:rPr>
        <w:t xml:space="preserve">, que corta o gás se a chama se apagar, e o acendimento é </w:t>
      </w:r>
      <w:r>
        <w:rPr>
          <w:b/>
        </w:rPr>
        <w:t>superautomático</w:t>
      </w:r>
      <w:r>
        <w:rPr>
          <w:b w:val="0"/>
        </w:rPr>
        <w:t>, com uma só mão. As trempes são de ferro gusa esmaltado, os manípulos têm textura soft-touch, e o painel fica embutido sob a mesa, protegido dos resíduos do preparo.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 Série II</w:t>
            </w:r>
          </w:p>
        </w:tc>
        <w:tc>
          <w:tcPr>
            <w:tcW w:type="dxa" w:w="4986"/>
          </w:tcPr>
          <w:p>
            <w:r>
              <w:t>4, em alumínio, com Gas-Stop em todos</w:t>
            </w:r>
          </w:p>
        </w:tc>
      </w:tr>
      <w:tr>
        <w:tc>
          <w:tcPr>
            <w:tcW w:type="dxa" w:w="4986"/>
          </w:tcPr>
          <w:p>
            <w:r>
              <w:rPr>
                <w:b/>
              </w:rPr>
              <w:t>Tripla chama</w:t>
            </w:r>
          </w:p>
        </w:tc>
        <w:tc>
          <w:tcPr>
            <w:tcW w:type="dxa" w:w="4986"/>
          </w:tcPr>
          <w:p>
            <w:r>
              <w:t>De 1.800 W a 4.000 W</w:t>
            </w:r>
          </w:p>
        </w:tc>
      </w:tr>
      <w:tr>
        <w:tc>
          <w:tcPr>
            <w:tcW w:type="dxa" w:w="4986"/>
          </w:tcPr>
          <w:p>
            <w:r>
              <w:rPr>
                <w:b/>
              </w:rPr>
              <w:t>Forno elétrico ventilado</w:t>
            </w:r>
          </w:p>
        </w:tc>
        <w:tc>
          <w:tcPr>
            <w:tcW w:type="dxa" w:w="4986"/>
          </w:tcPr>
          <w:p>
            <w:r>
              <w:t>60 litros, 9 funções, de 50 °C a 250 °C</w:t>
            </w:r>
          </w:p>
        </w:tc>
      </w:tr>
      <w:tr>
        <w:tc>
          <w:tcPr>
            <w:tcW w:type="dxa" w:w="4986"/>
          </w:tcPr>
          <w:p>
            <w:r>
              <w:rPr>
                <w:b/>
              </w:rPr>
              <w:t>Churrasqueira infravermelha</w:t>
            </w:r>
          </w:p>
        </w:tc>
        <w:tc>
          <w:tcPr>
            <w:tcW w:type="dxa" w:w="4986"/>
          </w:tcPr>
          <w:p>
            <w:r>
              <w:t>1.500 W, na parte superior do forno</w:t>
            </w:r>
          </w:p>
        </w:tc>
      </w:tr>
      <w:tr>
        <w:tc>
          <w:tcPr>
            <w:tcW w:type="dxa" w:w="4986"/>
          </w:tcPr>
          <w:p>
            <w:r>
              <w:rPr>
                <w:b/>
              </w:rPr>
              <w:t>Mostrador de temperatura</w:t>
            </w:r>
          </w:p>
        </w:tc>
        <w:tc>
          <w:tcPr>
            <w:tcW w:type="dxa" w:w="4986"/>
          </w:tcPr>
          <w:p>
            <w:r>
              <w:t>Indica no painel a temperatura do forno</w:t>
            </w:r>
          </w:p>
        </w:tc>
      </w:tr>
      <w:tr>
        <w:tc>
          <w:tcPr>
            <w:tcW w:type="dxa" w:w="4986"/>
          </w:tcPr>
          <w:p>
            <w:r>
              <w:rPr>
                <w:b/>
              </w:rPr>
              <w:t>Porta do forno</w:t>
            </w:r>
          </w:p>
        </w:tc>
        <w:tc>
          <w:tcPr>
            <w:tcW w:type="dxa" w:w="4986"/>
          </w:tcPr>
          <w:p>
            <w:r>
              <w:t>Vidro triplo temperado, removível, com vidros extraíveis</w:t>
            </w:r>
          </w:p>
        </w:tc>
      </w:tr>
      <w:tr>
        <w:tc>
          <w:tcPr>
            <w:tcW w:type="dxa" w:w="4986"/>
          </w:tcPr>
          <w:p>
            <w:r>
              <w:rPr>
                <w:b/>
              </w:rPr>
              <w:t>Isolamento do forno</w:t>
            </w:r>
          </w:p>
        </w:tc>
        <w:tc>
          <w:tcPr>
            <w:tcW w:type="dxa" w:w="4986"/>
          </w:tcPr>
          <w:p>
            <w:r>
              <w:t>Lã de rocha</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Ferro gusa esmaltado</w:t>
            </w:r>
          </w:p>
        </w:tc>
      </w:tr>
      <w:tr>
        <w:tc>
          <w:tcPr>
            <w:tcW w:type="dxa" w:w="4986"/>
          </w:tcPr>
          <w:p>
            <w:r>
              <w:rPr>
                <w:b/>
              </w:rPr>
              <w:t>Painel</w:t>
            </w:r>
          </w:p>
        </w:tc>
        <w:tc>
          <w:tcPr>
            <w:tcW w:type="dxa" w:w="4986"/>
          </w:tcPr>
          <w:p>
            <w:r>
              <w:t>Embutido sob a mesa</w:t>
            </w:r>
          </w:p>
        </w:tc>
      </w:tr>
      <w:tr>
        <w:tc>
          <w:tcPr>
            <w:tcW w:type="dxa" w:w="4986"/>
          </w:tcPr>
          <w:p>
            <w:r>
              <w:rPr>
                <w:b/>
              </w:rPr>
              <w:t>Acessórios</w:t>
            </w:r>
          </w:p>
        </w:tc>
        <w:tc>
          <w:tcPr>
            <w:tcW w:type="dxa" w:w="4986"/>
          </w:tcPr>
          <w:p>
            <w:r>
              <w:t>Suporte para pequenas panelas, 2 prateleiras e bandeja com grelha em esmalte Easy Clean</w:t>
            </w:r>
          </w:p>
        </w:tc>
      </w:tr>
      <w:tr>
        <w:tc>
          <w:tcPr>
            <w:tcW w:type="dxa" w:w="4986"/>
          </w:tcPr>
          <w:p>
            <w:r>
              <w:rPr>
                <w:b/>
              </w:rPr>
              <w:t>Certificação</w:t>
            </w:r>
          </w:p>
        </w:tc>
        <w:tc>
          <w:tcPr>
            <w:tcW w:type="dxa" w:w="4986"/>
          </w:tcPr>
          <w:p>
            <w:r>
              <w:t>RoHS</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1.800 a 4.000 W</w:t>
            </w:r>
          </w:p>
        </w:tc>
      </w:tr>
      <w:tr>
        <w:tc>
          <w:tcPr>
            <w:tcW w:type="dxa" w:w="4986"/>
          </w:tcPr>
          <w:p>
            <w:r>
              <w:rPr>
                <w:b/>
              </w:rPr>
              <w:t>Grande</w:t>
            </w:r>
          </w:p>
        </w:tc>
        <w:tc>
          <w:tcPr>
            <w:tcW w:type="dxa" w:w="4986"/>
          </w:tcPr>
          <w:p>
            <w:r>
              <w:t>1.000 a 3.000 W</w:t>
            </w:r>
          </w:p>
        </w:tc>
      </w:tr>
      <w:tr>
        <w:tc>
          <w:tcPr>
            <w:tcW w:type="dxa" w:w="4986"/>
          </w:tcPr>
          <w:p>
            <w:r>
              <w:rPr>
                <w:b/>
              </w:rPr>
              <w:t>Médio</w:t>
            </w:r>
          </w:p>
        </w:tc>
        <w:tc>
          <w:tcPr>
            <w:tcW w:type="dxa" w:w="4986"/>
          </w:tcPr>
          <w:p>
            <w:r>
              <w:t>600 a 1.750 W</w:t>
            </w:r>
          </w:p>
        </w:tc>
      </w:tr>
      <w:tr>
        <w:tc>
          <w:tcPr>
            <w:tcW w:type="dxa" w:w="4986"/>
          </w:tcPr>
          <w:p>
            <w:r>
              <w:rPr>
                <w:b/>
              </w:rPr>
              <w:t>Pequeno</w:t>
            </w:r>
          </w:p>
        </w:tc>
        <w:tc>
          <w:tcPr>
            <w:tcW w:type="dxa" w:w="4986"/>
          </w:tcPr>
          <w:p>
            <w:r>
              <w:t>480 a 1.000 W</w:t>
            </w:r>
          </w:p>
        </w:tc>
      </w:tr>
    </w:tbl>
    <w:p>
      <w:pPr>
        <w:pStyle w:val="Heading4"/>
      </w:pPr>
      <w:r>
        <w:rPr>
          <w:b w:val="0"/>
        </w:rPr>
        <w:t>Funções do Forno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Calor de baixo</w:t>
            </w:r>
          </w:p>
        </w:tc>
        <w:tc>
          <w:tcPr>
            <w:tcW w:type="dxa" w:w="4986"/>
          </w:tcPr>
          <w:p>
            <w:r>
              <w:t>Para aquecer alimentos ou finalizar um cozimento</w:t>
            </w:r>
          </w:p>
        </w:tc>
      </w:tr>
      <w:tr>
        <w:tc>
          <w:tcPr>
            <w:tcW w:type="dxa" w:w="4986"/>
          </w:tcPr>
          <w:p>
            <w:r>
              <w:rPr>
                <w:b/>
              </w:rPr>
              <w:t>Calor de cima</w:t>
            </w:r>
          </w:p>
        </w:tc>
        <w:tc>
          <w:tcPr>
            <w:tcW w:type="dxa" w:w="4986"/>
          </w:tcPr>
          <w:p>
            <w:r>
              <w:t>Cozinha a parte superior sem grelhar; para vegetais e pequenas peças de carne</w:t>
            </w:r>
          </w:p>
        </w:tc>
      </w:tr>
      <w:tr>
        <w:tc>
          <w:tcPr>
            <w:tcW w:type="dxa" w:w="4986"/>
          </w:tcPr>
          <w:p>
            <w:r>
              <w:rPr>
                <w:b/>
              </w:rPr>
              <w:t>Grill</w:t>
            </w:r>
          </w:p>
        </w:tc>
        <w:tc>
          <w:tcPr>
            <w:tcW w:type="dxa" w:w="4986"/>
          </w:tcPr>
          <w:p>
            <w:r>
              <w:t>Calor por irradiação infravermelha, para assar, dourar e gratinar</w:t>
            </w:r>
          </w:p>
        </w:tc>
      </w:tr>
      <w:tr>
        <w:tc>
          <w:tcPr>
            <w:tcW w:type="dxa" w:w="4986"/>
          </w:tcPr>
          <w:p>
            <w:r>
              <w:rPr>
                <w:b/>
              </w:rPr>
              <w:t>Maxi-grill</w:t>
            </w:r>
          </w:p>
        </w:tc>
        <w:tc>
          <w:tcPr>
            <w:tcW w:type="dxa" w:w="4986"/>
          </w:tcPr>
          <w:p>
            <w:r>
              <w:t>Grill com maior potência e área de irradiação</w:t>
            </w:r>
          </w:p>
        </w:tc>
      </w:tr>
      <w:tr>
        <w:tc>
          <w:tcPr>
            <w:tcW w:type="dxa" w:w="4986"/>
          </w:tcPr>
          <w:p>
            <w:r>
              <w:rPr>
                <w:b/>
              </w:rPr>
              <w:t>Maxi-grill ventilado</w:t>
            </w:r>
          </w:p>
        </w:tc>
        <w:tc>
          <w:tcPr>
            <w:tcW w:type="dxa" w:w="4986"/>
          </w:tcPr>
          <w:p>
            <w:r>
              <w:t>Irradiação com ventilação, para assar carnes e aves grandes sem ressecar</w:t>
            </w:r>
          </w:p>
        </w:tc>
      </w:tr>
      <w:tr>
        <w:tc>
          <w:tcPr>
            <w:tcW w:type="dxa" w:w="4986"/>
          </w:tcPr>
          <w:p>
            <w:r>
              <w:rPr>
                <w:b/>
              </w:rPr>
              <w:t>Tradicional</w:t>
            </w:r>
          </w:p>
        </w:tc>
        <w:tc>
          <w:tcPr>
            <w:tcW w:type="dxa" w:w="4986"/>
          </w:tcPr>
          <w:p>
            <w:r>
              <w:t>Calor de cima e de baixo; para pães, bolos, perus e pernis</w:t>
            </w:r>
          </w:p>
        </w:tc>
      </w:tr>
      <w:tr>
        <w:tc>
          <w:tcPr>
            <w:tcW w:type="dxa" w:w="4986"/>
          </w:tcPr>
          <w:p>
            <w:r>
              <w:rPr>
                <w:b/>
              </w:rPr>
              <w:t>Forno ventilado</w:t>
            </w:r>
          </w:p>
        </w:tc>
        <w:tc>
          <w:tcPr>
            <w:tcW w:type="dxa" w:w="4986"/>
          </w:tcPr>
          <w:p>
            <w:r>
              <w:t>Resistência circular com ventilador; vários pratos ao mesmo tempo, em 2 a 5 prateleiras</w:t>
            </w:r>
          </w:p>
        </w:tc>
      </w:tr>
      <w:tr>
        <w:tc>
          <w:tcPr>
            <w:tcW w:type="dxa" w:w="4986"/>
          </w:tcPr>
          <w:p>
            <w:r>
              <w:rPr>
                <w:b/>
              </w:rPr>
              <w:t>Descongelamento</w:t>
            </w:r>
          </w:p>
        </w:tc>
        <w:tc>
          <w:tcPr>
            <w:tcW w:type="dxa" w:w="4986"/>
          </w:tcPr>
          <w:p>
            <w:r>
              <w:t>Só com ventilação ou acelerado, a 50 °C</w:t>
            </w:r>
          </w:p>
        </w:tc>
      </w:tr>
      <w:tr>
        <w:tc>
          <w:tcPr>
            <w:tcW w:type="dxa" w:w="4986"/>
          </w:tcPr>
          <w:p>
            <w:r>
              <w:rPr>
                <w:b/>
              </w:rPr>
              <w:t>Luz do forno</w:t>
            </w:r>
          </w:p>
        </w:tc>
        <w:tc>
          <w:tcPr>
            <w:tcW w:type="dxa" w:w="4986"/>
          </w:tcPr>
          <w:p>
            <w:r>
              <w:t>Iluminação interna sem aquecimento</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Fogão Bertazzoni Master Series 60 cm</w:t>
            </w:r>
          </w:p>
        </w:tc>
      </w:tr>
      <w:tr>
        <w:tc>
          <w:tcPr>
            <w:tcW w:type="dxa" w:w="4986"/>
          </w:tcPr>
          <w:p>
            <w:r>
              <w:rPr>
                <w:b/>
              </w:rPr>
              <w:t>Código</w:t>
            </w:r>
          </w:p>
        </w:tc>
        <w:tc>
          <w:tcPr>
            <w:tcW w:type="dxa" w:w="4986"/>
          </w:tcPr>
          <w:p>
            <w:r>
              <w:t>MAS604GMFESXE</w:t>
            </w:r>
          </w:p>
        </w:tc>
      </w:tr>
      <w:tr>
        <w:tc>
          <w:tcPr>
            <w:tcW w:type="dxa" w:w="4986"/>
          </w:tcPr>
          <w:p>
            <w:r>
              <w:rPr>
                <w:b/>
              </w:rPr>
              <w:t>Fabricação</w:t>
            </w:r>
          </w:p>
        </w:tc>
        <w:tc>
          <w:tcPr>
            <w:tcW w:type="dxa" w:w="4986"/>
          </w:tcPr>
          <w:p>
            <w:r>
              <w:t>Guastalla, Itália</w:t>
            </w:r>
          </w:p>
        </w:tc>
      </w:tr>
      <w:tr>
        <w:tc>
          <w:tcPr>
            <w:tcW w:type="dxa" w:w="4986"/>
          </w:tcPr>
          <w:p>
            <w:r>
              <w:rPr>
                <w:b/>
              </w:rPr>
              <w:t>Instalação</w:t>
            </w:r>
          </w:p>
        </w:tc>
        <w:tc>
          <w:tcPr>
            <w:tcW w:type="dxa" w:w="4986"/>
          </w:tcPr>
          <w:p>
            <w:r>
              <w:t>Piso ou embutido, com ou sem os pés</w:t>
            </w:r>
          </w:p>
        </w:tc>
      </w:tr>
      <w:tr>
        <w:tc>
          <w:tcPr>
            <w:tcW w:type="dxa" w:w="4986"/>
          </w:tcPr>
          <w:p>
            <w:r>
              <w:rPr>
                <w:b/>
              </w:rPr>
              <w:t>Acabamento</w:t>
            </w:r>
          </w:p>
        </w:tc>
        <w:tc>
          <w:tcPr>
            <w:tcW w:type="dxa" w:w="4986"/>
          </w:tcPr>
          <w:p>
            <w:r>
              <w:t>Aço inox escovado; mesa em inox 304 BA 18/10</w:t>
            </w:r>
          </w:p>
        </w:tc>
      </w:tr>
      <w:tr>
        <w:tc>
          <w:tcPr>
            <w:tcW w:type="dxa" w:w="4986"/>
          </w:tcPr>
          <w:p>
            <w:r>
              <w:rPr>
                <w:b/>
              </w:rPr>
              <w:t>Medidas internas do forno (L x A x P)</w:t>
            </w:r>
          </w:p>
        </w:tc>
        <w:tc>
          <w:tcPr>
            <w:tcW w:type="dxa" w:w="4986"/>
          </w:tcPr>
          <w:p>
            <w:r>
              <w:t>45 x 32,5 x 36 cm</w:t>
            </w:r>
          </w:p>
        </w:tc>
      </w:tr>
      <w:tr>
        <w:tc>
          <w:tcPr>
            <w:tcW w:type="dxa" w:w="4986"/>
          </w:tcPr>
          <w:p>
            <w:r>
              <w:rPr>
                <w:b/>
              </w:rPr>
              <w:t>Alturas de prateleira</w:t>
            </w:r>
          </w:p>
        </w:tc>
        <w:tc>
          <w:tcPr>
            <w:tcW w:type="dxa" w:w="4986"/>
          </w:tcPr>
          <w:p>
            <w:r>
              <w:t>5</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 máxima</w:t>
            </w:r>
          </w:p>
        </w:tc>
        <w:tc>
          <w:tcPr>
            <w:tcW w:type="dxa" w:w="4986"/>
          </w:tcPr>
          <w:p>
            <w:r>
              <w:t>2,7 kW</w:t>
            </w:r>
          </w:p>
        </w:tc>
      </w:tr>
      <w:tr>
        <w:tc>
          <w:tcPr>
            <w:tcW w:type="dxa" w:w="4986"/>
          </w:tcPr>
          <w:p>
            <w:r>
              <w:rPr>
                <w:b/>
              </w:rPr>
              <w:t>Disjuntor</w:t>
            </w:r>
          </w:p>
        </w:tc>
        <w:tc>
          <w:tcPr>
            <w:tcW w:type="dxa" w:w="4986"/>
          </w:tcPr>
          <w:p>
            <w:r>
              <w:t>15 A</w:t>
            </w:r>
          </w:p>
        </w:tc>
      </w:tr>
      <w:tr>
        <w:tc>
          <w:tcPr>
            <w:tcW w:type="dxa" w:w="4986"/>
          </w:tcPr>
          <w:p>
            <w:r>
              <w:rPr>
                <w:b/>
              </w:rPr>
              <w:t>Conexão</w:t>
            </w:r>
          </w:p>
        </w:tc>
        <w:tc>
          <w:tcPr>
            <w:tcW w:type="dxa" w:w="4986"/>
          </w:tcPr>
          <w:p>
            <w:r>
              <w:t>Cabo com conector fornecido com o fogão</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875 a 915 x 600 mm</w:t>
            </w:r>
          </w:p>
        </w:tc>
      </w:tr>
      <w:tr>
        <w:tc>
          <w:tcPr>
            <w:tcW w:type="dxa" w:w="4986"/>
          </w:tcPr>
          <w:p>
            <w:r>
              <w:rPr>
                <w:b/>
              </w:rPr>
              <w:t>Pés reguláveis</w:t>
            </w:r>
          </w:p>
        </w:tc>
        <w:tc>
          <w:tcPr>
            <w:tcW w:type="dxa" w:w="4986"/>
          </w:tcPr>
          <w:p>
            <w:r>
              <w:t>Até 4 cm</w:t>
            </w:r>
          </w:p>
        </w:tc>
      </w:tr>
      <w:tr>
        <w:tc>
          <w:tcPr>
            <w:tcW w:type="dxa" w:w="4986"/>
          </w:tcPr>
          <w:p>
            <w:r>
              <w:rPr>
                <w:b/>
              </w:rPr>
              <w:t>Peso</w:t>
            </w:r>
          </w:p>
        </w:tc>
        <w:tc>
          <w:tcPr>
            <w:tcW w:type="dxa" w:w="4986"/>
          </w:tcPr>
          <w:p>
            <w:r>
              <w:t>40 kg (45 kg com embalagem)</w:t>
            </w:r>
          </w:p>
        </w:tc>
      </w:tr>
      <w:tr>
        <w:tc>
          <w:tcPr>
            <w:tcW w:type="dxa" w:w="4986"/>
          </w:tcPr>
          <w:p>
            <w:r>
              <w:rPr>
                <w:b/>
              </w:rPr>
              <w:t>Embalagem (L x A x P)</w:t>
            </w:r>
          </w:p>
        </w:tc>
        <w:tc>
          <w:tcPr>
            <w:tcW w:type="dxa" w:w="4986"/>
          </w:tcPr>
          <w:p>
            <w:r>
              <w:t>660 x 970 x 680 mm</w:t>
            </w:r>
          </w:p>
        </w:tc>
      </w:tr>
    </w:tbl>
    <w:p>
      <w:pPr>
        <w:pStyle w:val="Heading4"/>
      </w:pPr>
      <w:r>
        <w:rPr>
          <w:b w:val="0"/>
        </w:rPr>
        <w:t>Garantia</w:t>
      </w:r>
    </w:p>
    <w:p>
      <w:r>
        <w:rPr>
          <w:b/>
        </w:rPr>
        <w:t>2 anos de garantia</w:t>
      </w:r>
      <w:r>
        <w:rPr>
          <w:b w:val="0"/>
        </w:rPr>
        <w:t xml:space="preserve"> contra defeitos de fabricação, com atendimento pelo Grupo Tecno, distribuidor oficial Bertazzoni no Brasil (SAC 0800 041 5757), mediante nota fiscal.</w:t>
      </w:r>
    </w:p>
    <w:p>
      <w:r>
        <w:rPr>
          <w:b/>
        </w:rPr>
        <w:t>Importante:</w:t>
      </w:r>
      <w:r>
        <w:rPr>
          <w:b w:val="0"/>
        </w:rPr>
        <w:t xml:space="preserve"> o fogão é 220 V e deve ser ligado a um disjuntor de 15 A (um disjuntor em rede de 1 fase, dois em rede de 2 fases). Para embutir, siga as medidas do nicho do folder ou do manual Bertazzoni.</w:t>
      </w:r>
    </w:p>
    <w:p>
      <w:r>
        <w:br w:type="page"/>
      </w:r>
    </w:p>
    <w:p>
      <w:pPr>
        <w:pStyle w:val="Heading1"/>
      </w:pPr>
      <w:r>
        <w:t>MAS604GGEVSXE – Bertazzoni</w:t>
      </w:r>
    </w:p>
    <w:p>
      <w:r>
        <w:rPr>
          <w:b/>
        </w:rPr>
        <w:t xml:space="preserve">Nome: </w:t>
      </w:r>
      <w:r>
        <w:t>Fogão Bertazzoni Master 60 cm 4 Queimadores a Gás Forno a Gás 60 L Inox 220V</w:t>
      </w:r>
    </w:p>
    <w:p>
      <w:r>
        <w:rPr>
          <w:b/>
        </w:rPr>
        <w:t xml:space="preserve">Título SEO: </w:t>
      </w:r>
      <w:r>
        <w:t>Fogão Bertazzoni Master 60 cm Forno a Gás | Unikitchen</w:t>
      </w:r>
    </w:p>
    <w:p>
      <w:r>
        <w:rPr>
          <w:b/>
        </w:rPr>
        <w:t xml:space="preserve">Meta description: </w:t>
      </w:r>
      <w:r>
        <w:t>Fogão Bertazzoni Master 60 cm inox, 4 queimadores Sabaf com tripla chama, forno a gás de 60 L ventilado e grill. Lojas em Sorocaba e Itapetininga.</w:t>
      </w:r>
    </w:p>
    <w:p>
      <w:r>
        <w:rPr>
          <w:b/>
        </w:rPr>
        <w:t xml:space="preserve">Situação: </w:t>
      </w:r>
      <w:r>
        <w:t>entregue (19/10/2026)</w:t>
      </w:r>
    </w:p>
    <w:p>
      <w:pPr>
        <w:pStyle w:val="Heading3"/>
      </w:pPr>
      <w:r>
        <w:rPr>
          <w:b w:val="0"/>
        </w:rPr>
        <w:t>Fogão Master 4 Queimadores 60 cm | Bertazzoni</w:t>
      </w:r>
    </w:p>
    <w:p>
      <w:r>
        <w:rPr>
          <w:b w:val="0"/>
        </w:rPr>
        <w:t>Forno a Gás | 60 L | Piso ou Embutir | 220V</w:t>
      </w:r>
    </w:p>
    <w:p>
      <w:r>
        <w:rPr>
          <w:b w:val="0"/>
        </w:rPr>
        <w:t xml:space="preserve">O </w:t>
      </w:r>
      <w:r>
        <w:rPr>
          <w:b/>
        </w:rPr>
        <w:t>Fogão Bertazzoni Master Series de 60 cm</w:t>
      </w:r>
      <w:r>
        <w:rPr>
          <w:b w:val="0"/>
        </w:rPr>
        <w:t xml:space="preserve"> é fabricado em Guastalla, na Itália, onde a Bertazzoni foi fundada em 1882, e pode ser instalado </w:t>
      </w:r>
      <w:r>
        <w:rPr>
          <w:b/>
        </w:rPr>
        <w:t>de piso ou embutido</w:t>
      </w:r>
      <w:r>
        <w:rPr>
          <w:b w:val="0"/>
        </w:rPr>
        <w:t xml:space="preserve">, encostando as laterais diretamente nos móveis, com ou sem os pés. A mesa tem </w:t>
      </w:r>
      <w:r>
        <w:rPr>
          <w:b/>
        </w:rPr>
        <w:t>4 queimadores profissionais Sabaf Série II</w:t>
      </w:r>
      <w:r>
        <w:rPr>
          <w:b w:val="0"/>
        </w:rPr>
        <w:t xml:space="preserve">, em 4 tamanhos, de 480 W a 4.000 W, entre eles um </w:t>
      </w:r>
      <w:r>
        <w:rPr>
          <w:b/>
        </w:rPr>
        <w:t>queimador tripla chama</w:t>
      </w:r>
      <w:r>
        <w:rPr>
          <w:b w:val="0"/>
        </w:rPr>
        <w:t xml:space="preserve"> para panelas grandes e receitas que pedem calor forte.</w:t>
      </w:r>
    </w:p>
    <w:p>
      <w:r>
        <w:rPr>
          <w:b w:val="0"/>
        </w:rPr>
        <w:t xml:space="preserve">O </w:t>
      </w:r>
      <w:r>
        <w:rPr>
          <w:b/>
        </w:rPr>
        <w:t>forno a gás de 60 litros</w:t>
      </w:r>
      <w:r>
        <w:rPr>
          <w:b w:val="0"/>
        </w:rPr>
        <w:t xml:space="preserve"> tem </w:t>
      </w:r>
      <w:r>
        <w:rPr>
          <w:b/>
        </w:rPr>
        <w:t>ventilador por convecção</w:t>
      </w:r>
      <w:r>
        <w:rPr>
          <w:b w:val="0"/>
        </w:rPr>
        <w:t xml:space="preserve">, que mantém a temperatura por igual em todas as prateleiras, e </w:t>
      </w:r>
      <w:r>
        <w:rPr>
          <w:b/>
        </w:rPr>
        <w:t>5 funções</w:t>
      </w:r>
      <w:r>
        <w:rPr>
          <w:b w:val="0"/>
        </w:rPr>
        <w:t xml:space="preserve">: bolos e pães, assar rápido, gratinar, churrasco e descongelar. A temperatura é controlada por termostato. Na parte superior do forno, a </w:t>
      </w:r>
      <w:r>
        <w:rPr>
          <w:b/>
        </w:rPr>
        <w:t>churrasqueira infravermelha elétrica de 1.500 W</w:t>
      </w:r>
      <w:r>
        <w:rPr>
          <w:b w:val="0"/>
        </w:rPr>
        <w:t xml:space="preserve"> grelha, doura e gratina. O forno tem esmalte antiaderente Easy Clean e porta com </w:t>
      </w:r>
      <w:r>
        <w:rPr>
          <w:b/>
        </w:rPr>
        <w:t>vidro triplo temperado removível</w:t>
      </w:r>
      <w:r>
        <w:rPr>
          <w:b w:val="0"/>
        </w:rPr>
        <w:t>.</w:t>
      </w:r>
    </w:p>
    <w:p>
      <w:r>
        <w:rPr>
          <w:b w:val="0"/>
        </w:rPr>
        <w:t xml:space="preserve">A mesa é em </w:t>
      </w:r>
      <w:r>
        <w:rPr>
          <w:b/>
        </w:rPr>
        <w:t>aço inox 304 BA 18/10</w:t>
      </w:r>
      <w:r>
        <w:rPr>
          <w:b w:val="0"/>
        </w:rPr>
        <w:t>, com soldas a laser, totalmente selada e com cantos arredondados. O inox 304 tem mais cromo e níquel que o inox 430, usado na maior parte das coifas e eletrodomésticos, e por isso resiste melhor à corrosão; é uma escolha mais segura para cozinhas úmidas e casas em cidades litorâneas, onde a maresia favorece pontos de ferrugem no 430. A limpeza regular continua necessária.</w:t>
      </w:r>
    </w:p>
    <w:p>
      <w:r>
        <w:rPr>
          <w:b w:val="0"/>
        </w:rPr>
        <w:t xml:space="preserve">Os queimadores da mesa e o forno a gás têm o sistema </w:t>
      </w:r>
      <w:r>
        <w:rPr>
          <w:b/>
        </w:rPr>
        <w:t>Gas-Stop</w:t>
      </w:r>
      <w:r>
        <w:rPr>
          <w:b w:val="0"/>
        </w:rPr>
        <w:t xml:space="preserve">, que corta o gás se a chama se apagar, e o acendimento é </w:t>
      </w:r>
      <w:r>
        <w:rPr>
          <w:b/>
        </w:rPr>
        <w:t>superautomático</w:t>
      </w:r>
      <w:r>
        <w:rPr>
          <w:b w:val="0"/>
        </w:rPr>
        <w:t>, com uma só mão. As trempes são de ferro gusa esmaltado, os manípulos têm textura soft-touch, e o painel fica embutido sob a mesa, protegido dos resíduos do preparo.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 Sabaf Série II</w:t>
            </w:r>
          </w:p>
        </w:tc>
        <w:tc>
          <w:tcPr>
            <w:tcW w:type="dxa" w:w="4986"/>
          </w:tcPr>
          <w:p>
            <w:r>
              <w:t>4, em alumínio, com Gas-Stop</w:t>
            </w:r>
          </w:p>
        </w:tc>
      </w:tr>
      <w:tr>
        <w:tc>
          <w:tcPr>
            <w:tcW w:type="dxa" w:w="4986"/>
          </w:tcPr>
          <w:p>
            <w:r>
              <w:rPr>
                <w:b/>
              </w:rPr>
              <w:t>Tripla chama</w:t>
            </w:r>
          </w:p>
        </w:tc>
        <w:tc>
          <w:tcPr>
            <w:tcW w:type="dxa" w:w="4986"/>
          </w:tcPr>
          <w:p>
            <w:r>
              <w:t>De 1.800 W a 4.000 W</w:t>
            </w:r>
          </w:p>
        </w:tc>
      </w:tr>
      <w:tr>
        <w:tc>
          <w:tcPr>
            <w:tcW w:type="dxa" w:w="4986"/>
          </w:tcPr>
          <w:p>
            <w:r>
              <w:rPr>
                <w:b/>
              </w:rPr>
              <w:t>Forno a gás ventilado</w:t>
            </w:r>
          </w:p>
        </w:tc>
        <w:tc>
          <w:tcPr>
            <w:tcW w:type="dxa" w:w="4986"/>
          </w:tcPr>
          <w:p>
            <w:r>
              <w:t>60 litros, 5 funções, com Gas-Stop e temperatura mínima de 120 °C</w:t>
            </w:r>
          </w:p>
        </w:tc>
      </w:tr>
      <w:tr>
        <w:tc>
          <w:tcPr>
            <w:tcW w:type="dxa" w:w="4986"/>
          </w:tcPr>
          <w:p>
            <w:r>
              <w:rPr>
                <w:b/>
              </w:rPr>
              <w:t>Churrasqueira infravermelha</w:t>
            </w:r>
          </w:p>
        </w:tc>
        <w:tc>
          <w:tcPr>
            <w:tcW w:type="dxa" w:w="4986"/>
          </w:tcPr>
          <w:p>
            <w:r>
              <w:t>1.500 W, na parte superior do forno</w:t>
            </w:r>
          </w:p>
        </w:tc>
      </w:tr>
      <w:tr>
        <w:tc>
          <w:tcPr>
            <w:tcW w:type="dxa" w:w="4986"/>
          </w:tcPr>
          <w:p>
            <w:r>
              <w:rPr>
                <w:b/>
              </w:rPr>
              <w:t>Mostrador de temperatura</w:t>
            </w:r>
          </w:p>
        </w:tc>
        <w:tc>
          <w:tcPr>
            <w:tcW w:type="dxa" w:w="4986"/>
          </w:tcPr>
          <w:p>
            <w:r>
              <w:t>Indica no painel a temperatura do forno</w:t>
            </w:r>
          </w:p>
        </w:tc>
      </w:tr>
      <w:tr>
        <w:tc>
          <w:tcPr>
            <w:tcW w:type="dxa" w:w="4986"/>
          </w:tcPr>
          <w:p>
            <w:r>
              <w:rPr>
                <w:b/>
              </w:rPr>
              <w:t>Porta do forno</w:t>
            </w:r>
          </w:p>
        </w:tc>
        <w:tc>
          <w:tcPr>
            <w:tcW w:type="dxa" w:w="4986"/>
          </w:tcPr>
          <w:p>
            <w:r>
              <w:t>Vidro triplo temperado, removível, com vidros extraíveis</w:t>
            </w:r>
          </w:p>
        </w:tc>
      </w:tr>
      <w:tr>
        <w:tc>
          <w:tcPr>
            <w:tcW w:type="dxa" w:w="4986"/>
          </w:tcPr>
          <w:p>
            <w:r>
              <w:rPr>
                <w:b/>
              </w:rPr>
              <w:t>Isolamento do forno</w:t>
            </w:r>
          </w:p>
        </w:tc>
        <w:tc>
          <w:tcPr>
            <w:tcW w:type="dxa" w:w="4986"/>
          </w:tcPr>
          <w:p>
            <w:r>
              <w:t>Lã de rocha</w:t>
            </w:r>
          </w:p>
        </w:tc>
      </w:tr>
      <w:tr>
        <w:tc>
          <w:tcPr>
            <w:tcW w:type="dxa" w:w="4986"/>
          </w:tcPr>
          <w:p>
            <w:r>
              <w:rPr>
                <w:b/>
              </w:rPr>
              <w:t>Acendimento</w:t>
            </w:r>
          </w:p>
        </w:tc>
        <w:tc>
          <w:tcPr>
            <w:tcW w:type="dxa" w:w="4986"/>
          </w:tcPr>
          <w:p>
            <w:r>
              <w:t>Superautomático</w:t>
            </w:r>
          </w:p>
        </w:tc>
      </w:tr>
      <w:tr>
        <w:tc>
          <w:tcPr>
            <w:tcW w:type="dxa" w:w="4986"/>
          </w:tcPr>
          <w:p>
            <w:r>
              <w:rPr>
                <w:b/>
              </w:rPr>
              <w:t>Trempes</w:t>
            </w:r>
          </w:p>
        </w:tc>
        <w:tc>
          <w:tcPr>
            <w:tcW w:type="dxa" w:w="4986"/>
          </w:tcPr>
          <w:p>
            <w:r>
              <w:t>Ferro gusa esmaltado</w:t>
            </w:r>
          </w:p>
        </w:tc>
      </w:tr>
      <w:tr>
        <w:tc>
          <w:tcPr>
            <w:tcW w:type="dxa" w:w="4986"/>
          </w:tcPr>
          <w:p>
            <w:r>
              <w:rPr>
                <w:b/>
              </w:rPr>
              <w:t>Painel</w:t>
            </w:r>
          </w:p>
        </w:tc>
        <w:tc>
          <w:tcPr>
            <w:tcW w:type="dxa" w:w="4986"/>
          </w:tcPr>
          <w:p>
            <w:r>
              <w:t>Embutido sob a mesa</w:t>
            </w:r>
          </w:p>
        </w:tc>
      </w:tr>
      <w:tr>
        <w:tc>
          <w:tcPr>
            <w:tcW w:type="dxa" w:w="4986"/>
          </w:tcPr>
          <w:p>
            <w:r>
              <w:rPr>
                <w:b/>
              </w:rPr>
              <w:t>Acessórios</w:t>
            </w:r>
          </w:p>
        </w:tc>
        <w:tc>
          <w:tcPr>
            <w:tcW w:type="dxa" w:w="4986"/>
          </w:tcPr>
          <w:p>
            <w:r>
              <w:t>Suporte para pequenas panelas, 2 prateleiras e bandeja com grelha em esmalte Easy Clean</w:t>
            </w:r>
          </w:p>
        </w:tc>
      </w:tr>
      <w:tr>
        <w:tc>
          <w:tcPr>
            <w:tcW w:type="dxa" w:w="4986"/>
          </w:tcPr>
          <w:p>
            <w:r>
              <w:rPr>
                <w:b/>
              </w:rPr>
              <w:t>Certificação</w:t>
            </w:r>
          </w:p>
        </w:tc>
        <w:tc>
          <w:tcPr>
            <w:tcW w:type="dxa" w:w="4986"/>
          </w:tcPr>
          <w:p>
            <w:r>
              <w:t>RoHS</w:t>
            </w:r>
          </w:p>
        </w:tc>
      </w:tr>
    </w:tbl>
    <w:p>
      <w:pPr>
        <w:pStyle w:val="Heading4"/>
      </w:pPr>
      <w:r>
        <w:rPr>
          <w:b w:val="0"/>
        </w:rPr>
        <w:t>Queimadores</w:t>
      </w:r>
    </w:p>
    <w:tbl>
      <w:tblPr>
        <w:tblStyle w:val="LightGrid-Accent1"/>
        <w:tblW w:type="auto" w:w="0"/>
        <w:tblLook w:firstColumn="1" w:firstRow="1" w:lastColumn="0" w:lastRow="0" w:noHBand="0" w:noVBand="1" w:val="04A0"/>
      </w:tblPr>
      <w:tblGrid>
        <w:gridCol w:w="4986"/>
        <w:gridCol w:w="4986"/>
      </w:tblGrid>
      <w:tr>
        <w:tc>
          <w:tcPr>
            <w:tcW w:type="dxa" w:w="4986"/>
          </w:tcPr>
          <w:p>
            <w:r>
              <w:rPr>
                <w:b/>
              </w:rPr>
              <w:t>Tripla chama</w:t>
            </w:r>
          </w:p>
        </w:tc>
        <w:tc>
          <w:tcPr>
            <w:tcW w:type="dxa" w:w="4986"/>
          </w:tcPr>
          <w:p>
            <w:r>
              <w:t>1.800 a 4.000 W</w:t>
            </w:r>
          </w:p>
        </w:tc>
      </w:tr>
      <w:tr>
        <w:tc>
          <w:tcPr>
            <w:tcW w:type="dxa" w:w="4986"/>
          </w:tcPr>
          <w:p>
            <w:r>
              <w:rPr>
                <w:b/>
              </w:rPr>
              <w:t>Grande</w:t>
            </w:r>
          </w:p>
        </w:tc>
        <w:tc>
          <w:tcPr>
            <w:tcW w:type="dxa" w:w="4986"/>
          </w:tcPr>
          <w:p>
            <w:r>
              <w:t>1.000 a 3.000 W</w:t>
            </w:r>
          </w:p>
        </w:tc>
      </w:tr>
      <w:tr>
        <w:tc>
          <w:tcPr>
            <w:tcW w:type="dxa" w:w="4986"/>
          </w:tcPr>
          <w:p>
            <w:r>
              <w:rPr>
                <w:b/>
              </w:rPr>
              <w:t>Médio</w:t>
            </w:r>
          </w:p>
        </w:tc>
        <w:tc>
          <w:tcPr>
            <w:tcW w:type="dxa" w:w="4986"/>
          </w:tcPr>
          <w:p>
            <w:r>
              <w:t>600 a 1.750 W</w:t>
            </w:r>
          </w:p>
        </w:tc>
      </w:tr>
      <w:tr>
        <w:tc>
          <w:tcPr>
            <w:tcW w:type="dxa" w:w="4986"/>
          </w:tcPr>
          <w:p>
            <w:r>
              <w:rPr>
                <w:b/>
              </w:rPr>
              <w:t>Pequeno</w:t>
            </w:r>
          </w:p>
        </w:tc>
        <w:tc>
          <w:tcPr>
            <w:tcW w:type="dxa" w:w="4986"/>
          </w:tcPr>
          <w:p>
            <w:r>
              <w:t>480 a 1.000 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Fogão Bertazzoni Master Series 60 cm</w:t>
            </w:r>
          </w:p>
        </w:tc>
      </w:tr>
      <w:tr>
        <w:tc>
          <w:tcPr>
            <w:tcW w:type="dxa" w:w="4986"/>
          </w:tcPr>
          <w:p>
            <w:r>
              <w:rPr>
                <w:b/>
              </w:rPr>
              <w:t>Código</w:t>
            </w:r>
          </w:p>
        </w:tc>
        <w:tc>
          <w:tcPr>
            <w:tcW w:type="dxa" w:w="4986"/>
          </w:tcPr>
          <w:p>
            <w:r>
              <w:t>MAS604GGEVSXE</w:t>
            </w:r>
          </w:p>
        </w:tc>
      </w:tr>
      <w:tr>
        <w:tc>
          <w:tcPr>
            <w:tcW w:type="dxa" w:w="4986"/>
          </w:tcPr>
          <w:p>
            <w:r>
              <w:rPr>
                <w:b/>
              </w:rPr>
              <w:t>Fabricação</w:t>
            </w:r>
          </w:p>
        </w:tc>
        <w:tc>
          <w:tcPr>
            <w:tcW w:type="dxa" w:w="4986"/>
          </w:tcPr>
          <w:p>
            <w:r>
              <w:t>Guastalla, Itália</w:t>
            </w:r>
          </w:p>
        </w:tc>
      </w:tr>
      <w:tr>
        <w:tc>
          <w:tcPr>
            <w:tcW w:type="dxa" w:w="4986"/>
          </w:tcPr>
          <w:p>
            <w:r>
              <w:rPr>
                <w:b/>
              </w:rPr>
              <w:t>Instalação</w:t>
            </w:r>
          </w:p>
        </w:tc>
        <w:tc>
          <w:tcPr>
            <w:tcW w:type="dxa" w:w="4986"/>
          </w:tcPr>
          <w:p>
            <w:r>
              <w:t>Piso ou embutido, com ou sem os pés</w:t>
            </w:r>
          </w:p>
        </w:tc>
      </w:tr>
      <w:tr>
        <w:tc>
          <w:tcPr>
            <w:tcW w:type="dxa" w:w="4986"/>
          </w:tcPr>
          <w:p>
            <w:r>
              <w:rPr>
                <w:b/>
              </w:rPr>
              <w:t>Acabamento</w:t>
            </w:r>
          </w:p>
        </w:tc>
        <w:tc>
          <w:tcPr>
            <w:tcW w:type="dxa" w:w="4986"/>
          </w:tcPr>
          <w:p>
            <w:r>
              <w:t>Aço inox escovado; mesa em inox 304 BA 18/10</w:t>
            </w:r>
          </w:p>
        </w:tc>
      </w:tr>
      <w:tr>
        <w:tc>
          <w:tcPr>
            <w:tcW w:type="dxa" w:w="4986"/>
          </w:tcPr>
          <w:p>
            <w:r>
              <w:rPr>
                <w:b/>
              </w:rPr>
              <w:t>Medidas internas do forno (L x A x P)</w:t>
            </w:r>
          </w:p>
        </w:tc>
        <w:tc>
          <w:tcPr>
            <w:tcW w:type="dxa" w:w="4986"/>
          </w:tcPr>
          <w:p>
            <w:r>
              <w:t>45 x 32,5 x 36 cm</w:t>
            </w:r>
          </w:p>
        </w:tc>
      </w:tr>
      <w:tr>
        <w:tc>
          <w:tcPr>
            <w:tcW w:type="dxa" w:w="4986"/>
          </w:tcPr>
          <w:p>
            <w:r>
              <w:rPr>
                <w:b/>
              </w:rPr>
              <w:t>Alturas de prateleira</w:t>
            </w:r>
          </w:p>
        </w:tc>
        <w:tc>
          <w:tcPr>
            <w:tcW w:type="dxa" w:w="4986"/>
          </w:tcPr>
          <w:p>
            <w:r>
              <w:t>5</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 máxima</w:t>
            </w:r>
          </w:p>
        </w:tc>
        <w:tc>
          <w:tcPr>
            <w:tcW w:type="dxa" w:w="4986"/>
          </w:tcPr>
          <w:p>
            <w:r>
              <w:t>1,5 kW</w:t>
            </w:r>
          </w:p>
        </w:tc>
      </w:tr>
      <w:tr>
        <w:tc>
          <w:tcPr>
            <w:tcW w:type="dxa" w:w="4986"/>
          </w:tcPr>
          <w:p>
            <w:r>
              <w:rPr>
                <w:b/>
              </w:rPr>
              <w:t>Disjuntor</w:t>
            </w:r>
          </w:p>
        </w:tc>
        <w:tc>
          <w:tcPr>
            <w:tcW w:type="dxa" w:w="4986"/>
          </w:tcPr>
          <w:p>
            <w:r>
              <w:t>10 A</w:t>
            </w:r>
          </w:p>
        </w:tc>
      </w:tr>
      <w:tr>
        <w:tc>
          <w:tcPr>
            <w:tcW w:type="dxa" w:w="4986"/>
          </w:tcPr>
          <w:p>
            <w:r>
              <w:rPr>
                <w:b/>
              </w:rPr>
              <w:t>Conexão</w:t>
            </w:r>
          </w:p>
        </w:tc>
        <w:tc>
          <w:tcPr>
            <w:tcW w:type="dxa" w:w="4986"/>
          </w:tcPr>
          <w:p>
            <w:r>
              <w:t>Cabo com conector fornecido com o fogão</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875 a 915 x 600 mm</w:t>
            </w:r>
          </w:p>
        </w:tc>
      </w:tr>
      <w:tr>
        <w:tc>
          <w:tcPr>
            <w:tcW w:type="dxa" w:w="4986"/>
          </w:tcPr>
          <w:p>
            <w:r>
              <w:rPr>
                <w:b/>
              </w:rPr>
              <w:t>Pés reguláveis</w:t>
            </w:r>
          </w:p>
        </w:tc>
        <w:tc>
          <w:tcPr>
            <w:tcW w:type="dxa" w:w="4986"/>
          </w:tcPr>
          <w:p>
            <w:r>
              <w:t>Até 4 cm</w:t>
            </w:r>
          </w:p>
        </w:tc>
      </w:tr>
      <w:tr>
        <w:tc>
          <w:tcPr>
            <w:tcW w:type="dxa" w:w="4986"/>
          </w:tcPr>
          <w:p>
            <w:r>
              <w:rPr>
                <w:b/>
              </w:rPr>
              <w:t>Peso</w:t>
            </w:r>
          </w:p>
        </w:tc>
        <w:tc>
          <w:tcPr>
            <w:tcW w:type="dxa" w:w="4986"/>
          </w:tcPr>
          <w:p>
            <w:r>
              <w:t>40 kg (45 kg com embalagem)</w:t>
            </w:r>
          </w:p>
        </w:tc>
      </w:tr>
      <w:tr>
        <w:tc>
          <w:tcPr>
            <w:tcW w:type="dxa" w:w="4986"/>
          </w:tcPr>
          <w:p>
            <w:r>
              <w:rPr>
                <w:b/>
              </w:rPr>
              <w:t>Embalagem (L x A x P)</w:t>
            </w:r>
          </w:p>
        </w:tc>
        <w:tc>
          <w:tcPr>
            <w:tcW w:type="dxa" w:w="4986"/>
          </w:tcPr>
          <w:p>
            <w:r>
              <w:t>660 x 970 x 680 mm</w:t>
            </w:r>
          </w:p>
        </w:tc>
      </w:tr>
    </w:tbl>
    <w:p>
      <w:pPr>
        <w:pStyle w:val="Heading4"/>
      </w:pPr>
      <w:r>
        <w:rPr>
          <w:b w:val="0"/>
        </w:rPr>
        <w:t>Garantia</w:t>
      </w:r>
    </w:p>
    <w:p>
      <w:r>
        <w:rPr>
          <w:b/>
        </w:rPr>
        <w:t>2 anos de garantia</w:t>
      </w:r>
      <w:r>
        <w:rPr>
          <w:b w:val="0"/>
        </w:rPr>
        <w:t xml:space="preserve"> contra defeitos de fabricação, com atendimento pelo Grupo Tecno, distribuidor oficial Bertazzoni no Brasil (SAC 0800 041 5757), mediante nota fiscal.</w:t>
      </w:r>
    </w:p>
    <w:p>
      <w:r>
        <w:rPr>
          <w:b/>
        </w:rPr>
        <w:t>Importante:</w:t>
      </w:r>
      <w:r>
        <w:rPr>
          <w:b w:val="0"/>
        </w:rPr>
        <w:t xml:space="preserve"> o fogão é 220 V e deve ser ligado a um disjuntor de 10 A (um disjuntor em rede de 1 fase, dois em rede de 2 fases). Se for embutido, por ter forno a gás, a parte frontal do sóculo precisa ficar de 10 a 20 mm mais baixa que as laterais, para não faltar oxigênio à chama do forno. Siga as medidas do nicho do folder ou do manual Bertazzoni.</w:t>
      </w:r>
    </w:p>
    <w:p>
      <w:r>
        <w:br w:type="page"/>
      </w:r>
    </w:p>
    <w:p>
      <w:pPr>
        <w:pStyle w:val="Heading1"/>
      </w:pPr>
      <w:r>
        <w:t>EFGGF6QM2A – Evol</w:t>
      </w:r>
    </w:p>
    <w:p>
      <w:r>
        <w:rPr>
          <w:b/>
        </w:rPr>
        <w:t xml:space="preserve">Nome: </w:t>
      </w:r>
      <w:r>
        <w:t>Fogão a Gás Evol Profissional 6 Queimadores Forno 163 L Air Fry Pirolítico Inox 90 cm 220V</w:t>
      </w:r>
    </w:p>
    <w:p>
      <w:r>
        <w:rPr>
          <w:b/>
        </w:rPr>
        <w:t xml:space="preserve">Título SEO: </w:t>
      </w:r>
      <w:r>
        <w:t>Fogão Evol Profissional 6 Bocas Forno 163 L | Unikitchen</w:t>
      </w:r>
    </w:p>
    <w:p>
      <w:r>
        <w:rPr>
          <w:b/>
        </w:rPr>
        <w:t xml:space="preserve">Meta description: </w:t>
      </w:r>
      <w:r>
        <w:t>Fogão a gás Evol Profissional 90 cm inox, 6 queimadores com Dual Flame, forno de 163 L com Air Fry e limpeza pirolítica. Lojas em Sorocaba e Itapetininga.</w:t>
      </w:r>
    </w:p>
    <w:p>
      <w:r>
        <w:rPr>
          <w:b/>
        </w:rPr>
        <w:t xml:space="preserve">Situação: </w:t>
      </w:r>
      <w:r>
        <w:t>entregue (19/10/2026)</w:t>
      </w:r>
    </w:p>
    <w:p>
      <w:pPr>
        <w:pStyle w:val="Heading3"/>
      </w:pPr>
      <w:r>
        <w:rPr>
          <w:b w:val="0"/>
        </w:rPr>
        <w:t>Fogão Profissional 6 Queimadores 90 cm | Evol</w:t>
      </w:r>
    </w:p>
    <w:p>
      <w:r>
        <w:rPr>
          <w:b w:val="0"/>
        </w:rPr>
        <w:t>Forno de 163 L | Piso | 220V</w:t>
      </w:r>
    </w:p>
    <w:p>
      <w:r>
        <w:rPr>
          <w:b w:val="0"/>
        </w:rPr>
        <w:t xml:space="preserve">O </w:t>
      </w:r>
      <w:r>
        <w:rPr>
          <w:b/>
        </w:rPr>
        <w:t>Fogão Profissional 6Q Evol</w:t>
      </w:r>
      <w:r>
        <w:rPr>
          <w:b w:val="0"/>
        </w:rPr>
        <w:t xml:space="preserve">, da Linha Kitchen (coleção Essencial), é um fogão freestanding em </w:t>
      </w:r>
      <w:r>
        <w:rPr>
          <w:b/>
        </w:rPr>
        <w:t>aço inox</w:t>
      </w:r>
      <w:r>
        <w:rPr>
          <w:b w:val="0"/>
        </w:rPr>
        <w:t xml:space="preserve"> com </w:t>
      </w:r>
      <w:r>
        <w:rPr>
          <w:b/>
        </w:rPr>
        <w:t>6 queimadores</w:t>
      </w:r>
      <w:r>
        <w:rPr>
          <w:b w:val="0"/>
        </w:rPr>
        <w:t xml:space="preserve"> e potência de </w:t>
      </w:r>
      <w:r>
        <w:rPr>
          <w:b/>
        </w:rPr>
        <w:t>22,8 kW</w:t>
      </w:r>
      <w:r>
        <w:rPr>
          <w:b w:val="0"/>
        </w:rPr>
        <w:t xml:space="preserve"> na mesa: </w:t>
      </w:r>
      <w:r>
        <w:rPr>
          <w:b/>
        </w:rPr>
        <w:t>2 Dual Flame de 4,4 kW em latão maciço</w:t>
      </w:r>
      <w:r>
        <w:rPr>
          <w:b w:val="0"/>
        </w:rPr>
        <w:t xml:space="preserve">, 1 </w:t>
      </w:r>
      <w:r>
        <w:rPr>
          <w:b/>
        </w:rPr>
        <w:t>Ultra Rápido de 5,2 kW</w:t>
      </w:r>
      <w:r>
        <w:rPr>
          <w:b w:val="0"/>
        </w:rPr>
        <w:t>, 2 rápidos de 3,5 kW e 1 semirrápido de 1,8 kW. As 3 trempes são de ferro gusa.</w:t>
      </w:r>
    </w:p>
    <w:p>
      <w:r>
        <w:rPr>
          <w:b w:val="0"/>
        </w:rPr>
        <w:t xml:space="preserve">O </w:t>
      </w:r>
      <w:r>
        <w:rPr>
          <w:b/>
        </w:rPr>
        <w:t>forno de 163 litros</w:t>
      </w:r>
      <w:r>
        <w:rPr>
          <w:b w:val="0"/>
        </w:rPr>
        <w:t xml:space="preserve"> tem </w:t>
      </w:r>
      <w:r>
        <w:rPr>
          <w:b/>
        </w:rPr>
        <w:t>convecção</w:t>
      </w:r>
      <w:r>
        <w:rPr>
          <w:b w:val="0"/>
        </w:rPr>
        <w:t xml:space="preserve">, com temperatura ajustável de </w:t>
      </w:r>
      <w:r>
        <w:rPr>
          <w:b/>
        </w:rPr>
        <w:t>65 °C a 285 °C</w:t>
      </w:r>
      <w:r>
        <w:rPr>
          <w:b w:val="0"/>
        </w:rPr>
        <w:t xml:space="preserve">, função </w:t>
      </w:r>
      <w:r>
        <w:rPr>
          <w:b/>
        </w:rPr>
        <w:t>Air Fry</w:t>
      </w:r>
      <w:r>
        <w:rPr>
          <w:b w:val="0"/>
        </w:rPr>
        <w:t xml:space="preserve">, para assados crocantes com menos óleo, e </w:t>
      </w:r>
      <w:r>
        <w:rPr>
          <w:b/>
        </w:rPr>
        <w:t>limpeza pirolítica</w:t>
      </w:r>
      <w:r>
        <w:rPr>
          <w:b w:val="0"/>
        </w:rPr>
        <w:t xml:space="preserve">, que transforma gordura e resíduos em cinza, removida depois com um pano úmido. O painel de controle do forno </w:t>
      </w:r>
      <w:r>
        <w:rPr>
          <w:b/>
        </w:rPr>
        <w:t>abre a 45°</w:t>
      </w:r>
      <w:r>
        <w:rPr>
          <w:b w:val="0"/>
        </w:rPr>
        <w:t xml:space="preserve"> e tem as funções adiar início e manter aquecido.</w:t>
      </w:r>
    </w:p>
    <w:p>
      <w:r>
        <w:rPr>
          <w:b w:val="0"/>
        </w:rPr>
        <w:t xml:space="preserve">O acendimento é </w:t>
      </w:r>
      <w:r>
        <w:rPr>
          <w:b/>
        </w:rPr>
        <w:t>superautomático</w:t>
      </w:r>
      <w:r>
        <w:rPr>
          <w:b w:val="0"/>
        </w:rPr>
        <w:t xml:space="preserve">, com </w:t>
      </w:r>
      <w:r>
        <w:rPr>
          <w:b/>
        </w:rPr>
        <w:t>reacendimento automático</w:t>
      </w:r>
      <w:r>
        <w:rPr>
          <w:b w:val="0"/>
        </w:rPr>
        <w:t xml:space="preserve"> se a chama se apagar. Por segurança, se a porta do forno ficar aberta por mais de 1 minuto com o forno ligado, os elementos de aquecimento se desligam. Uma </w:t>
      </w:r>
      <w:r>
        <w:rPr>
          <w:b/>
        </w:rPr>
        <w:t>gaveta de armazenamento</w:t>
      </w:r>
      <w:r>
        <w:rPr>
          <w:b w:val="0"/>
        </w:rPr>
        <w:t xml:space="preserve"> guarda travessas e utensílios, e os puxadores e botões têm design inspirado nas churrasqueiras Evol.</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Queimadores</w:t>
            </w:r>
          </w:p>
        </w:tc>
        <w:tc>
          <w:tcPr>
            <w:tcW w:type="dxa" w:w="4986"/>
          </w:tcPr>
          <w:p>
            <w:r>
              <w:t>6, com 22,8 kW na mesa</w:t>
            </w:r>
          </w:p>
        </w:tc>
      </w:tr>
      <w:tr>
        <w:tc>
          <w:tcPr>
            <w:tcW w:type="dxa" w:w="4986"/>
          </w:tcPr>
          <w:p>
            <w:r>
              <w:rPr>
                <w:b/>
              </w:rPr>
              <w:t>Dual Flame</w:t>
            </w:r>
          </w:p>
        </w:tc>
        <w:tc>
          <w:tcPr>
            <w:tcW w:type="dxa" w:w="4986"/>
          </w:tcPr>
          <w:p>
            <w:r>
              <w:t>2 queimadores de 4,4 kW, em latão maciço</w:t>
            </w:r>
          </w:p>
        </w:tc>
      </w:tr>
      <w:tr>
        <w:tc>
          <w:tcPr>
            <w:tcW w:type="dxa" w:w="4986"/>
          </w:tcPr>
          <w:p>
            <w:r>
              <w:rPr>
                <w:b/>
              </w:rPr>
              <w:t>Ultra Rápido</w:t>
            </w:r>
          </w:p>
        </w:tc>
        <w:tc>
          <w:tcPr>
            <w:tcW w:type="dxa" w:w="4986"/>
          </w:tcPr>
          <w:p>
            <w:r>
              <w:t>5,2 kW</w:t>
            </w:r>
          </w:p>
        </w:tc>
      </w:tr>
      <w:tr>
        <w:tc>
          <w:tcPr>
            <w:tcW w:type="dxa" w:w="4986"/>
          </w:tcPr>
          <w:p>
            <w:r>
              <w:rPr>
                <w:b/>
              </w:rPr>
              <w:t>Forno</w:t>
            </w:r>
          </w:p>
        </w:tc>
        <w:tc>
          <w:tcPr>
            <w:tcW w:type="dxa" w:w="4986"/>
          </w:tcPr>
          <w:p>
            <w:r>
              <w:t>163 litros, com convecção, de 65 °C a 285 °C</w:t>
            </w:r>
          </w:p>
        </w:tc>
      </w:tr>
      <w:tr>
        <w:tc>
          <w:tcPr>
            <w:tcW w:type="dxa" w:w="4986"/>
          </w:tcPr>
          <w:p>
            <w:r>
              <w:rPr>
                <w:b/>
              </w:rPr>
              <w:t>Air Fry</w:t>
            </w:r>
          </w:p>
        </w:tc>
        <w:tc>
          <w:tcPr>
            <w:tcW w:type="dxa" w:w="4986"/>
          </w:tcPr>
          <w:p>
            <w:r>
              <w:t>Para assados crocantes com menos óleo</w:t>
            </w:r>
          </w:p>
        </w:tc>
      </w:tr>
      <w:tr>
        <w:tc>
          <w:tcPr>
            <w:tcW w:type="dxa" w:w="4986"/>
          </w:tcPr>
          <w:p>
            <w:r>
              <w:rPr>
                <w:b/>
              </w:rPr>
              <w:t>Limpeza pirolítica</w:t>
            </w:r>
          </w:p>
        </w:tc>
        <w:tc>
          <w:tcPr>
            <w:tcW w:type="dxa" w:w="4986"/>
          </w:tcPr>
          <w:p>
            <w:r>
              <w:t>Transforma gordura e resíduos em cinza</w:t>
            </w:r>
          </w:p>
        </w:tc>
      </w:tr>
      <w:tr>
        <w:tc>
          <w:tcPr>
            <w:tcW w:type="dxa" w:w="4986"/>
          </w:tcPr>
          <w:p>
            <w:r>
              <w:rPr>
                <w:b/>
              </w:rPr>
              <w:t>Painel 45°</w:t>
            </w:r>
          </w:p>
        </w:tc>
        <w:tc>
          <w:tcPr>
            <w:tcW w:type="dxa" w:w="4986"/>
          </w:tcPr>
          <w:p>
            <w:r>
              <w:t>Abre a 45° para acessar as funções do forno</w:t>
            </w:r>
          </w:p>
        </w:tc>
      </w:tr>
      <w:tr>
        <w:tc>
          <w:tcPr>
            <w:tcW w:type="dxa" w:w="4986"/>
          </w:tcPr>
          <w:p>
            <w:r>
              <w:rPr>
                <w:b/>
              </w:rPr>
              <w:t>Adiar início</w:t>
            </w:r>
          </w:p>
        </w:tc>
        <w:tc>
          <w:tcPr>
            <w:tcW w:type="dxa" w:w="4986"/>
          </w:tcPr>
          <w:p>
            <w:r>
              <w:t>O forno liga, cozinha pelo tempo escolhido e desliga sozinho</w:t>
            </w:r>
          </w:p>
        </w:tc>
      </w:tr>
      <w:tr>
        <w:tc>
          <w:tcPr>
            <w:tcW w:type="dxa" w:w="4986"/>
          </w:tcPr>
          <w:p>
            <w:r>
              <w:rPr>
                <w:b/>
              </w:rPr>
              <w:t>Manter aquecido</w:t>
            </w:r>
          </w:p>
        </w:tc>
        <w:tc>
          <w:tcPr>
            <w:tcW w:type="dxa" w:w="4986"/>
          </w:tcPr>
          <w:p>
            <w:r>
              <w:t>Até 3 horas</w:t>
            </w:r>
          </w:p>
        </w:tc>
      </w:tr>
      <w:tr>
        <w:tc>
          <w:tcPr>
            <w:tcW w:type="dxa" w:w="4986"/>
          </w:tcPr>
          <w:p>
            <w:r>
              <w:rPr>
                <w:b/>
              </w:rPr>
              <w:t>Acendimento</w:t>
            </w:r>
          </w:p>
        </w:tc>
        <w:tc>
          <w:tcPr>
            <w:tcW w:type="dxa" w:w="4986"/>
          </w:tcPr>
          <w:p>
            <w:r>
              <w:t>Superautomático, com reacendimento automático</w:t>
            </w:r>
          </w:p>
        </w:tc>
      </w:tr>
      <w:tr>
        <w:tc>
          <w:tcPr>
            <w:tcW w:type="dxa" w:w="4986"/>
          </w:tcPr>
          <w:p>
            <w:r>
              <w:rPr>
                <w:b/>
              </w:rPr>
              <w:t>Trempes</w:t>
            </w:r>
          </w:p>
        </w:tc>
        <w:tc>
          <w:tcPr>
            <w:tcW w:type="dxa" w:w="4986"/>
          </w:tcPr>
          <w:p>
            <w:r>
              <w:t>3, em ferro gusa</w:t>
            </w:r>
          </w:p>
        </w:tc>
      </w:tr>
      <w:tr>
        <w:tc>
          <w:tcPr>
            <w:tcW w:type="dxa" w:w="4986"/>
          </w:tcPr>
          <w:p>
            <w:r>
              <w:rPr>
                <w:b/>
              </w:rPr>
              <w:t>Gaveta</w:t>
            </w:r>
          </w:p>
        </w:tc>
        <w:tc>
          <w:tcPr>
            <w:tcW w:type="dxa" w:w="4986"/>
          </w:tcPr>
          <w:p>
            <w:r>
              <w:t>Para travessas e utensílios</w:t>
            </w:r>
          </w:p>
        </w:tc>
      </w:tr>
    </w:tbl>
    <w:p>
      <w:pPr>
        <w:pStyle w:val="Heading4"/>
      </w:pPr>
      <w:r>
        <w:rPr>
          <w:b w:val="0"/>
        </w:rPr>
        <w:t>Queimadores e Forno</w:t>
      </w:r>
    </w:p>
    <w:tbl>
      <w:tblPr>
        <w:tblStyle w:val="LightGrid-Accent1"/>
        <w:tblW w:type="auto" w:w="0"/>
        <w:tblLook w:firstColumn="1" w:firstRow="1" w:lastColumn="0" w:lastRow="0" w:noHBand="0" w:noVBand="1" w:val="04A0"/>
      </w:tblPr>
      <w:tblGrid>
        <w:gridCol w:w="4986"/>
        <w:gridCol w:w="4986"/>
      </w:tblGrid>
      <w:tr>
        <w:tc>
          <w:tcPr>
            <w:tcW w:type="dxa" w:w="4986"/>
          </w:tcPr>
          <w:p>
            <w:r>
              <w:rPr>
                <w:b/>
              </w:rPr>
              <w:t>2 Dual Flame</w:t>
            </w:r>
          </w:p>
        </w:tc>
        <w:tc>
          <w:tcPr>
            <w:tcW w:type="dxa" w:w="4986"/>
          </w:tcPr>
          <w:p>
            <w:r>
              <w:t>4,4 kW cada</w:t>
            </w:r>
          </w:p>
        </w:tc>
      </w:tr>
      <w:tr>
        <w:tc>
          <w:tcPr>
            <w:tcW w:type="dxa" w:w="4986"/>
          </w:tcPr>
          <w:p>
            <w:r>
              <w:rPr>
                <w:b/>
              </w:rPr>
              <w:t>Ultra Rápido</w:t>
            </w:r>
          </w:p>
        </w:tc>
        <w:tc>
          <w:tcPr>
            <w:tcW w:type="dxa" w:w="4986"/>
          </w:tcPr>
          <w:p>
            <w:r>
              <w:t>5,2 kW</w:t>
            </w:r>
          </w:p>
        </w:tc>
      </w:tr>
      <w:tr>
        <w:tc>
          <w:tcPr>
            <w:tcW w:type="dxa" w:w="4986"/>
          </w:tcPr>
          <w:p>
            <w:r>
              <w:rPr>
                <w:b/>
              </w:rPr>
              <w:t>2 rápidos</w:t>
            </w:r>
          </w:p>
        </w:tc>
        <w:tc>
          <w:tcPr>
            <w:tcW w:type="dxa" w:w="4986"/>
          </w:tcPr>
          <w:p>
            <w:r>
              <w:t>3,5 kW cada</w:t>
            </w:r>
          </w:p>
        </w:tc>
      </w:tr>
      <w:tr>
        <w:tc>
          <w:tcPr>
            <w:tcW w:type="dxa" w:w="4986"/>
          </w:tcPr>
          <w:p>
            <w:r>
              <w:rPr>
                <w:b/>
              </w:rPr>
              <w:t>Semirrápido</w:t>
            </w:r>
          </w:p>
        </w:tc>
        <w:tc>
          <w:tcPr>
            <w:tcW w:type="dxa" w:w="4986"/>
          </w:tcPr>
          <w:p>
            <w:r>
              <w:t>1,8 kW</w:t>
            </w:r>
          </w:p>
        </w:tc>
      </w:tr>
      <w:tr>
        <w:tc>
          <w:tcPr>
            <w:tcW w:type="dxa" w:w="4986"/>
          </w:tcPr>
          <w:p>
            <w:r>
              <w:rPr>
                <w:b/>
              </w:rPr>
              <w:t>Potência da mesa</w:t>
            </w:r>
          </w:p>
        </w:tc>
        <w:tc>
          <w:tcPr>
            <w:tcW w:type="dxa" w:w="4986"/>
          </w:tcPr>
          <w:p>
            <w:r>
              <w:t>22,8 kW</w:t>
            </w:r>
          </w:p>
        </w:tc>
      </w:tr>
      <w:tr>
        <w:tc>
          <w:tcPr>
            <w:tcW w:type="dxa" w:w="4986"/>
          </w:tcPr>
          <w:p>
            <w:r>
              <w:rPr>
                <w:b/>
              </w:rPr>
              <w:t>Forno</w:t>
            </w:r>
          </w:p>
        </w:tc>
        <w:tc>
          <w:tcPr>
            <w:tcW w:type="dxa" w:w="4986"/>
          </w:tcPr>
          <w:p>
            <w:r>
              <w:t>6,5 kW</w:t>
            </w:r>
          </w:p>
        </w:tc>
      </w:tr>
      <w:tr>
        <w:tc>
          <w:tcPr>
            <w:tcW w:type="dxa" w:w="4986"/>
          </w:tcPr>
          <w:p>
            <w:r>
              <w:rPr>
                <w:b/>
              </w:rPr>
              <w:t>Grill</w:t>
            </w:r>
          </w:p>
        </w:tc>
        <w:tc>
          <w:tcPr>
            <w:tcW w:type="dxa" w:w="4986"/>
          </w:tcPr>
          <w:p>
            <w:r>
              <w:t>4,0 kW</w:t>
            </w:r>
          </w:p>
        </w:tc>
      </w:tr>
      <w:tr>
        <w:tc>
          <w:tcPr>
            <w:tcW w:type="dxa" w:w="4986"/>
          </w:tcPr>
          <w:p>
            <w:r>
              <w:rPr>
                <w:b/>
              </w:rPr>
              <w:t>Potência total (mesa, forno e grill)</w:t>
            </w:r>
          </w:p>
        </w:tc>
        <w:tc>
          <w:tcPr>
            <w:tcW w:type="dxa" w:w="4986"/>
          </w:tcPr>
          <w:p>
            <w:r>
              <w:t>33,3 kW</w:t>
            </w:r>
          </w:p>
        </w:tc>
      </w:tr>
    </w:tbl>
    <w:p>
      <w:pPr>
        <w:pStyle w:val="Heading4"/>
      </w:pPr>
      <w:r>
        <w:rPr>
          <w:b w:val="0"/>
        </w:rPr>
        <w:t>Funções do Forno</w:t>
      </w:r>
    </w:p>
    <w:tbl>
      <w:tblPr>
        <w:tblStyle w:val="LightGrid-Accent1"/>
        <w:tblW w:type="auto" w:w="0"/>
        <w:tblLook w:firstColumn="1" w:firstRow="1" w:lastColumn="0" w:lastRow="0" w:noHBand="0" w:noVBand="1" w:val="04A0"/>
      </w:tblPr>
      <w:tblGrid>
        <w:gridCol w:w="4986"/>
        <w:gridCol w:w="4986"/>
      </w:tblGrid>
      <w:tr>
        <w:tc>
          <w:tcPr>
            <w:tcW w:type="dxa" w:w="4986"/>
          </w:tcPr>
          <w:p>
            <w:r>
              <w:rPr>
                <w:b/>
              </w:rPr>
              <w:t>Assar pães</w:t>
            </w:r>
          </w:p>
        </w:tc>
        <w:tc>
          <w:tcPr>
            <w:tcW w:type="dxa" w:w="4986"/>
          </w:tcPr>
          <w:p>
            <w:r>
              <w:t>65 °C a 285 °C</w:t>
            </w:r>
          </w:p>
        </w:tc>
      </w:tr>
      <w:tr>
        <w:tc>
          <w:tcPr>
            <w:tcW w:type="dxa" w:w="4986"/>
          </w:tcPr>
          <w:p>
            <w:r>
              <w:rPr>
                <w:b/>
              </w:rPr>
              <w:t>Grelhar</w:t>
            </w:r>
          </w:p>
        </w:tc>
        <w:tc>
          <w:tcPr>
            <w:tcW w:type="dxa" w:w="4986"/>
          </w:tcPr>
          <w:p>
            <w:r>
              <w:t>Níveis LO a HI</w:t>
            </w:r>
          </w:p>
        </w:tc>
      </w:tr>
      <w:tr>
        <w:tc>
          <w:tcPr>
            <w:tcW w:type="dxa" w:w="4986"/>
          </w:tcPr>
          <w:p>
            <w:r>
              <w:rPr>
                <w:b/>
              </w:rPr>
              <w:t>Assar com convecção</w:t>
            </w:r>
          </w:p>
        </w:tc>
        <w:tc>
          <w:tcPr>
            <w:tcW w:type="dxa" w:w="4986"/>
          </w:tcPr>
          <w:p>
            <w:r>
              <w:t>65 °C a 285 °C</w:t>
            </w:r>
          </w:p>
        </w:tc>
      </w:tr>
      <w:tr>
        <w:tc>
          <w:tcPr>
            <w:tcW w:type="dxa" w:w="4986"/>
          </w:tcPr>
          <w:p>
            <w:r>
              <w:rPr>
                <w:b/>
              </w:rPr>
              <w:t>Grelhar com convecção</w:t>
            </w:r>
          </w:p>
        </w:tc>
        <w:tc>
          <w:tcPr>
            <w:tcW w:type="dxa" w:w="4986"/>
          </w:tcPr>
          <w:p>
            <w:r>
              <w:t>65 °C a 285 °C</w:t>
            </w:r>
          </w:p>
        </w:tc>
      </w:tr>
      <w:tr>
        <w:tc>
          <w:tcPr>
            <w:tcW w:type="dxa" w:w="4986"/>
          </w:tcPr>
          <w:p>
            <w:r>
              <w:rPr>
                <w:b/>
              </w:rPr>
              <w:t>Limpeza automática</w:t>
            </w:r>
          </w:p>
        </w:tc>
        <w:tc>
          <w:tcPr>
            <w:tcW w:type="dxa" w:w="4986"/>
          </w:tcPr>
          <w:p>
            <w:r>
              <w:t>2 a 5 horas</w:t>
            </w:r>
          </w:p>
        </w:tc>
      </w:tr>
      <w:tr>
        <w:tc>
          <w:tcPr>
            <w:tcW w:type="dxa" w:w="4986"/>
          </w:tcPr>
          <w:p>
            <w:r>
              <w:rPr>
                <w:b/>
              </w:rPr>
              <w:t>Manter aquecido</w:t>
            </w:r>
          </w:p>
        </w:tc>
        <w:tc>
          <w:tcPr>
            <w:tcW w:type="dxa" w:w="4986"/>
          </w:tcPr>
          <w:p>
            <w:r>
              <w:t>Até 3 horas</w:t>
            </w:r>
          </w:p>
        </w:tc>
      </w:tr>
    </w:tbl>
    <w:p>
      <w:r>
        <w:rPr>
          <w:b w:val="0"/>
        </w:rPr>
        <w:t>O forno tem 6 posições de prateleira.</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Fogão Profissional 6Q (Linha Kitchen, coleção Essencial)</w:t>
            </w:r>
          </w:p>
        </w:tc>
      </w:tr>
      <w:tr>
        <w:tc>
          <w:tcPr>
            <w:tcW w:type="dxa" w:w="4986"/>
          </w:tcPr>
          <w:p>
            <w:r>
              <w:rPr>
                <w:b/>
              </w:rPr>
              <w:t>Código</w:t>
            </w:r>
          </w:p>
        </w:tc>
        <w:tc>
          <w:tcPr>
            <w:tcW w:type="dxa" w:w="4986"/>
          </w:tcPr>
          <w:p>
            <w:r>
              <w:t>EFGGF6QM2A</w:t>
            </w:r>
          </w:p>
        </w:tc>
      </w:tr>
      <w:tr>
        <w:tc>
          <w:tcPr>
            <w:tcW w:type="dxa" w:w="4986"/>
          </w:tcPr>
          <w:p>
            <w:r>
              <w:rPr>
                <w:b/>
              </w:rPr>
              <w:t>Instalação</w:t>
            </w:r>
          </w:p>
        </w:tc>
        <w:tc>
          <w:tcPr>
            <w:tcW w:type="dxa" w:w="4986"/>
          </w:tcPr>
          <w:p>
            <w:r>
              <w:t>Freestanding (de piso)</w:t>
            </w:r>
          </w:p>
        </w:tc>
      </w:tr>
      <w:tr>
        <w:tc>
          <w:tcPr>
            <w:tcW w:type="dxa" w:w="4986"/>
          </w:tcPr>
          <w:p>
            <w:r>
              <w:rPr>
                <w:b/>
              </w:rPr>
              <w:t>Material</w:t>
            </w:r>
          </w:p>
        </w:tc>
        <w:tc>
          <w:tcPr>
            <w:tcW w:type="dxa" w:w="4986"/>
          </w:tcPr>
          <w:p>
            <w:r>
              <w:t>Aço inox</w:t>
            </w:r>
          </w:p>
        </w:tc>
      </w:tr>
      <w:tr>
        <w:tc>
          <w:tcPr>
            <w:tcW w:type="dxa" w:w="4986"/>
          </w:tcPr>
          <w:p>
            <w:r>
              <w:rPr>
                <w:b/>
              </w:rPr>
              <w:t>Tensão</w:t>
            </w:r>
          </w:p>
        </w:tc>
        <w:tc>
          <w:tcPr>
            <w:tcW w:type="dxa" w:w="4986"/>
          </w:tcPr>
          <w:p>
            <w:r>
              <w:t>220 V</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90,5 x 75 x 96 cm</w:t>
            </w:r>
          </w:p>
        </w:tc>
      </w:tr>
      <w:tr>
        <w:tc>
          <w:tcPr>
            <w:tcW w:type="dxa" w:w="4986"/>
          </w:tcPr>
          <w:p>
            <w:r>
              <w:rPr>
                <w:b/>
              </w:rPr>
              <w:t>Peso bruto</w:t>
            </w:r>
          </w:p>
        </w:tc>
        <w:tc>
          <w:tcPr>
            <w:tcW w:type="dxa" w:w="4986"/>
          </w:tcPr>
          <w:p>
            <w:r>
              <w:t>130,2 kg</w:t>
            </w:r>
          </w:p>
        </w:tc>
      </w:tr>
    </w:tbl>
    <w:p>
      <w:pPr>
        <w:pStyle w:val="Heading4"/>
      </w:pPr>
      <w:r>
        <w:rPr>
          <w:b w:val="0"/>
        </w:rPr>
        <w:t>Garantia</w:t>
      </w:r>
    </w:p>
    <w:p>
      <w:r>
        <w:rPr>
          <w:b/>
        </w:rPr>
        <w:t>2 anos de garantia Evol no fogão e 5 anos nos queimadores</w:t>
      </w:r>
      <w:r>
        <w:rPr>
          <w:b w:val="0"/>
        </w:rPr>
        <w:t>, para vícios e defeitos de fabricação, contados da emissão da nota fiscal.</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o fogão é 220 V. Limpe imediatamente qualquer líquido que cair sobre o fogão, para evitar manchas, e, se a residência estiver em obras, proteja o produto do material de construção, que pode prejudicar o aço inox. Para o projeto de instalação, siga as medidas do guia da Evol.</w:t>
      </w:r>
    </w:p>
    <w:p>
      <w:r>
        <w:br w:type="page"/>
      </w:r>
    </w:p>
    <w:p>
      <w:pPr>
        <w:pStyle w:val="Heading1"/>
      </w:pPr>
      <w:r>
        <w:t>EMCEB0352C (era EMCEB0352A) – Evol</w:t>
      </w:r>
    </w:p>
    <w:p>
      <w:r>
        <w:rPr>
          <w:b/>
        </w:rPr>
        <w:t xml:space="preserve">Nome: </w:t>
      </w:r>
      <w:r>
        <w:t>Micro-ondas Combinado de Embutir Evol IX13 42 Litros Inox e Vidro Preto 220V</w:t>
      </w:r>
    </w:p>
    <w:p>
      <w:r>
        <w:rPr>
          <w:b/>
        </w:rPr>
        <w:t xml:space="preserve">Título SEO: </w:t>
      </w:r>
      <w:r>
        <w:t>Micro-ondas Combinado Evol IX13 42 Litros | Unikitchen</w:t>
      </w:r>
    </w:p>
    <w:p>
      <w:r>
        <w:rPr>
          <w:b/>
        </w:rPr>
        <w:t xml:space="preserve">Meta description: </w:t>
      </w:r>
      <w:r>
        <w:t>Micro-ondas combinado de embutir Evol IX13, 42 L, com micro-ondas, convecção e grill, 11 funções e Painel Wake Up. Lojas em Sorocaba e Itapetininga.</w:t>
      </w:r>
    </w:p>
    <w:p>
      <w:r>
        <w:rPr>
          <w:b/>
        </w:rPr>
        <w:t xml:space="preserve">Situação: </w:t>
      </w:r>
      <w:r>
        <w:t>entregue (A: trocar código para EMCEB0352C) (19/10/2026)</w:t>
      </w:r>
    </w:p>
    <w:p>
      <w:pPr>
        <w:pStyle w:val="Heading3"/>
      </w:pPr>
      <w:r>
        <w:rPr>
          <w:b w:val="0"/>
        </w:rPr>
        <w:t>Micro-ondas Combinado IX13 42 Litros | Evol</w:t>
      </w:r>
    </w:p>
    <w:p>
      <w:r>
        <w:rPr>
          <w:b w:val="0"/>
        </w:rPr>
        <w:t>Embutir | 60 cm | 11 Funções | 220V</w:t>
      </w:r>
    </w:p>
    <w:p>
      <w:r>
        <w:rPr>
          <w:b w:val="0"/>
        </w:rPr>
        <w:t xml:space="preserve">O </w:t>
      </w:r>
      <w:r>
        <w:rPr>
          <w:b/>
        </w:rPr>
        <w:t>Micro-ondas Combinado Evol IX13</w:t>
      </w:r>
      <w:r>
        <w:rPr>
          <w:b w:val="0"/>
        </w:rPr>
        <w:t xml:space="preserve">, da Linha Kitchen, reúne </w:t>
      </w:r>
      <w:r>
        <w:rPr>
          <w:b/>
        </w:rPr>
        <w:t>micro-ondas, forno de convecção e grill</w:t>
      </w:r>
      <w:r>
        <w:rPr>
          <w:b w:val="0"/>
        </w:rPr>
        <w:t xml:space="preserve"> em um só aparelho de embutir, com </w:t>
      </w:r>
      <w:r>
        <w:rPr>
          <w:b/>
        </w:rPr>
        <w:t>42 litros</w:t>
      </w:r>
      <w:r>
        <w:rPr>
          <w:b w:val="0"/>
        </w:rPr>
        <w:t xml:space="preserve"> de capacidade. São </w:t>
      </w:r>
      <w:r>
        <w:rPr>
          <w:b/>
        </w:rPr>
        <w:t>11 funções</w:t>
      </w:r>
      <w:r>
        <w:rPr>
          <w:b w:val="0"/>
        </w:rPr>
        <w:t xml:space="preserve"> (7 de cozimento e 4 especiais), com opções como descongelar e fermentação, com temperatura de </w:t>
      </w:r>
      <w:r>
        <w:rPr>
          <w:b/>
        </w:rPr>
        <w:t>50 °C a 250 °C</w:t>
      </w:r>
      <w:r>
        <w:rPr>
          <w:b w:val="0"/>
        </w:rPr>
        <w:t>.</w:t>
      </w:r>
    </w:p>
    <w:p>
      <w:r>
        <w:rPr>
          <w:b w:val="0"/>
        </w:rPr>
        <w:t xml:space="preserve">O acabamento é em </w:t>
      </w:r>
      <w:r>
        <w:rPr>
          <w:b/>
        </w:rPr>
        <w:t>aço inox e vidro temperado preto</w:t>
      </w:r>
      <w:r>
        <w:rPr>
          <w:b w:val="0"/>
        </w:rPr>
        <w:t xml:space="preserve">, com comando digital touch e </w:t>
      </w:r>
      <w:r>
        <w:rPr>
          <w:b/>
        </w:rPr>
        <w:t>Painel Wake Up</w:t>
      </w:r>
      <w:r>
        <w:rPr>
          <w:b w:val="0"/>
        </w:rPr>
        <w:t xml:space="preserve">, que acende ao toque. Tem </w:t>
      </w:r>
      <w:r>
        <w:rPr>
          <w:b/>
        </w:rPr>
        <w:t>bloqueio para crianças</w:t>
      </w:r>
      <w:r>
        <w:rPr>
          <w:b w:val="0"/>
        </w:rPr>
        <w:t xml:space="preserve"> e acompanha suporte para grill, prateleira e bandeja. Pode ser instalado em torre quente.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Funções combinadas</w:t>
            </w:r>
          </w:p>
        </w:tc>
        <w:tc>
          <w:tcPr>
            <w:tcW w:type="dxa" w:w="4986"/>
          </w:tcPr>
          <w:p>
            <w:r>
              <w:t>Micro-ondas, convecção e grill</w:t>
            </w:r>
          </w:p>
        </w:tc>
      </w:tr>
      <w:tr>
        <w:tc>
          <w:tcPr>
            <w:tcW w:type="dxa" w:w="4986"/>
          </w:tcPr>
          <w:p>
            <w:r>
              <w:rPr>
                <w:b/>
              </w:rPr>
              <w:t>Funções</w:t>
            </w:r>
          </w:p>
        </w:tc>
        <w:tc>
          <w:tcPr>
            <w:tcW w:type="dxa" w:w="4986"/>
          </w:tcPr>
          <w:p>
            <w:r>
              <w:t>11 (7 de cozimento e 4 especiais), com opções como descongelar e fermentação</w:t>
            </w:r>
          </w:p>
        </w:tc>
      </w:tr>
      <w:tr>
        <w:tc>
          <w:tcPr>
            <w:tcW w:type="dxa" w:w="4986"/>
          </w:tcPr>
          <w:p>
            <w:r>
              <w:rPr>
                <w:b/>
              </w:rPr>
              <w:t>Temperatura</w:t>
            </w:r>
          </w:p>
        </w:tc>
        <w:tc>
          <w:tcPr>
            <w:tcW w:type="dxa" w:w="4986"/>
          </w:tcPr>
          <w:p>
            <w:r>
              <w:t>De 50 °C a 250 °C</w:t>
            </w:r>
          </w:p>
        </w:tc>
      </w:tr>
      <w:tr>
        <w:tc>
          <w:tcPr>
            <w:tcW w:type="dxa" w:w="4986"/>
          </w:tcPr>
          <w:p>
            <w:r>
              <w:rPr>
                <w:b/>
              </w:rPr>
              <w:t>Micro-ondas</w:t>
            </w:r>
          </w:p>
        </w:tc>
        <w:tc>
          <w:tcPr>
            <w:tcW w:type="dxa" w:w="4986"/>
          </w:tcPr>
          <w:p>
            <w:r>
              <w:t>6 níveis: 1.000, 800, 600, 400, 200 e 0 W</w:t>
            </w:r>
          </w:p>
        </w:tc>
      </w:tr>
      <w:tr>
        <w:tc>
          <w:tcPr>
            <w:tcW w:type="dxa" w:w="4986"/>
          </w:tcPr>
          <w:p>
            <w:r>
              <w:rPr>
                <w:b/>
              </w:rPr>
              <w:t>Painel Wake Up</w:t>
            </w:r>
          </w:p>
        </w:tc>
        <w:tc>
          <w:tcPr>
            <w:tcW w:type="dxa" w:w="4986"/>
          </w:tcPr>
          <w:p>
            <w:r>
              <w:t>Acende ao toque; comando digital touch</w:t>
            </w:r>
          </w:p>
        </w:tc>
      </w:tr>
      <w:tr>
        <w:tc>
          <w:tcPr>
            <w:tcW w:type="dxa" w:w="4986"/>
          </w:tcPr>
          <w:p>
            <w:r>
              <w:rPr>
                <w:b/>
              </w:rPr>
              <w:t>Bloqueio para crianças</w:t>
            </w:r>
          </w:p>
        </w:tc>
        <w:tc>
          <w:tcPr>
            <w:tcW w:type="dxa" w:w="4986"/>
          </w:tcPr>
          <w:p>
            <w:r>
              <w:t>Sim</w:t>
            </w:r>
          </w:p>
        </w:tc>
      </w:tr>
      <w:tr>
        <w:tc>
          <w:tcPr>
            <w:tcW w:type="dxa" w:w="4986"/>
          </w:tcPr>
          <w:p>
            <w:r>
              <w:rPr>
                <w:b/>
              </w:rPr>
              <w:t>Acessórios</w:t>
            </w:r>
          </w:p>
        </w:tc>
        <w:tc>
          <w:tcPr>
            <w:tcW w:type="dxa" w:w="4986"/>
          </w:tcPr>
          <w:p>
            <w:r>
              <w:t>Suporte para grill, prateleira e bandeja</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Micro-ondas Combinado IX13 (Linha Kitchen)</w:t>
            </w:r>
          </w:p>
        </w:tc>
      </w:tr>
      <w:tr>
        <w:tc>
          <w:tcPr>
            <w:tcW w:type="dxa" w:w="4986"/>
          </w:tcPr>
          <w:p>
            <w:r>
              <w:rPr>
                <w:b/>
              </w:rPr>
              <w:t>Código</w:t>
            </w:r>
          </w:p>
        </w:tc>
        <w:tc>
          <w:tcPr>
            <w:tcW w:type="dxa" w:w="4986"/>
          </w:tcPr>
          <w:p>
            <w:r>
              <w:t>EMCEB0352C</w:t>
            </w:r>
          </w:p>
        </w:tc>
      </w:tr>
      <w:tr>
        <w:tc>
          <w:tcPr>
            <w:tcW w:type="dxa" w:w="4986"/>
          </w:tcPr>
          <w:p>
            <w:r>
              <w:rPr>
                <w:b/>
              </w:rPr>
              <w:t>Capacidade</w:t>
            </w:r>
          </w:p>
        </w:tc>
        <w:tc>
          <w:tcPr>
            <w:tcW w:type="dxa" w:w="4986"/>
          </w:tcPr>
          <w:p>
            <w:r>
              <w:t>42 litros</w:t>
            </w:r>
          </w:p>
        </w:tc>
      </w:tr>
      <w:tr>
        <w:tc>
          <w:tcPr>
            <w:tcW w:type="dxa" w:w="4986"/>
          </w:tcPr>
          <w:p>
            <w:r>
              <w:rPr>
                <w:b/>
              </w:rPr>
              <w:t>Instalação</w:t>
            </w:r>
          </w:p>
        </w:tc>
        <w:tc>
          <w:tcPr>
            <w:tcW w:type="dxa" w:w="4986"/>
          </w:tcPr>
          <w:p>
            <w:r>
              <w:t>Embutir; pode ser usado em torre quente</w:t>
            </w:r>
          </w:p>
        </w:tc>
      </w:tr>
      <w:tr>
        <w:tc>
          <w:tcPr>
            <w:tcW w:type="dxa" w:w="4986"/>
          </w:tcPr>
          <w:p>
            <w:r>
              <w:rPr>
                <w:b/>
              </w:rPr>
              <w:t>Material</w:t>
            </w:r>
          </w:p>
        </w:tc>
        <w:tc>
          <w:tcPr>
            <w:tcW w:type="dxa" w:w="4986"/>
          </w:tcPr>
          <w:p>
            <w:r>
              <w:t>Aço inox e vidro temperado preto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nominal do micro-ondas</w:t>
            </w:r>
          </w:p>
        </w:tc>
        <w:tc>
          <w:tcPr>
            <w:tcW w:type="dxa" w:w="4986"/>
          </w:tcPr>
          <w:p>
            <w:r>
              <w:t>1.550 W</w:t>
            </w:r>
          </w:p>
        </w:tc>
      </w:tr>
      <w:tr>
        <w:tc>
          <w:tcPr>
            <w:tcW w:type="dxa" w:w="4986"/>
          </w:tcPr>
          <w:p>
            <w:r>
              <w:rPr>
                <w:b/>
              </w:rPr>
              <w:t>Potência nominal do grill</w:t>
            </w:r>
          </w:p>
        </w:tc>
        <w:tc>
          <w:tcPr>
            <w:tcW w:type="dxa" w:w="4986"/>
          </w:tcPr>
          <w:p>
            <w:r>
              <w:t>2.550 W</w:t>
            </w:r>
          </w:p>
        </w:tc>
      </w:tr>
      <w:tr>
        <w:tc>
          <w:tcPr>
            <w:tcW w:type="dxa" w:w="4986"/>
          </w:tcPr>
          <w:p>
            <w:r>
              <w:rPr>
                <w:b/>
              </w:rPr>
              <w:t>Potência nominal da convecção</w:t>
            </w:r>
          </w:p>
        </w:tc>
        <w:tc>
          <w:tcPr>
            <w:tcW w:type="dxa" w:w="4986"/>
          </w:tcPr>
          <w:p>
            <w:r>
              <w:t>3.150 W</w:t>
            </w:r>
          </w:p>
        </w:tc>
      </w:tr>
      <w:tr>
        <w:tc>
          <w:tcPr>
            <w:tcW w:type="dxa" w:w="4986"/>
          </w:tcPr>
          <w:p>
            <w:r>
              <w:rPr>
                <w:b/>
              </w:rPr>
              <w:t>Frequência do micro-ondas</w:t>
            </w:r>
          </w:p>
        </w:tc>
        <w:tc>
          <w:tcPr>
            <w:tcW w:type="dxa" w:w="4986"/>
          </w:tcPr>
          <w:p>
            <w:r>
              <w:t>2.450 MHz</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595 x 568 x 455 mm</w:t>
            </w:r>
          </w:p>
        </w:tc>
      </w:tr>
      <w:tr>
        <w:tc>
          <w:tcPr>
            <w:tcW w:type="dxa" w:w="4986"/>
          </w:tcPr>
          <w:p>
            <w:r>
              <w:rPr>
                <w:b/>
              </w:rPr>
              <w:t>Peso</w:t>
            </w:r>
          </w:p>
        </w:tc>
        <w:tc>
          <w:tcPr>
            <w:tcW w:type="dxa" w:w="4986"/>
          </w:tcPr>
          <w:p>
            <w:r>
              <w:t>34,6 kg (38,6 kg com embalagem)</w:t>
            </w:r>
          </w:p>
        </w:tc>
      </w:tr>
      <w:tr>
        <w:tc>
          <w:tcPr>
            <w:tcW w:type="dxa" w:w="4986"/>
          </w:tcPr>
          <w:p>
            <w:r>
              <w:rPr>
                <w:b/>
              </w:rPr>
              <w:t>Embalagem</w:t>
            </w:r>
          </w:p>
        </w:tc>
        <w:tc>
          <w:tcPr>
            <w:tcW w:type="dxa" w:w="4986"/>
          </w:tcPr>
          <w:p>
            <w:r>
              <w:t>660 x 650 x 512 mm</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o aparelho é 220 V. Para limpar, use pano macio com água morna e sabão neutro; não use palha de aço, esponjas abrasivas nem produtos cáusticos, que danificam o acabamento em inox. Para o projeto de instalação, siga as medidas do guia da Evol.</w:t>
      </w:r>
    </w:p>
    <w:p>
      <w:r>
        <w:br w:type="page"/>
      </w:r>
    </w:p>
    <w:p>
      <w:pPr>
        <w:pStyle w:val="Heading1"/>
      </w:pPr>
      <w:r>
        <w:t>EFNEB0352C (era EFNEB0352B) – Evol</w:t>
      </w:r>
    </w:p>
    <w:p>
      <w:r>
        <w:rPr>
          <w:b/>
        </w:rPr>
        <w:t xml:space="preserve">Nome: </w:t>
      </w:r>
      <w:r>
        <w:t>Forno Elétrico de Embutir Evol IX13 com Air Fry 73 Litros 60 cm Inox e Vidro Preto 220V</w:t>
      </w:r>
    </w:p>
    <w:p>
      <w:r>
        <w:rPr>
          <w:b/>
        </w:rPr>
        <w:t xml:space="preserve">Título SEO: </w:t>
      </w:r>
      <w:r>
        <w:t>Forno Elétrico Evol IX13 Air Fry 73 Litros | Unikitchen</w:t>
      </w:r>
    </w:p>
    <w:p>
      <w:r>
        <w:rPr>
          <w:b/>
        </w:rPr>
        <w:t xml:space="preserve">Meta description: </w:t>
      </w:r>
      <w:r>
        <w:t>Forno elétrico de embutir Evol IX13, 73 L, com Air Fry, convecção, grill, 12 funções e Painel Wake Up. Lojas em Sorocaba e Itapetininga.</w:t>
      </w:r>
    </w:p>
    <w:p>
      <w:r>
        <w:rPr>
          <w:b/>
        </w:rPr>
        <w:t xml:space="preserve">Situação: </w:t>
      </w:r>
      <w:r>
        <w:t>entregue (A: trocar código para EFNEB0352C; nome IX17 → IX13; reativar) (19/10/2026)</w:t>
      </w:r>
    </w:p>
    <w:p>
      <w:pPr>
        <w:pStyle w:val="Heading3"/>
      </w:pPr>
      <w:r>
        <w:rPr>
          <w:b w:val="0"/>
        </w:rPr>
        <w:t>Forno Elétrico IX13 73 Litros | Evol</w:t>
      </w:r>
    </w:p>
    <w:p>
      <w:r>
        <w:rPr>
          <w:b w:val="0"/>
        </w:rPr>
        <w:t>Embutir | 60 cm | 12 Funções | 220V</w:t>
      </w:r>
    </w:p>
    <w:p>
      <w:r>
        <w:rPr>
          <w:b w:val="0"/>
        </w:rPr>
        <w:t xml:space="preserve">O </w:t>
      </w:r>
      <w:r>
        <w:rPr>
          <w:b/>
        </w:rPr>
        <w:t>Forno Elétrico Evol IX13</w:t>
      </w:r>
      <w:r>
        <w:rPr>
          <w:b w:val="0"/>
        </w:rPr>
        <w:t xml:space="preserve">, da Linha Kitchen, é um forno de embutir de </w:t>
      </w:r>
      <w:r>
        <w:rPr>
          <w:b/>
        </w:rPr>
        <w:t>60 cm</w:t>
      </w:r>
      <w:r>
        <w:rPr>
          <w:b w:val="0"/>
        </w:rPr>
        <w:t xml:space="preserve"> com </w:t>
      </w:r>
      <w:r>
        <w:rPr>
          <w:b/>
        </w:rPr>
        <w:t>73 litros</w:t>
      </w:r>
      <w:r>
        <w:rPr>
          <w:b w:val="0"/>
        </w:rPr>
        <w:t xml:space="preserve"> de capacidade. Tem </w:t>
      </w:r>
      <w:r>
        <w:rPr>
          <w:b/>
        </w:rPr>
        <w:t>função Air Fry</w:t>
      </w:r>
      <w:r>
        <w:rPr>
          <w:b w:val="0"/>
        </w:rPr>
        <w:t xml:space="preserve">, </w:t>
      </w:r>
      <w:r>
        <w:rPr>
          <w:b/>
        </w:rPr>
        <w:t>convecção</w:t>
      </w:r>
      <w:r>
        <w:rPr>
          <w:b w:val="0"/>
        </w:rPr>
        <w:t xml:space="preserve"> e </w:t>
      </w:r>
      <w:r>
        <w:rPr>
          <w:b/>
        </w:rPr>
        <w:t>grill</w:t>
      </w:r>
      <w:r>
        <w:rPr>
          <w:b w:val="0"/>
        </w:rPr>
        <w:t xml:space="preserve">, com </w:t>
      </w:r>
      <w:r>
        <w:rPr>
          <w:b/>
        </w:rPr>
        <w:t>12 funções de cozimento e 4 especiais</w:t>
      </w:r>
      <w:r>
        <w:rPr>
          <w:b w:val="0"/>
        </w:rPr>
        <w:t xml:space="preserve"> e temperatura de </w:t>
      </w:r>
      <w:r>
        <w:rPr>
          <w:b/>
        </w:rPr>
        <w:t>50 °C a 260 °C</w:t>
      </w:r>
      <w:r>
        <w:rPr>
          <w:b w:val="0"/>
        </w:rPr>
        <w:t>.</w:t>
      </w:r>
    </w:p>
    <w:p>
      <w:r>
        <w:rPr>
          <w:b w:val="0"/>
        </w:rPr>
        <w:t xml:space="preserve">A função Air Fry usa a convecção para cozinhar sem óleo e sem precisar virar os alimentos. No modo assar, é possível cozinhar em até 3 níveis de grelha ao mesmo tempo. O comando é digital touch, com </w:t>
      </w:r>
      <w:r>
        <w:rPr>
          <w:b/>
        </w:rPr>
        <w:t>Painel Wake Up</w:t>
      </w:r>
      <w:r>
        <w:rPr>
          <w:b w:val="0"/>
        </w:rPr>
        <w:t xml:space="preserve">, que acende ao toque, timer, adiar início e </w:t>
      </w:r>
      <w:r>
        <w:rPr>
          <w:b/>
        </w:rPr>
        <w:t>bloqueio para crianças</w:t>
      </w:r>
      <w:r>
        <w:rPr>
          <w:b w:val="0"/>
        </w:rPr>
        <w:t xml:space="preserve">. O acabamento é em </w:t>
      </w:r>
      <w:r>
        <w:rPr>
          <w:b/>
        </w:rPr>
        <w:t>aço inox e vidro triplo temperado preto</w:t>
      </w:r>
      <w:r>
        <w:rPr>
          <w:b w:val="0"/>
        </w:rPr>
        <w:t>, e o forno pode ser instalado em torre quente.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Funções</w:t>
            </w:r>
          </w:p>
        </w:tc>
        <w:tc>
          <w:tcPr>
            <w:tcW w:type="dxa" w:w="4986"/>
          </w:tcPr>
          <w:p>
            <w:r>
              <w:t>12 funções de cozimento e 4 especiais</w:t>
            </w:r>
          </w:p>
        </w:tc>
      </w:tr>
      <w:tr>
        <w:tc>
          <w:tcPr>
            <w:tcW w:type="dxa" w:w="4986"/>
          </w:tcPr>
          <w:p>
            <w:r>
              <w:rPr>
                <w:b/>
              </w:rPr>
              <w:t>Air Fry</w:t>
            </w:r>
          </w:p>
        </w:tc>
        <w:tc>
          <w:tcPr>
            <w:tcW w:type="dxa" w:w="4986"/>
          </w:tcPr>
          <w:p>
            <w:r>
              <w:t>Sim, com cesto para Air Fry</w:t>
            </w:r>
          </w:p>
        </w:tc>
      </w:tr>
      <w:tr>
        <w:tc>
          <w:tcPr>
            <w:tcW w:type="dxa" w:w="4986"/>
          </w:tcPr>
          <w:p>
            <w:r>
              <w:rPr>
                <w:b/>
              </w:rPr>
              <w:t>Convecção</w:t>
            </w:r>
          </w:p>
        </w:tc>
        <w:tc>
          <w:tcPr>
            <w:tcW w:type="dxa" w:w="4986"/>
          </w:tcPr>
          <w:p>
            <w:r>
              <w:t>Sim</w:t>
            </w:r>
          </w:p>
        </w:tc>
      </w:tr>
      <w:tr>
        <w:tc>
          <w:tcPr>
            <w:tcW w:type="dxa" w:w="4986"/>
          </w:tcPr>
          <w:p>
            <w:r>
              <w:rPr>
                <w:b/>
              </w:rPr>
              <w:t>Grill</w:t>
            </w:r>
          </w:p>
        </w:tc>
        <w:tc>
          <w:tcPr>
            <w:tcW w:type="dxa" w:w="4986"/>
          </w:tcPr>
          <w:p>
            <w:r>
              <w:t>Sim</w:t>
            </w:r>
          </w:p>
        </w:tc>
      </w:tr>
      <w:tr>
        <w:tc>
          <w:tcPr>
            <w:tcW w:type="dxa" w:w="4986"/>
          </w:tcPr>
          <w:p>
            <w:r>
              <w:rPr>
                <w:b/>
              </w:rPr>
              <w:t>Temperatura</w:t>
            </w:r>
          </w:p>
        </w:tc>
        <w:tc>
          <w:tcPr>
            <w:tcW w:type="dxa" w:w="4986"/>
          </w:tcPr>
          <w:p>
            <w:r>
              <w:t>De 50 °C a 260 °C</w:t>
            </w:r>
          </w:p>
        </w:tc>
      </w:tr>
      <w:tr>
        <w:tc>
          <w:tcPr>
            <w:tcW w:type="dxa" w:w="4986"/>
          </w:tcPr>
          <w:p>
            <w:r>
              <w:rPr>
                <w:b/>
              </w:rPr>
              <w:t>Painel Wake Up</w:t>
            </w:r>
          </w:p>
        </w:tc>
        <w:tc>
          <w:tcPr>
            <w:tcW w:type="dxa" w:w="4986"/>
          </w:tcPr>
          <w:p>
            <w:r>
              <w:t>Acende ao toque; comando digital touch</w:t>
            </w:r>
          </w:p>
        </w:tc>
      </w:tr>
      <w:tr>
        <w:tc>
          <w:tcPr>
            <w:tcW w:type="dxa" w:w="4986"/>
          </w:tcPr>
          <w:p>
            <w:r>
              <w:rPr>
                <w:b/>
              </w:rPr>
              <w:t>Timer e adiar início</w:t>
            </w:r>
          </w:p>
        </w:tc>
        <w:tc>
          <w:tcPr>
            <w:tcW w:type="dxa" w:w="4986"/>
          </w:tcPr>
          <w:p>
            <w:r>
              <w:t>Sim</w:t>
            </w:r>
          </w:p>
        </w:tc>
      </w:tr>
      <w:tr>
        <w:tc>
          <w:tcPr>
            <w:tcW w:type="dxa" w:w="4986"/>
          </w:tcPr>
          <w:p>
            <w:r>
              <w:rPr>
                <w:b/>
              </w:rPr>
              <w:t>Limpeza a vapor</w:t>
            </w:r>
          </w:p>
        </w:tc>
        <w:tc>
          <w:tcPr>
            <w:tcW w:type="dxa" w:w="4986"/>
          </w:tcPr>
          <w:p>
            <w:r>
              <w:t>Sim</w:t>
            </w:r>
          </w:p>
        </w:tc>
      </w:tr>
      <w:tr>
        <w:tc>
          <w:tcPr>
            <w:tcW w:type="dxa" w:w="4986"/>
          </w:tcPr>
          <w:p>
            <w:r>
              <w:rPr>
                <w:b/>
              </w:rPr>
              <w:t>Bloqueio para crianças</w:t>
            </w:r>
          </w:p>
        </w:tc>
        <w:tc>
          <w:tcPr>
            <w:tcW w:type="dxa" w:w="4986"/>
          </w:tcPr>
          <w:p>
            <w:r>
              <w:t>Sim</w:t>
            </w:r>
          </w:p>
        </w:tc>
      </w:tr>
      <w:tr>
        <w:tc>
          <w:tcPr>
            <w:tcW w:type="dxa" w:w="4986"/>
          </w:tcPr>
          <w:p>
            <w:r>
              <w:rPr>
                <w:b/>
              </w:rPr>
              <w:t>Acessórios</w:t>
            </w:r>
          </w:p>
        </w:tc>
        <w:tc>
          <w:tcPr>
            <w:tcW w:type="dxa" w:w="4986"/>
          </w:tcPr>
          <w:p>
            <w:r>
              <w:t>Grelha, assadeira e cesto para Air Fry</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Forno Elétrico IX13 (Linha Kitchen)</w:t>
            </w:r>
          </w:p>
        </w:tc>
      </w:tr>
      <w:tr>
        <w:tc>
          <w:tcPr>
            <w:tcW w:type="dxa" w:w="4986"/>
          </w:tcPr>
          <w:p>
            <w:r>
              <w:rPr>
                <w:b/>
              </w:rPr>
              <w:t>Código</w:t>
            </w:r>
          </w:p>
        </w:tc>
        <w:tc>
          <w:tcPr>
            <w:tcW w:type="dxa" w:w="4986"/>
          </w:tcPr>
          <w:p>
            <w:r>
              <w:t>EFNEB0352C</w:t>
            </w:r>
          </w:p>
        </w:tc>
      </w:tr>
      <w:tr>
        <w:tc>
          <w:tcPr>
            <w:tcW w:type="dxa" w:w="4986"/>
          </w:tcPr>
          <w:p>
            <w:r>
              <w:rPr>
                <w:b/>
              </w:rPr>
              <w:t>Capacidade</w:t>
            </w:r>
          </w:p>
        </w:tc>
        <w:tc>
          <w:tcPr>
            <w:tcW w:type="dxa" w:w="4986"/>
          </w:tcPr>
          <w:p>
            <w:r>
              <w:t>73 litros</w:t>
            </w:r>
          </w:p>
        </w:tc>
      </w:tr>
      <w:tr>
        <w:tc>
          <w:tcPr>
            <w:tcW w:type="dxa" w:w="4986"/>
          </w:tcPr>
          <w:p>
            <w:r>
              <w:rPr>
                <w:b/>
              </w:rPr>
              <w:t>Instalação</w:t>
            </w:r>
          </w:p>
        </w:tc>
        <w:tc>
          <w:tcPr>
            <w:tcW w:type="dxa" w:w="4986"/>
          </w:tcPr>
          <w:p>
            <w:r>
              <w:t>Embutir; pode ser usado em torre quente</w:t>
            </w:r>
          </w:p>
        </w:tc>
      </w:tr>
      <w:tr>
        <w:tc>
          <w:tcPr>
            <w:tcW w:type="dxa" w:w="4986"/>
          </w:tcPr>
          <w:p>
            <w:r>
              <w:rPr>
                <w:b/>
              </w:rPr>
              <w:t>Material</w:t>
            </w:r>
          </w:p>
        </w:tc>
        <w:tc>
          <w:tcPr>
            <w:tcW w:type="dxa" w:w="4986"/>
          </w:tcPr>
          <w:p>
            <w:r>
              <w:t>Aço inox e vidro triplo temperado preto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3.050 W</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595 x 570 x 595 mm</w:t>
            </w:r>
          </w:p>
        </w:tc>
      </w:tr>
      <w:tr>
        <w:tc>
          <w:tcPr>
            <w:tcW w:type="dxa" w:w="4986"/>
          </w:tcPr>
          <w:p>
            <w:r>
              <w:rPr>
                <w:b/>
              </w:rPr>
              <w:t>Cavidade interna (L x P x A)</w:t>
            </w:r>
          </w:p>
        </w:tc>
        <w:tc>
          <w:tcPr>
            <w:tcW w:type="dxa" w:w="4986"/>
          </w:tcPr>
          <w:p>
            <w:r>
              <w:t>423 x 407 x 392 mm</w:t>
            </w:r>
          </w:p>
        </w:tc>
      </w:tr>
      <w:tr>
        <w:tc>
          <w:tcPr>
            <w:tcW w:type="dxa" w:w="4986"/>
          </w:tcPr>
          <w:p>
            <w:r>
              <w:rPr>
                <w:b/>
              </w:rPr>
              <w:t>Peso</w:t>
            </w:r>
          </w:p>
        </w:tc>
        <w:tc>
          <w:tcPr>
            <w:tcW w:type="dxa" w:w="4986"/>
          </w:tcPr>
          <w:p>
            <w:r>
              <w:t>39 kg com embalagem</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o aparelho é 220 V. Para a ventilação, o painel traseiro do móvel deve ser removido e é preciso deixar uma abertura de pelo menos 45 x 560 mm; para o projeto de instalação, siga as medidas do guia da Evol. Para limpar, use pano com água morna e sabão neutro e seque com pano macio; não use palha de aço, esponjas, produtos cáusticos nem abrasivos, que danificam o acabamento.</w:t>
      </w:r>
    </w:p>
    <w:p>
      <w:r>
        <w:br w:type="page"/>
      </w:r>
    </w:p>
    <w:p>
      <w:pPr>
        <w:pStyle w:val="Heading1"/>
      </w:pPr>
      <w:r>
        <w:t>FG-AN-60-LC-2TNA – Elettromec</w:t>
      </w:r>
    </w:p>
    <w:p>
      <w:r>
        <w:rPr>
          <w:b/>
        </w:rPr>
        <w:t xml:space="preserve">Nome: </w:t>
      </w:r>
      <w:r>
        <w:t>Forno a Gás de Embutir Elettromec Luce 68 Litros 60 cm Inox com Grill Elétrico 220V</w:t>
      </w:r>
    </w:p>
    <w:p>
      <w:r>
        <w:rPr>
          <w:b/>
        </w:rPr>
        <w:t xml:space="preserve">Título SEO: </w:t>
      </w:r>
      <w:r>
        <w:t>Forno a Gás Elettromec Luce 60 cm 68 L | Unikitchen</w:t>
      </w:r>
    </w:p>
    <w:p>
      <w:r>
        <w:rPr>
          <w:b/>
        </w:rPr>
        <w:t xml:space="preserve">Meta description: </w:t>
      </w:r>
      <w:r>
        <w:t>Forno a gás de embutir Elettromec Luce 60 cm, 68 L, convecção, grill elétrico e válvula de segurança. Lojas em Sorocaba e Itapetininga.</w:t>
      </w:r>
    </w:p>
    <w:p>
      <w:r>
        <w:rPr>
          <w:b/>
        </w:rPr>
        <w:t xml:space="preserve">Situação: </w:t>
      </w:r>
      <w:r>
        <w:t>entregue (19/10/2026)</w:t>
      </w:r>
    </w:p>
    <w:p>
      <w:pPr>
        <w:pStyle w:val="Heading3"/>
      </w:pPr>
      <w:r>
        <w:rPr>
          <w:b w:val="0"/>
        </w:rPr>
        <w:t>Forno a Gás Luce 68 Litros | Elettromec</w:t>
      </w:r>
    </w:p>
    <w:p>
      <w:r>
        <w:rPr>
          <w:b w:val="0"/>
        </w:rPr>
        <w:t>Embutir | 60 cm | 3 Funções | 220V</w:t>
      </w:r>
    </w:p>
    <w:p>
      <w:r>
        <w:rPr>
          <w:b w:val="0"/>
        </w:rPr>
        <w:t xml:space="preserve">O </w:t>
      </w:r>
      <w:r>
        <w:rPr>
          <w:b/>
        </w:rPr>
        <w:t>Forno Luce Gás 60 cm Elettromec</w:t>
      </w:r>
      <w:r>
        <w:rPr>
          <w:b w:val="0"/>
        </w:rPr>
        <w:t xml:space="preserve"> é um forno de embutir com </w:t>
      </w:r>
      <w:r>
        <w:rPr>
          <w:b/>
        </w:rPr>
        <w:t>68 litros</w:t>
      </w:r>
      <w:r>
        <w:rPr>
          <w:b w:val="0"/>
        </w:rPr>
        <w:t xml:space="preserve"> de capacidade e temperatura de </w:t>
      </w:r>
      <w:r>
        <w:rPr>
          <w:b/>
        </w:rPr>
        <w:t>150 °C a 250 °C</w:t>
      </w:r>
      <w:r>
        <w:rPr>
          <w:b w:val="0"/>
        </w:rPr>
        <w:t xml:space="preserve">. Ele assa com </w:t>
      </w:r>
      <w:r>
        <w:rPr>
          <w:b/>
        </w:rPr>
        <w:t>queimador inferior a gás</w:t>
      </w:r>
      <w:r>
        <w:rPr>
          <w:b w:val="0"/>
        </w:rPr>
        <w:t xml:space="preserve">, tem </w:t>
      </w:r>
      <w:r>
        <w:rPr>
          <w:b/>
        </w:rPr>
        <w:t>sistema de convecção</w:t>
      </w:r>
      <w:r>
        <w:rPr>
          <w:b w:val="0"/>
        </w:rPr>
        <w:t xml:space="preserve">, com ventilador interno que distribui o calor de forma uniforme e deixa o cozimento mais rápido e homogêneo, e </w:t>
      </w:r>
      <w:r>
        <w:rPr>
          <w:b/>
        </w:rPr>
        <w:t>grill elétrico</w:t>
      </w:r>
      <w:r>
        <w:rPr>
          <w:b w:val="0"/>
        </w:rPr>
        <w:t xml:space="preserve"> para dourar e gratinar.</w:t>
      </w:r>
    </w:p>
    <w:p>
      <w:r>
        <w:rPr>
          <w:b w:val="0"/>
        </w:rPr>
        <w:t xml:space="preserve">O </w:t>
      </w:r>
      <w:r>
        <w:rPr>
          <w:b/>
        </w:rPr>
        <w:t>acendimento é superautomático</w:t>
      </w:r>
      <w:r>
        <w:rPr>
          <w:b w:val="0"/>
        </w:rPr>
        <w:t xml:space="preserve">: ao girar o manípulo, o queimador acende, sem botões secundários. A </w:t>
      </w:r>
      <w:r>
        <w:rPr>
          <w:b/>
        </w:rPr>
        <w:t>válvula de segurança</w:t>
      </w:r>
      <w:r>
        <w:rPr>
          <w:b w:val="0"/>
        </w:rPr>
        <w:t xml:space="preserve"> bloqueia a passagem de gás se a chama se apagar. O comando é analógico, e o </w:t>
      </w:r>
      <w:r>
        <w:rPr>
          <w:b/>
        </w:rPr>
        <w:t>timer mecânico sonoro</w:t>
      </w:r>
      <w:r>
        <w:rPr>
          <w:b w:val="0"/>
        </w:rPr>
        <w:t xml:space="preserve"> avisa quando o tempo programado termina. A porta tem </w:t>
      </w:r>
      <w:r>
        <w:rPr>
          <w:b/>
        </w:rPr>
        <w:t>vidro frontal triplo</w:t>
      </w:r>
      <w:r>
        <w:rPr>
          <w:b w:val="0"/>
        </w:rPr>
        <w:t>, com isolamento térmico, e o forno tem corrediça telescópica, grade lateral para escolher a altura das grades e iluminação interna.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Tipo de cocção</w:t>
            </w:r>
          </w:p>
        </w:tc>
        <w:tc>
          <w:tcPr>
            <w:tcW w:type="dxa" w:w="4986"/>
          </w:tcPr>
          <w:p>
            <w:r>
              <w:t>Gás (queimador inferior)</w:t>
            </w:r>
          </w:p>
        </w:tc>
      </w:tr>
      <w:tr>
        <w:tc>
          <w:tcPr>
            <w:tcW w:type="dxa" w:w="4986"/>
          </w:tcPr>
          <w:p>
            <w:r>
              <w:rPr>
                <w:b/>
              </w:rPr>
              <w:t>Funções</w:t>
            </w:r>
          </w:p>
        </w:tc>
        <w:tc>
          <w:tcPr>
            <w:tcW w:type="dxa" w:w="4986"/>
          </w:tcPr>
          <w:p>
            <w:r>
              <w:t>3</w:t>
            </w:r>
          </w:p>
        </w:tc>
      </w:tr>
      <w:tr>
        <w:tc>
          <w:tcPr>
            <w:tcW w:type="dxa" w:w="4986"/>
          </w:tcPr>
          <w:p>
            <w:r>
              <w:rPr>
                <w:b/>
              </w:rPr>
              <w:t>Recursos</w:t>
            </w:r>
          </w:p>
        </w:tc>
        <w:tc>
          <w:tcPr>
            <w:tcW w:type="dxa" w:w="4986"/>
          </w:tcPr>
          <w:p>
            <w:r>
              <w:t>Iluminação, ventilador de convecção, queimador inferior a gás, grill elétrico e timer sonoro</w:t>
            </w:r>
          </w:p>
        </w:tc>
      </w:tr>
      <w:tr>
        <w:tc>
          <w:tcPr>
            <w:tcW w:type="dxa" w:w="4986"/>
          </w:tcPr>
          <w:p>
            <w:r>
              <w:rPr>
                <w:b/>
              </w:rPr>
              <w:t>Temperatura</w:t>
            </w:r>
          </w:p>
        </w:tc>
        <w:tc>
          <w:tcPr>
            <w:tcW w:type="dxa" w:w="4986"/>
          </w:tcPr>
          <w:p>
            <w:r>
              <w:t>De 150 °C a 250 °C</w:t>
            </w:r>
          </w:p>
        </w:tc>
      </w:tr>
      <w:tr>
        <w:tc>
          <w:tcPr>
            <w:tcW w:type="dxa" w:w="4986"/>
          </w:tcPr>
          <w:p>
            <w:r>
              <w:rPr>
                <w:b/>
              </w:rPr>
              <w:t>Grill</w:t>
            </w:r>
          </w:p>
        </w:tc>
        <w:tc>
          <w:tcPr>
            <w:tcW w:type="dxa" w:w="4986"/>
          </w:tcPr>
          <w:p>
            <w:r>
              <w:t>Elétrico, 1.956 W</w:t>
            </w:r>
          </w:p>
        </w:tc>
      </w:tr>
      <w:tr>
        <w:tc>
          <w:tcPr>
            <w:tcW w:type="dxa" w:w="4986"/>
          </w:tcPr>
          <w:p>
            <w:r>
              <w:rPr>
                <w:b/>
              </w:rPr>
              <w:t>Acendimento</w:t>
            </w:r>
          </w:p>
        </w:tc>
        <w:tc>
          <w:tcPr>
            <w:tcW w:type="dxa" w:w="4986"/>
          </w:tcPr>
          <w:p>
            <w:r>
              <w:t>Superautomático</w:t>
            </w:r>
          </w:p>
        </w:tc>
      </w:tr>
      <w:tr>
        <w:tc>
          <w:tcPr>
            <w:tcW w:type="dxa" w:w="4986"/>
          </w:tcPr>
          <w:p>
            <w:r>
              <w:rPr>
                <w:b/>
              </w:rPr>
              <w:t>Válvula de segurança</w:t>
            </w:r>
          </w:p>
        </w:tc>
        <w:tc>
          <w:tcPr>
            <w:tcW w:type="dxa" w:w="4986"/>
          </w:tcPr>
          <w:p>
            <w:r>
              <w:t>Sim</w:t>
            </w:r>
          </w:p>
        </w:tc>
      </w:tr>
      <w:tr>
        <w:tc>
          <w:tcPr>
            <w:tcW w:type="dxa" w:w="4986"/>
          </w:tcPr>
          <w:p>
            <w:r>
              <w:rPr>
                <w:b/>
              </w:rPr>
              <w:t>Comando</w:t>
            </w:r>
          </w:p>
        </w:tc>
        <w:tc>
          <w:tcPr>
            <w:tcW w:type="dxa" w:w="4986"/>
          </w:tcPr>
          <w:p>
            <w:r>
              <w:t>Analógico, por manípulos</w:t>
            </w:r>
          </w:p>
        </w:tc>
      </w:tr>
      <w:tr>
        <w:tc>
          <w:tcPr>
            <w:tcW w:type="dxa" w:w="4986"/>
          </w:tcPr>
          <w:p>
            <w:r>
              <w:rPr>
                <w:b/>
              </w:rPr>
              <w:t>Timer</w:t>
            </w:r>
          </w:p>
        </w:tc>
        <w:tc>
          <w:tcPr>
            <w:tcW w:type="dxa" w:w="4986"/>
          </w:tcPr>
          <w:p>
            <w:r>
              <w:t>Mecânico, com aviso sonoro</w:t>
            </w:r>
          </w:p>
        </w:tc>
      </w:tr>
      <w:tr>
        <w:tc>
          <w:tcPr>
            <w:tcW w:type="dxa" w:w="4986"/>
          </w:tcPr>
          <w:p>
            <w:r>
              <w:rPr>
                <w:b/>
              </w:rPr>
              <w:t>Porta</w:t>
            </w:r>
          </w:p>
        </w:tc>
        <w:tc>
          <w:tcPr>
            <w:tcW w:type="dxa" w:w="4986"/>
          </w:tcPr>
          <w:p>
            <w:r>
              <w:t>Vidro frontal triplo</w:t>
            </w:r>
          </w:p>
        </w:tc>
      </w:tr>
      <w:tr>
        <w:tc>
          <w:tcPr>
            <w:tcW w:type="dxa" w:w="4986"/>
          </w:tcPr>
          <w:p>
            <w:r>
              <w:rPr>
                <w:b/>
              </w:rPr>
              <w:t>Prateleiras aramadas</w:t>
            </w:r>
          </w:p>
        </w:tc>
        <w:tc>
          <w:tcPr>
            <w:tcW w:type="dxa" w:w="4986"/>
          </w:tcPr>
          <w:p>
            <w:r>
              <w:t>2</w:t>
            </w:r>
          </w:p>
        </w:tc>
      </w:tr>
      <w:tr>
        <w:tc>
          <w:tcPr>
            <w:tcW w:type="dxa" w:w="4986"/>
          </w:tcPr>
          <w:p>
            <w:r>
              <w:rPr>
                <w:b/>
              </w:rPr>
              <w:t>Bandeja esmaltada</w:t>
            </w:r>
          </w:p>
        </w:tc>
        <w:tc>
          <w:tcPr>
            <w:tcW w:type="dxa" w:w="4986"/>
          </w:tcPr>
          <w:p>
            <w:r>
              <w:t>1, com esmalte antiaderente</w:t>
            </w:r>
          </w:p>
        </w:tc>
      </w:tr>
      <w:tr>
        <w:tc>
          <w:tcPr>
            <w:tcW w:type="dxa" w:w="4986"/>
          </w:tcPr>
          <w:p>
            <w:r>
              <w:rPr>
                <w:b/>
              </w:rPr>
              <w:t>Corrediça telescópica</w:t>
            </w:r>
          </w:p>
        </w:tc>
        <w:tc>
          <w:tcPr>
            <w:tcW w:type="dxa" w:w="4986"/>
          </w:tcPr>
          <w:p>
            <w:r>
              <w:t>1 par</w:t>
            </w:r>
          </w:p>
        </w:tc>
      </w:tr>
      <w:tr>
        <w:tc>
          <w:tcPr>
            <w:tcW w:type="dxa" w:w="4986"/>
          </w:tcPr>
          <w:p>
            <w:r>
              <w:rPr>
                <w:b/>
              </w:rPr>
              <w:t>Grade lateral</w:t>
            </w:r>
          </w:p>
        </w:tc>
        <w:tc>
          <w:tcPr>
            <w:tcW w:type="dxa" w:w="4986"/>
          </w:tcPr>
          <w:p>
            <w:r>
              <w:t>Sim</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Forno Luce Gás 60 cm</w:t>
            </w:r>
          </w:p>
        </w:tc>
      </w:tr>
      <w:tr>
        <w:tc>
          <w:tcPr>
            <w:tcW w:type="dxa" w:w="4986"/>
          </w:tcPr>
          <w:p>
            <w:r>
              <w:rPr>
                <w:b/>
              </w:rPr>
              <w:t>Código</w:t>
            </w:r>
          </w:p>
        </w:tc>
        <w:tc>
          <w:tcPr>
            <w:tcW w:type="dxa" w:w="4986"/>
          </w:tcPr>
          <w:p>
            <w:r>
              <w:t>FG-AN-60-LC-2TNA</w:t>
            </w:r>
          </w:p>
        </w:tc>
      </w:tr>
      <w:tr>
        <w:tc>
          <w:tcPr>
            <w:tcW w:type="dxa" w:w="4986"/>
          </w:tcPr>
          <w:p>
            <w:r>
              <w:rPr>
                <w:b/>
              </w:rPr>
              <w:t>Capacidade</w:t>
            </w:r>
          </w:p>
        </w:tc>
        <w:tc>
          <w:tcPr>
            <w:tcW w:type="dxa" w:w="4986"/>
          </w:tcPr>
          <w:p>
            <w:r>
              <w:t>68 litros</w:t>
            </w:r>
          </w:p>
        </w:tc>
      </w:tr>
      <w:tr>
        <w:tc>
          <w:tcPr>
            <w:tcW w:type="dxa" w:w="4986"/>
          </w:tcPr>
          <w:p>
            <w:r>
              <w:rPr>
                <w:b/>
              </w:rPr>
              <w:t>Instalação</w:t>
            </w:r>
          </w:p>
        </w:tc>
        <w:tc>
          <w:tcPr>
            <w:tcW w:type="dxa" w:w="4986"/>
          </w:tcPr>
          <w:p>
            <w:r>
              <w:t>Embutido</w:t>
            </w:r>
          </w:p>
        </w:tc>
      </w:tr>
      <w:tr>
        <w:tc>
          <w:tcPr>
            <w:tcW w:type="dxa" w:w="4986"/>
          </w:tcPr>
          <w:p>
            <w:r>
              <w:rPr>
                <w:b/>
              </w:rPr>
              <w:t>Acabamento</w:t>
            </w:r>
          </w:p>
        </w:tc>
        <w:tc>
          <w:tcPr>
            <w:tcW w:type="dxa" w:w="4986"/>
          </w:tcPr>
          <w:p>
            <w:r>
              <w:t>Aço inox</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Corrente</w:t>
            </w:r>
          </w:p>
        </w:tc>
        <w:tc>
          <w:tcPr>
            <w:tcW w:type="dxa" w:w="4986"/>
          </w:tcPr>
          <w:p>
            <w:r>
              <w:t>10 A</w:t>
            </w:r>
          </w:p>
        </w:tc>
      </w:tr>
      <w:tr>
        <w:tc>
          <w:tcPr>
            <w:tcW w:type="dxa" w:w="4986"/>
          </w:tcPr>
          <w:p>
            <w:r>
              <w:rPr>
                <w:b/>
              </w:rPr>
              <w:t>Potência do grill</w:t>
            </w:r>
          </w:p>
        </w:tc>
        <w:tc>
          <w:tcPr>
            <w:tcW w:type="dxa" w:w="4986"/>
          </w:tcPr>
          <w:p>
            <w:r>
              <w:t>1.956 W</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600 x 570 mm</w:t>
            </w:r>
          </w:p>
        </w:tc>
      </w:tr>
      <w:tr>
        <w:tc>
          <w:tcPr>
            <w:tcW w:type="dxa" w:w="4986"/>
          </w:tcPr>
          <w:p>
            <w:r>
              <w:rPr>
                <w:b/>
              </w:rPr>
              <w:t>Cavidade interna (L x A x P)</w:t>
            </w:r>
          </w:p>
        </w:tc>
        <w:tc>
          <w:tcPr>
            <w:tcW w:type="dxa" w:w="4986"/>
          </w:tcPr>
          <w:p>
            <w:r>
              <w:t>475 x 340 x 420 mm</w:t>
            </w:r>
          </w:p>
        </w:tc>
      </w:tr>
      <w:tr>
        <w:tc>
          <w:tcPr>
            <w:tcW w:type="dxa" w:w="4986"/>
          </w:tcPr>
          <w:p>
            <w:r>
              <w:rPr>
                <w:b/>
              </w:rPr>
              <w:t>Embalagem (L x A x P)</w:t>
            </w:r>
          </w:p>
        </w:tc>
        <w:tc>
          <w:tcPr>
            <w:tcW w:type="dxa" w:w="4986"/>
          </w:tcPr>
          <w:p>
            <w:r>
              <w:t>645 x 645 x 650 mm</w:t>
            </w:r>
          </w:p>
        </w:tc>
      </w:tr>
      <w:tr>
        <w:tc>
          <w:tcPr>
            <w:tcW w:type="dxa" w:w="4986"/>
          </w:tcPr>
          <w:p>
            <w:r>
              <w:rPr>
                <w:b/>
              </w:rPr>
              <w:t>Peso</w:t>
            </w:r>
          </w:p>
        </w:tc>
        <w:tc>
          <w:tcPr>
            <w:tcW w:type="dxa" w:w="4986"/>
          </w:tcPr>
          <w:p>
            <w:r>
              <w:t>32 kg (36 kg com embalagem)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forno é a gás, com grill e acendimento elétricos em 220 V. Erros de instalação feita por profissionais não credenciados pela Elettromec não têm cobertura da garantia. Para o nicho de embutimento, siga o gabarito do fabricante. O FG-AN-60-LC-2TNA substitui o modelo FG-AN-60-LC-2XBA.</w:t>
      </w:r>
    </w:p>
    <w:p>
      <w:r>
        <w:br w:type="page"/>
      </w:r>
    </w:p>
    <w:p>
      <w:pPr>
        <w:pStyle w:val="Heading1"/>
      </w:pPr>
      <w:r>
        <w:t>TO81EXDAP (era TO73EXDB) – Tecno</w:t>
      </w:r>
    </w:p>
    <w:p>
      <w:r>
        <w:rPr>
          <w:b/>
        </w:rPr>
        <w:t xml:space="preserve">Nome: </w:t>
      </w:r>
      <w:r>
        <w:t>Forno Elétrico de Embutir Tecno Professional Air Fry 81 Litros 60 cm Inox 304 220V</w:t>
      </w:r>
    </w:p>
    <w:p>
      <w:r>
        <w:rPr>
          <w:b/>
        </w:rPr>
        <w:t xml:space="preserve">Título SEO: </w:t>
      </w:r>
      <w:r>
        <w:t>Forno Elétrico Tecno Professional Air Fry 81 L | Unikitchen</w:t>
      </w:r>
    </w:p>
    <w:p>
      <w:r>
        <w:rPr>
          <w:b/>
        </w:rPr>
        <w:t xml:space="preserve">Meta description: </w:t>
      </w:r>
      <w:r>
        <w:t>Forno elétrico de embutir Tecno Professional, 81 L, Air Fry, 15 funções, sonda de temperatura e inox 304. Lojas em Sorocaba e Itapetininga.</w:t>
      </w:r>
    </w:p>
    <w:p>
      <w:r>
        <w:rPr>
          <w:b/>
        </w:rPr>
        <w:t xml:space="preserve">Situação: </w:t>
      </w:r>
      <w:r>
        <w:t>entregue (A: trocar código para TO81EXDAP; nome 73 → 81 L; reativar) (19/10/2026)</w:t>
      </w:r>
    </w:p>
    <w:p>
      <w:pPr>
        <w:pStyle w:val="Heading3"/>
      </w:pPr>
      <w:r>
        <w:rPr>
          <w:b w:val="0"/>
        </w:rPr>
        <w:t>Forno Elétrico Professional 81 Litros | Tecno</w:t>
      </w:r>
    </w:p>
    <w:p>
      <w:r>
        <w:rPr>
          <w:b w:val="0"/>
        </w:rPr>
        <w:t>Embutir | 60 cm | 15 Funções | 220V</w:t>
      </w:r>
    </w:p>
    <w:p>
      <w:r>
        <w:rPr>
          <w:b w:val="0"/>
        </w:rPr>
        <w:t xml:space="preserve">O </w:t>
      </w:r>
      <w:r>
        <w:rPr>
          <w:b/>
        </w:rPr>
        <w:t>Forno Tecno Professional TO81EXDAP</w:t>
      </w:r>
      <w:r>
        <w:rPr>
          <w:b w:val="0"/>
        </w:rPr>
        <w:t xml:space="preserve"> é um forno elétrico de embutir de </w:t>
      </w:r>
      <w:r>
        <w:rPr>
          <w:b/>
        </w:rPr>
        <w:t>60 cm</w:t>
      </w:r>
      <w:r>
        <w:rPr>
          <w:b w:val="0"/>
        </w:rPr>
        <w:t xml:space="preserve"> com </w:t>
      </w:r>
      <w:r>
        <w:rPr>
          <w:b/>
        </w:rPr>
        <w:t>81 litros úteis</w:t>
      </w:r>
      <w:r>
        <w:rPr>
          <w:b w:val="0"/>
        </w:rPr>
        <w:t xml:space="preserve"> (92 litros brutos). Tem </w:t>
      </w:r>
      <w:r>
        <w:rPr>
          <w:b/>
        </w:rPr>
        <w:t>15 funções</w:t>
      </w:r>
      <w:r>
        <w:rPr>
          <w:b w:val="0"/>
        </w:rPr>
        <w:t xml:space="preserve">, entre elas </w:t>
      </w:r>
      <w:r>
        <w:rPr>
          <w:b/>
        </w:rPr>
        <w:t>Air Fry</w:t>
      </w:r>
      <w:r>
        <w:rPr>
          <w:b w:val="0"/>
        </w:rPr>
        <w:t xml:space="preserve">, convecção, grill infravermelho, grill ventilado, multi cooking, pizza, fermentação, warming plate, eco e descongelamento, com temperatura de </w:t>
      </w:r>
      <w:r>
        <w:rPr>
          <w:b/>
        </w:rPr>
        <w:t>40 °C a 260 °C</w:t>
      </w:r>
      <w:r>
        <w:rPr>
          <w:b w:val="0"/>
        </w:rPr>
        <w:t>.</w:t>
      </w:r>
    </w:p>
    <w:p>
      <w:r>
        <w:rPr>
          <w:b w:val="0"/>
        </w:rPr>
        <w:t xml:space="preserve">A função </w:t>
      </w:r>
      <w:r>
        <w:rPr>
          <w:b/>
        </w:rPr>
        <w:t>Air Fry</w:t>
      </w:r>
      <w:r>
        <w:rPr>
          <w:b w:val="0"/>
        </w:rPr>
        <w:t xml:space="preserve"> trabalha a 250 °C com o ventilador traseiro e acompanha bandeja específica com capacidade de até 3 litros. Na </w:t>
      </w:r>
      <w:r>
        <w:rPr>
          <w:b/>
        </w:rPr>
        <w:t>convecção</w:t>
      </w:r>
      <w:r>
        <w:rPr>
          <w:b w:val="0"/>
        </w:rPr>
        <w:t xml:space="preserve">, a resistência circular atrás do ventilador espalha o calor por todo o forno, e todas as prateleiras ficam com a mesma temperatura, o que permite assar até 3 pratos ao mesmo tempo. A </w:t>
      </w:r>
      <w:r>
        <w:rPr>
          <w:b/>
        </w:rPr>
        <w:t>sonda de temperatura</w:t>
      </w:r>
      <w:r>
        <w:rPr>
          <w:b w:val="0"/>
        </w:rPr>
        <w:t xml:space="preserve"> mede a temperatura interna dos alimentos para controlar o ponto.</w:t>
      </w:r>
    </w:p>
    <w:p>
      <w:r>
        <w:rPr>
          <w:b w:val="0"/>
        </w:rPr>
        <w:t xml:space="preserve">O painel é acionado por toque, com </w:t>
      </w:r>
      <w:r>
        <w:rPr>
          <w:b/>
        </w:rPr>
        <w:t>memória para 4 receitas</w:t>
      </w:r>
      <w:r>
        <w:rPr>
          <w:b w:val="0"/>
        </w:rPr>
        <w:t xml:space="preserve">, timer digital de 3 funções, </w:t>
      </w:r>
      <w:r>
        <w:rPr>
          <w:b/>
        </w:rPr>
        <w:t>limpeza a vapor (Steam Clean)</w:t>
      </w:r>
      <w:r>
        <w:rPr>
          <w:b w:val="0"/>
        </w:rPr>
        <w:t xml:space="preserve"> e </w:t>
      </w:r>
      <w:r>
        <w:rPr>
          <w:b/>
        </w:rPr>
        <w:t>trava de segurança</w:t>
      </w:r>
      <w:r>
        <w:rPr>
          <w:b w:val="0"/>
        </w:rPr>
        <w:t xml:space="preserve"> contra o uso por crianças. A porta tem </w:t>
      </w:r>
      <w:r>
        <w:rPr>
          <w:b/>
        </w:rPr>
        <w:t>vidro triplo removível</w:t>
      </w:r>
      <w:r>
        <w:rPr>
          <w:b w:val="0"/>
        </w:rPr>
        <w:t xml:space="preserve">, e o ventilador de resfriamento protege o móvel onde o forno é embutido. São 5 alturas de prateleira, 2 delas com </w:t>
      </w:r>
      <w:r>
        <w:rPr>
          <w:b/>
        </w:rPr>
        <w:t>corrediças telescópicas</w:t>
      </w:r>
      <w:r>
        <w:rPr>
          <w:b w:val="0"/>
        </w:rPr>
        <w:t xml:space="preserve"> que suportam até 15 kg cada. O acabamento é em </w:t>
      </w:r>
      <w:r>
        <w:rPr>
          <w:b/>
        </w:rPr>
        <w:t>aço inox 304 escovado</w:t>
      </w:r>
      <w:r>
        <w:rPr>
          <w:b w:val="0"/>
        </w:rPr>
        <w:t>, com vidro espelhado e puxador tubular, que compõe conjunto com os outros produtos da linha Professional.</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Funções</w:t>
            </w:r>
          </w:p>
        </w:tc>
        <w:tc>
          <w:tcPr>
            <w:tcW w:type="dxa" w:w="4986"/>
          </w:tcPr>
          <w:p>
            <w:r>
              <w:t>15: Air Fry, convencional, convencional ventilado, convecção, grill infravermelho, grill ventilado, grill infravermelho ventilado, multi cooking, pizza, fermentação, warming plate, eco e descongelamento, entre outras</w:t>
            </w:r>
          </w:p>
        </w:tc>
      </w:tr>
      <w:tr>
        <w:tc>
          <w:tcPr>
            <w:tcW w:type="dxa" w:w="4986"/>
          </w:tcPr>
          <w:p>
            <w:r>
              <w:rPr>
                <w:b/>
              </w:rPr>
              <w:t>Air Fry</w:t>
            </w:r>
          </w:p>
        </w:tc>
        <w:tc>
          <w:tcPr>
            <w:tcW w:type="dxa" w:w="4986"/>
          </w:tcPr>
          <w:p>
            <w:r>
              <w:t>250 °C, com bandeja de até 3 litros</w:t>
            </w:r>
          </w:p>
        </w:tc>
      </w:tr>
      <w:tr>
        <w:tc>
          <w:tcPr>
            <w:tcW w:type="dxa" w:w="4986"/>
          </w:tcPr>
          <w:p>
            <w:r>
              <w:rPr>
                <w:b/>
              </w:rPr>
              <w:t>Temperatura</w:t>
            </w:r>
          </w:p>
        </w:tc>
        <w:tc>
          <w:tcPr>
            <w:tcW w:type="dxa" w:w="4986"/>
          </w:tcPr>
          <w:p>
            <w:r>
              <w:t>De 40 °C a 260 °C</w:t>
            </w:r>
          </w:p>
        </w:tc>
      </w:tr>
      <w:tr>
        <w:tc>
          <w:tcPr>
            <w:tcW w:type="dxa" w:w="4986"/>
          </w:tcPr>
          <w:p>
            <w:r>
              <w:rPr>
                <w:b/>
              </w:rPr>
              <w:t>Sonda de temperatura</w:t>
            </w:r>
          </w:p>
        </w:tc>
        <w:tc>
          <w:tcPr>
            <w:tcW w:type="dxa" w:w="4986"/>
          </w:tcPr>
          <w:p>
            <w:r>
              <w:t>Sim</w:t>
            </w:r>
          </w:p>
        </w:tc>
      </w:tr>
      <w:tr>
        <w:tc>
          <w:tcPr>
            <w:tcW w:type="dxa" w:w="4986"/>
          </w:tcPr>
          <w:p>
            <w:r>
              <w:rPr>
                <w:b/>
              </w:rPr>
              <w:t>Memória</w:t>
            </w:r>
          </w:p>
        </w:tc>
        <w:tc>
          <w:tcPr>
            <w:tcW w:type="dxa" w:w="4986"/>
          </w:tcPr>
          <w:p>
            <w:r>
              <w:t>4 receitas (tempo, temperatura e tipo de calor)</w:t>
            </w:r>
          </w:p>
        </w:tc>
      </w:tr>
      <w:tr>
        <w:tc>
          <w:tcPr>
            <w:tcW w:type="dxa" w:w="4986"/>
          </w:tcPr>
          <w:p>
            <w:r>
              <w:rPr>
                <w:b/>
              </w:rPr>
              <w:t>Timer</w:t>
            </w:r>
          </w:p>
        </w:tc>
        <w:tc>
          <w:tcPr>
            <w:tcW w:type="dxa" w:w="4986"/>
          </w:tcPr>
          <w:p>
            <w:r>
              <w:t>Digital, 3 funções: relógio, conta-minutos e desligamento ao fim do preparo</w:t>
            </w:r>
          </w:p>
        </w:tc>
      </w:tr>
      <w:tr>
        <w:tc>
          <w:tcPr>
            <w:tcW w:type="dxa" w:w="4986"/>
          </w:tcPr>
          <w:p>
            <w:r>
              <w:rPr>
                <w:b/>
              </w:rPr>
              <w:t>Limpeza</w:t>
            </w:r>
          </w:p>
        </w:tc>
        <w:tc>
          <w:tcPr>
            <w:tcW w:type="dxa" w:w="4986"/>
          </w:tcPr>
          <w:p>
            <w:r>
              <w:t>Steam Clean (limpeza a vapor)</w:t>
            </w:r>
          </w:p>
        </w:tc>
      </w:tr>
      <w:tr>
        <w:tc>
          <w:tcPr>
            <w:tcW w:type="dxa" w:w="4986"/>
          </w:tcPr>
          <w:p>
            <w:r>
              <w:rPr>
                <w:b/>
              </w:rPr>
              <w:t>Painel</w:t>
            </w:r>
          </w:p>
        </w:tc>
        <w:tc>
          <w:tcPr>
            <w:tcW w:type="dxa" w:w="4986"/>
          </w:tcPr>
          <w:p>
            <w:r>
              <w:t>Acionado por toque, com trava de segurança</w:t>
            </w:r>
          </w:p>
        </w:tc>
      </w:tr>
      <w:tr>
        <w:tc>
          <w:tcPr>
            <w:tcW w:type="dxa" w:w="4986"/>
          </w:tcPr>
          <w:p>
            <w:r>
              <w:rPr>
                <w:b/>
              </w:rPr>
              <w:t>Porta</w:t>
            </w:r>
          </w:p>
        </w:tc>
        <w:tc>
          <w:tcPr>
            <w:tcW w:type="dxa" w:w="4986"/>
          </w:tcPr>
          <w:p>
            <w:r>
              <w:t>Vidro triplo removível</w:t>
            </w:r>
          </w:p>
        </w:tc>
      </w:tr>
      <w:tr>
        <w:tc>
          <w:tcPr>
            <w:tcW w:type="dxa" w:w="4986"/>
          </w:tcPr>
          <w:p>
            <w:r>
              <w:rPr>
                <w:b/>
              </w:rPr>
              <w:t>Alturas de prateleira</w:t>
            </w:r>
          </w:p>
        </w:tc>
        <w:tc>
          <w:tcPr>
            <w:tcW w:type="dxa" w:w="4986"/>
          </w:tcPr>
          <w:p>
            <w:r>
              <w:t>5, sendo 2 com corrediças telescópicas que suportam até 15 kg cada</w:t>
            </w:r>
          </w:p>
        </w:tc>
      </w:tr>
      <w:tr>
        <w:tc>
          <w:tcPr>
            <w:tcW w:type="dxa" w:w="4986"/>
          </w:tcPr>
          <w:p>
            <w:r>
              <w:rPr>
                <w:b/>
              </w:rPr>
              <w:t>Acessórios</w:t>
            </w:r>
          </w:p>
        </w:tc>
        <w:tc>
          <w:tcPr>
            <w:tcW w:type="dxa" w:w="4986"/>
          </w:tcPr>
          <w:p>
            <w:r>
              <w:t>2 prateleiras (1 para Air Fry) e 2 bandejas (1 extra profunda com esmalte easy-clean, para uso com o grill)</w:t>
            </w:r>
          </w:p>
        </w:tc>
      </w:tr>
      <w:tr>
        <w:tc>
          <w:tcPr>
            <w:tcW w:type="dxa" w:w="4986"/>
          </w:tcPr>
          <w:p>
            <w:r>
              <w:rPr>
                <w:b/>
              </w:rPr>
              <w:t>Iluminação</w:t>
            </w:r>
          </w:p>
        </w:tc>
        <w:tc>
          <w:tcPr>
            <w:tcW w:type="dxa" w:w="4986"/>
          </w:tcPr>
          <w:p>
            <w:r>
              <w:t>1 lâmpada com protetor de vidro</w:t>
            </w:r>
          </w:p>
        </w:tc>
      </w:tr>
      <w:tr>
        <w:tc>
          <w:tcPr>
            <w:tcW w:type="dxa" w:w="4986"/>
          </w:tcPr>
          <w:p>
            <w:r>
              <w:rPr>
                <w:b/>
              </w:rPr>
              <w:t>Ventilador de resfriamento</w:t>
            </w:r>
          </w:p>
        </w:tc>
        <w:tc>
          <w:tcPr>
            <w:tcW w:type="dxa" w:w="4986"/>
          </w:tcPr>
          <w:p>
            <w:r>
              <w:t>Sim</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Forno Tecno Professional</w:t>
            </w:r>
          </w:p>
        </w:tc>
      </w:tr>
      <w:tr>
        <w:tc>
          <w:tcPr>
            <w:tcW w:type="dxa" w:w="4986"/>
          </w:tcPr>
          <w:p>
            <w:r>
              <w:rPr>
                <w:b/>
              </w:rPr>
              <w:t>Código</w:t>
            </w:r>
          </w:p>
        </w:tc>
        <w:tc>
          <w:tcPr>
            <w:tcW w:type="dxa" w:w="4986"/>
          </w:tcPr>
          <w:p>
            <w:r>
              <w:t>TO81EXDAP</w:t>
            </w:r>
          </w:p>
        </w:tc>
      </w:tr>
      <w:tr>
        <w:tc>
          <w:tcPr>
            <w:tcW w:type="dxa" w:w="4986"/>
          </w:tcPr>
          <w:p>
            <w:r>
              <w:rPr>
                <w:b/>
              </w:rPr>
              <w:t>Capacidade</w:t>
            </w:r>
          </w:p>
        </w:tc>
        <w:tc>
          <w:tcPr>
            <w:tcW w:type="dxa" w:w="4986"/>
          </w:tcPr>
          <w:p>
            <w:r>
              <w:t>81 litros úteis (92 litros brutos)</w:t>
            </w:r>
          </w:p>
        </w:tc>
      </w:tr>
      <w:tr>
        <w:tc>
          <w:tcPr>
            <w:tcW w:type="dxa" w:w="4986"/>
          </w:tcPr>
          <w:p>
            <w:r>
              <w:rPr>
                <w:b/>
              </w:rPr>
              <w:t>Instalação</w:t>
            </w:r>
          </w:p>
        </w:tc>
        <w:tc>
          <w:tcPr>
            <w:tcW w:type="dxa" w:w="4986"/>
          </w:tcPr>
          <w:p>
            <w:r>
              <w:t>Embutido</w:t>
            </w:r>
          </w:p>
        </w:tc>
      </w:tr>
      <w:tr>
        <w:tc>
          <w:tcPr>
            <w:tcW w:type="dxa" w:w="4986"/>
          </w:tcPr>
          <w:p>
            <w:r>
              <w:rPr>
                <w:b/>
              </w:rPr>
              <w:t>Acabamento</w:t>
            </w:r>
          </w:p>
        </w:tc>
        <w:tc>
          <w:tcPr>
            <w:tcW w:type="dxa" w:w="4986"/>
          </w:tcPr>
          <w:p>
            <w:r>
              <w:t>Aço inox 304 escovado com vidro espelhado</w:t>
            </w:r>
          </w:p>
        </w:tc>
      </w:tr>
      <w:tr>
        <w:tc>
          <w:tcPr>
            <w:tcW w:type="dxa" w:w="4986"/>
          </w:tcPr>
          <w:p>
            <w:r>
              <w:rPr>
                <w:b/>
              </w:rPr>
              <w:t>Puxador</w:t>
            </w:r>
          </w:p>
        </w:tc>
        <w:tc>
          <w:tcPr>
            <w:tcW w:type="dxa" w:w="4986"/>
          </w:tcPr>
          <w:p>
            <w:r>
              <w:t>Tubular em aço inox escovado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máxima</w:t>
            </w:r>
          </w:p>
        </w:tc>
        <w:tc>
          <w:tcPr>
            <w:tcW w:type="dxa" w:w="4986"/>
          </w:tcPr>
          <w:p>
            <w:r>
              <w:t>2,85 kW</w:t>
            </w:r>
          </w:p>
        </w:tc>
      </w:tr>
      <w:tr>
        <w:tc>
          <w:tcPr>
            <w:tcW w:type="dxa" w:w="4986"/>
          </w:tcPr>
          <w:p>
            <w:r>
              <w:rPr>
                <w:b/>
              </w:rPr>
              <w:t>Corrente máxima</w:t>
            </w:r>
          </w:p>
        </w:tc>
        <w:tc>
          <w:tcPr>
            <w:tcW w:type="dxa" w:w="4986"/>
          </w:tcPr>
          <w:p>
            <w:r>
              <w:t>13 A</w:t>
            </w:r>
          </w:p>
        </w:tc>
      </w:tr>
      <w:tr>
        <w:tc>
          <w:tcPr>
            <w:tcW w:type="dxa" w:w="4986"/>
          </w:tcPr>
          <w:p>
            <w:r>
              <w:rPr>
                <w:b/>
              </w:rPr>
              <w:t>Disjuntor</w:t>
            </w:r>
          </w:p>
        </w:tc>
        <w:tc>
          <w:tcPr>
            <w:tcW w:type="dxa" w:w="4986"/>
          </w:tcPr>
          <w:p>
            <w:r>
              <w:t>20 A (rede com 1 fase: 1 disjuntor; rede com 2 fases: 2 disjuntores)</w:t>
            </w:r>
          </w:p>
        </w:tc>
      </w:tr>
      <w:tr>
        <w:tc>
          <w:tcPr>
            <w:tcW w:type="dxa" w:w="4986"/>
          </w:tcPr>
          <w:p>
            <w:r>
              <w:rPr>
                <w:b/>
              </w:rPr>
              <w:t>Bitola do fio</w:t>
            </w:r>
          </w:p>
        </w:tc>
        <w:tc>
          <w:tcPr>
            <w:tcW w:type="dxa" w:w="4986"/>
          </w:tcPr>
          <w:p>
            <w:r>
              <w:t>De 2,5 a 10 mm</w:t>
            </w:r>
          </w:p>
        </w:tc>
      </w:tr>
      <w:tr>
        <w:tc>
          <w:tcPr>
            <w:tcW w:type="dxa" w:w="4986"/>
          </w:tcPr>
          <w:p>
            <w:r>
              <w:rPr>
                <w:b/>
              </w:rPr>
              <w:t>Plugue</w:t>
            </w:r>
          </w:p>
        </w:tc>
        <w:tc>
          <w:tcPr>
            <w:tcW w:type="dxa" w:w="4986"/>
          </w:tcPr>
          <w:p>
            <w:r>
              <w:t>Três pinos redondos (20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594 x 594 x 550 mm</w:t>
            </w:r>
          </w:p>
        </w:tc>
      </w:tr>
      <w:tr>
        <w:tc>
          <w:tcPr>
            <w:tcW w:type="dxa" w:w="4986"/>
          </w:tcPr>
          <w:p>
            <w:r>
              <w:rPr>
                <w:b/>
              </w:rPr>
              <w:t>Cavidade interna (L x A x P)</w:t>
            </w:r>
          </w:p>
        </w:tc>
        <w:tc>
          <w:tcPr>
            <w:tcW w:type="dxa" w:w="4986"/>
          </w:tcPr>
          <w:p>
            <w:r>
              <w:t>493 x 415 x 463 mm</w:t>
            </w:r>
          </w:p>
        </w:tc>
      </w:tr>
      <w:tr>
        <w:tc>
          <w:tcPr>
            <w:tcW w:type="dxa" w:w="4986"/>
          </w:tcPr>
          <w:p>
            <w:r>
              <w:rPr>
                <w:b/>
              </w:rPr>
              <w:t>Embalagem (L x A x P)</w:t>
            </w:r>
          </w:p>
        </w:tc>
        <w:tc>
          <w:tcPr>
            <w:tcW w:type="dxa" w:w="4986"/>
          </w:tcPr>
          <w:p>
            <w:r>
              <w:t>648 x 679 x 688 mm</w:t>
            </w:r>
          </w:p>
        </w:tc>
      </w:tr>
      <w:tr>
        <w:tc>
          <w:tcPr>
            <w:tcW w:type="dxa" w:w="4986"/>
          </w:tcPr>
          <w:p>
            <w:r>
              <w:rPr>
                <w:b/>
              </w:rPr>
              <w:t>Peso</w:t>
            </w:r>
          </w:p>
        </w:tc>
        <w:tc>
          <w:tcPr>
            <w:tcW w:type="dxa" w:w="4986"/>
          </w:tcPr>
          <w:p>
            <w:r>
              <w:t>36,2 kg (42,4 kg com embalagem)</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forno é 220 V e usa plugue de três pinos redondos de 20 A, com disjuntor de 20 A. Siga o manual de instruções na instalação.</w:t>
      </w:r>
    </w:p>
    <w:p>
      <w:r>
        <w:br w:type="page"/>
      </w:r>
    </w:p>
    <w:p>
      <w:pPr>
        <w:pStyle w:val="Heading1"/>
      </w:pPr>
      <w:r>
        <w:t>FM-EL-75-LC-2TNA – Elettromec</w:t>
      </w:r>
    </w:p>
    <w:p>
      <w:r>
        <w:rPr>
          <w:b/>
        </w:rPr>
        <w:t xml:space="preserve">Nome: </w:t>
      </w:r>
      <w:r>
        <w:t>Forno Elétrico de Embutir Elettromec Luce Multifunção 78 Litros 75 cm Inox 220V</w:t>
      </w:r>
    </w:p>
    <w:p>
      <w:r>
        <w:rPr>
          <w:b/>
        </w:rPr>
        <w:t xml:space="preserve">Título SEO: </w:t>
      </w:r>
      <w:r>
        <w:t>Forno Elétrico Elettromec Luce 75 cm 78 L | Unikitchen</w:t>
      </w:r>
    </w:p>
    <w:p>
      <w:r>
        <w:rPr>
          <w:b/>
        </w:rPr>
        <w:t xml:space="preserve">Meta description: </w:t>
      </w:r>
      <w:r>
        <w:t>Forno elétrico de embutir Elettromec Luce 75 cm, 78 L, 12 programas, convecção, grill e timer digital. Lojas em Sorocaba e Itapetininga.</w:t>
      </w:r>
    </w:p>
    <w:p>
      <w:r>
        <w:rPr>
          <w:b/>
        </w:rPr>
        <w:t xml:space="preserve">Situação: </w:t>
      </w:r>
      <w:r>
        <w:t>entregue (20/10/2026)</w:t>
      </w:r>
    </w:p>
    <w:p>
      <w:pPr>
        <w:pStyle w:val="Heading3"/>
      </w:pPr>
      <w:r>
        <w:rPr>
          <w:b w:val="0"/>
        </w:rPr>
        <w:t>Forno Elétrico Luce 78 Litros | Elettromec</w:t>
      </w:r>
    </w:p>
    <w:p>
      <w:r>
        <w:rPr>
          <w:b w:val="0"/>
        </w:rPr>
        <w:t>Embutir | 75 cm | 12 Programas | 220V</w:t>
      </w:r>
    </w:p>
    <w:p>
      <w:r>
        <w:rPr>
          <w:b w:val="0"/>
        </w:rPr>
        <w:t xml:space="preserve">O </w:t>
      </w:r>
      <w:r>
        <w:rPr>
          <w:b/>
        </w:rPr>
        <w:t>Forno Luce Multifunção Elétrico 75 cm Elettromec</w:t>
      </w:r>
      <w:r>
        <w:rPr>
          <w:b w:val="0"/>
        </w:rPr>
        <w:t xml:space="preserve"> é um forno de embutir com </w:t>
      </w:r>
      <w:r>
        <w:rPr>
          <w:b/>
        </w:rPr>
        <w:t>78 litros</w:t>
      </w:r>
      <w:r>
        <w:rPr>
          <w:b w:val="0"/>
        </w:rPr>
        <w:t xml:space="preserve"> de capacidade e temperatura de </w:t>
      </w:r>
      <w:r>
        <w:rPr>
          <w:b/>
        </w:rPr>
        <w:t>50 °C a 250 °C</w:t>
      </w:r>
      <w:r>
        <w:rPr>
          <w:b w:val="0"/>
        </w:rPr>
        <w:t xml:space="preserve">. São </w:t>
      </w:r>
      <w:r>
        <w:rPr>
          <w:b/>
        </w:rPr>
        <w:t>12 programas</w:t>
      </w:r>
      <w:r>
        <w:rPr>
          <w:b w:val="0"/>
        </w:rPr>
        <w:t xml:space="preserve">, com diferentes tipos de aquecimento, além do </w:t>
      </w:r>
      <w:r>
        <w:rPr>
          <w:b/>
        </w:rPr>
        <w:t>grill elétrico</w:t>
      </w:r>
      <w:r>
        <w:rPr>
          <w:b w:val="0"/>
        </w:rPr>
        <w:t xml:space="preserve"> para dourar e gratinar. O </w:t>
      </w:r>
      <w:r>
        <w:rPr>
          <w:b/>
        </w:rPr>
        <w:t>sistema de convecção</w:t>
      </w:r>
      <w:r>
        <w:rPr>
          <w:b w:val="0"/>
        </w:rPr>
        <w:t>, com ventilador interno, distribui o calor de forma uniforme e deixa o cozimento mais rápido e homogêneo.</w:t>
      </w:r>
    </w:p>
    <w:p>
      <w:r>
        <w:rPr>
          <w:b w:val="0"/>
        </w:rPr>
        <w:t xml:space="preserve">O </w:t>
      </w:r>
      <w:r>
        <w:rPr>
          <w:b/>
        </w:rPr>
        <w:t>comando eletrônico</w:t>
      </w:r>
      <w:r>
        <w:rPr>
          <w:b w:val="0"/>
        </w:rPr>
        <w:t xml:space="preserve"> seleciona função e temperatura pelo giro do botão, e o </w:t>
      </w:r>
      <w:r>
        <w:rPr>
          <w:b/>
        </w:rPr>
        <w:t>timer digital</w:t>
      </w:r>
      <w:r>
        <w:rPr>
          <w:b w:val="0"/>
        </w:rPr>
        <w:t xml:space="preserve"> tem três opções: timer operacional, que desliga o forno ao fim do tempo de preparo; programação futura, que define a duração do funcionamento e a função; e timer sonoro. A porta tem </w:t>
      </w:r>
      <w:r>
        <w:rPr>
          <w:b/>
        </w:rPr>
        <w:t>vidro frontal triplo</w:t>
      </w:r>
      <w:r>
        <w:rPr>
          <w:b w:val="0"/>
        </w:rPr>
        <w:t>, com isolamento térmico, e o forno tem corrediça telescópica e grade lateral para escolher a altura das grades.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78 litros</w:t>
            </w:r>
          </w:p>
        </w:tc>
      </w:tr>
      <w:tr>
        <w:tc>
          <w:tcPr>
            <w:tcW w:type="dxa" w:w="4986"/>
          </w:tcPr>
          <w:p>
            <w:r>
              <w:rPr>
                <w:b/>
              </w:rPr>
              <w:t>Programas</w:t>
            </w:r>
          </w:p>
        </w:tc>
        <w:tc>
          <w:tcPr>
            <w:tcW w:type="dxa" w:w="4986"/>
          </w:tcPr>
          <w:p>
            <w:r>
              <w:t>12, com diferentes tipos de aquecimento</w:t>
            </w:r>
          </w:p>
        </w:tc>
      </w:tr>
      <w:tr>
        <w:tc>
          <w:tcPr>
            <w:tcW w:type="dxa" w:w="4986"/>
          </w:tcPr>
          <w:p>
            <w:r>
              <w:rPr>
                <w:b/>
              </w:rPr>
              <w:t>Convecção</w:t>
            </w:r>
          </w:p>
        </w:tc>
        <w:tc>
          <w:tcPr>
            <w:tcW w:type="dxa" w:w="4986"/>
          </w:tcPr>
          <w:p>
            <w:r>
              <w:t>Ventilador interno que distribui o calor de forma uniforme</w:t>
            </w:r>
          </w:p>
        </w:tc>
      </w:tr>
      <w:tr>
        <w:tc>
          <w:tcPr>
            <w:tcW w:type="dxa" w:w="4986"/>
          </w:tcPr>
          <w:p>
            <w:r>
              <w:rPr>
                <w:b/>
              </w:rPr>
              <w:t>Grill elétrico</w:t>
            </w:r>
          </w:p>
        </w:tc>
        <w:tc>
          <w:tcPr>
            <w:tcW w:type="dxa" w:w="4986"/>
          </w:tcPr>
          <w:p>
            <w:r>
              <w:t>Para dourar e gratinar</w:t>
            </w:r>
          </w:p>
        </w:tc>
      </w:tr>
      <w:tr>
        <w:tc>
          <w:tcPr>
            <w:tcW w:type="dxa" w:w="4986"/>
          </w:tcPr>
          <w:p>
            <w:r>
              <w:rPr>
                <w:b/>
              </w:rPr>
              <w:t>Temperatura</w:t>
            </w:r>
          </w:p>
        </w:tc>
        <w:tc>
          <w:tcPr>
            <w:tcW w:type="dxa" w:w="4986"/>
          </w:tcPr>
          <w:p>
            <w:r>
              <w:t>De 50 °C a 250 °C</w:t>
            </w:r>
          </w:p>
        </w:tc>
      </w:tr>
      <w:tr>
        <w:tc>
          <w:tcPr>
            <w:tcW w:type="dxa" w:w="4986"/>
          </w:tcPr>
          <w:p>
            <w:r>
              <w:rPr>
                <w:b/>
              </w:rPr>
              <w:t>Timer digital</w:t>
            </w:r>
          </w:p>
        </w:tc>
        <w:tc>
          <w:tcPr>
            <w:tcW w:type="dxa" w:w="4986"/>
          </w:tcPr>
          <w:p>
            <w:r>
              <w:t>Timer operacional, programação futura e timer sonoro</w:t>
            </w:r>
          </w:p>
        </w:tc>
      </w:tr>
      <w:tr>
        <w:tc>
          <w:tcPr>
            <w:tcW w:type="dxa" w:w="4986"/>
          </w:tcPr>
          <w:p>
            <w:r>
              <w:rPr>
                <w:b/>
              </w:rPr>
              <w:t>Porta</w:t>
            </w:r>
          </w:p>
        </w:tc>
        <w:tc>
          <w:tcPr>
            <w:tcW w:type="dxa" w:w="4986"/>
          </w:tcPr>
          <w:p>
            <w:r>
              <w:t>Vidro frontal triplo, com isolamento térmico externo</w:t>
            </w:r>
          </w:p>
        </w:tc>
      </w:tr>
      <w:tr>
        <w:tc>
          <w:tcPr>
            <w:tcW w:type="dxa" w:w="4986"/>
          </w:tcPr>
          <w:p>
            <w:r>
              <w:rPr>
                <w:b/>
              </w:rPr>
              <w:t>Corrediça telescópica</w:t>
            </w:r>
          </w:p>
        </w:tc>
        <w:tc>
          <w:tcPr>
            <w:tcW w:type="dxa" w:w="4986"/>
          </w:tcPr>
          <w:p>
            <w:r>
              <w:t>1 par</w:t>
            </w:r>
          </w:p>
        </w:tc>
      </w:tr>
      <w:tr>
        <w:tc>
          <w:tcPr>
            <w:tcW w:type="dxa" w:w="4986"/>
          </w:tcPr>
          <w:p>
            <w:r>
              <w:rPr>
                <w:b/>
              </w:rPr>
              <w:t>Acessórios</w:t>
            </w:r>
          </w:p>
        </w:tc>
        <w:tc>
          <w:tcPr>
            <w:tcW w:type="dxa" w:w="4986"/>
          </w:tcPr>
          <w:p>
            <w:r>
              <w:t>2 prateleiras aramadas e 1 bandeja com esmalte antiaderente; grade lateral</w:t>
            </w:r>
          </w:p>
        </w:tc>
      </w:tr>
      <w:tr>
        <w:tc>
          <w:tcPr>
            <w:tcW w:type="dxa" w:w="4986"/>
          </w:tcPr>
          <w:p>
            <w:r>
              <w:rPr>
                <w:b/>
              </w:rPr>
              <w:t>Iluminação</w:t>
            </w:r>
          </w:p>
        </w:tc>
        <w:tc>
          <w:tcPr>
            <w:tcW w:type="dxa" w:w="4986"/>
          </w:tcPr>
          <w:p>
            <w:r>
              <w:t>Lâmpada E14 de 15 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Forno Luce Multifunção Elétrico 75 cm</w:t>
            </w:r>
          </w:p>
        </w:tc>
      </w:tr>
      <w:tr>
        <w:tc>
          <w:tcPr>
            <w:tcW w:type="dxa" w:w="4986"/>
          </w:tcPr>
          <w:p>
            <w:r>
              <w:rPr>
                <w:b/>
              </w:rPr>
              <w:t>Código</w:t>
            </w:r>
          </w:p>
        </w:tc>
        <w:tc>
          <w:tcPr>
            <w:tcW w:type="dxa" w:w="4986"/>
          </w:tcPr>
          <w:p>
            <w:r>
              <w:t>FM-EL-75-LC-2TNA</w:t>
            </w:r>
          </w:p>
        </w:tc>
      </w:tr>
      <w:tr>
        <w:tc>
          <w:tcPr>
            <w:tcW w:type="dxa" w:w="4986"/>
          </w:tcPr>
          <w:p>
            <w:r>
              <w:rPr>
                <w:b/>
              </w:rPr>
              <w:t>Instalação</w:t>
            </w:r>
          </w:p>
        </w:tc>
        <w:tc>
          <w:tcPr>
            <w:tcW w:type="dxa" w:w="4986"/>
          </w:tcPr>
          <w:p>
            <w:r>
              <w:t>Embutir</w:t>
            </w:r>
          </w:p>
        </w:tc>
      </w:tr>
      <w:tr>
        <w:tc>
          <w:tcPr>
            <w:tcW w:type="dxa" w:w="4986"/>
          </w:tcPr>
          <w:p>
            <w:r>
              <w:rPr>
                <w:b/>
              </w:rPr>
              <w:t>Comando</w:t>
            </w:r>
          </w:p>
        </w:tc>
        <w:tc>
          <w:tcPr>
            <w:tcW w:type="dxa" w:w="4986"/>
          </w:tcPr>
          <w:p>
            <w:r>
              <w:t>Eletrônico</w:t>
            </w:r>
          </w:p>
        </w:tc>
      </w:tr>
      <w:tr>
        <w:tc>
          <w:tcPr>
            <w:tcW w:type="dxa" w:w="4986"/>
          </w:tcPr>
          <w:p>
            <w:r>
              <w:rPr>
                <w:b/>
              </w:rPr>
              <w:t>Acabamento</w:t>
            </w:r>
          </w:p>
        </w:tc>
        <w:tc>
          <w:tcPr>
            <w:tcW w:type="dxa" w:w="4986"/>
          </w:tcPr>
          <w:p>
            <w:r>
              <w:t>Aço inoxidável</w:t>
            </w:r>
          </w:p>
        </w:tc>
      </w:tr>
      <w:tr>
        <w:tc>
          <w:tcPr>
            <w:tcW w:type="dxa" w:w="4986"/>
          </w:tcPr>
          <w:p>
            <w:r>
              <w:rPr>
                <w:b/>
              </w:rPr>
              <w:t>Cavidade interna (L x A x P)</w:t>
            </w:r>
          </w:p>
        </w:tc>
        <w:tc>
          <w:tcPr>
            <w:tcW w:type="dxa" w:w="4986"/>
          </w:tcPr>
          <w:p>
            <w:r>
              <w:t>590 x 350 x 380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2.780 W</w:t>
            </w:r>
          </w:p>
        </w:tc>
      </w:tr>
      <w:tr>
        <w:tc>
          <w:tcPr>
            <w:tcW w:type="dxa" w:w="4986"/>
          </w:tcPr>
          <w:p>
            <w:r>
              <w:rPr>
                <w:b/>
              </w:rPr>
              <w:t>Corrente</w:t>
            </w:r>
          </w:p>
        </w:tc>
        <w:tc>
          <w:tcPr>
            <w:tcW w:type="dxa" w:w="4986"/>
          </w:tcPr>
          <w:p>
            <w:r>
              <w:t>15,45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750 x 590 x 562 mm</w:t>
            </w:r>
          </w:p>
        </w:tc>
      </w:tr>
      <w:tr>
        <w:tc>
          <w:tcPr>
            <w:tcW w:type="dxa" w:w="4986"/>
          </w:tcPr>
          <w:p>
            <w:r>
              <w:rPr>
                <w:b/>
              </w:rPr>
              <w:t>Peso</w:t>
            </w:r>
          </w:p>
        </w:tc>
        <w:tc>
          <w:tcPr>
            <w:tcW w:type="dxa" w:w="4986"/>
          </w:tcPr>
          <w:p>
            <w:r>
              <w:t>39 kg (44 kg com embalagem)</w:t>
            </w:r>
          </w:p>
        </w:tc>
      </w:tr>
      <w:tr>
        <w:tc>
          <w:tcPr>
            <w:tcW w:type="dxa" w:w="4986"/>
          </w:tcPr>
          <w:p>
            <w:r>
              <w:rPr>
                <w:b/>
              </w:rPr>
              <w:t>Embalagem (L x A x P)</w:t>
            </w:r>
          </w:p>
        </w:tc>
        <w:tc>
          <w:tcPr>
            <w:tcW w:type="dxa" w:w="4986"/>
          </w:tcPr>
          <w:p>
            <w:r>
              <w:t>815 x 665 x 650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forno é 220 V. Nos modos de grill, não programe o termostato acima de 200 °C e mantenha a porta do forno fechada durante o funcionamento. Erros de instalação feita por profissionais não credenciados pela Elettromec não têm cobertura da garantia. Para o nicho de embutimento, siga o gabarito do fabricante.</w:t>
      </w:r>
    </w:p>
    <w:p>
      <w:r>
        <w:br w:type="page"/>
      </w:r>
    </w:p>
    <w:p>
      <w:pPr>
        <w:pStyle w:val="Heading1"/>
      </w:pPr>
      <w:r>
        <w:t>FM-EL-60-LC-2TNA – Elettromec</w:t>
      </w:r>
    </w:p>
    <w:p>
      <w:r>
        <w:rPr>
          <w:b/>
        </w:rPr>
        <w:t xml:space="preserve">Nome: </w:t>
      </w:r>
      <w:r>
        <w:t>Forno Elétrico de Embutir Elettromec Luce Multifunção 68 Litros 60 cm Inox 220V</w:t>
      </w:r>
    </w:p>
    <w:p>
      <w:r>
        <w:rPr>
          <w:b/>
        </w:rPr>
        <w:t xml:space="preserve">Título SEO: </w:t>
      </w:r>
      <w:r>
        <w:t>Forno Elétrico Elettromec Luce 60 cm 68 L | Unikitchen</w:t>
      </w:r>
    </w:p>
    <w:p>
      <w:r>
        <w:rPr>
          <w:b/>
        </w:rPr>
        <w:t xml:space="preserve">Meta description: </w:t>
      </w:r>
      <w:r>
        <w:t>Forno elétrico de embutir Elettromec Luce 60 cm, 68 L, 11 programas, convecção, grill e timer digital. Lojas em Sorocaba e Itapetininga.</w:t>
      </w:r>
    </w:p>
    <w:p>
      <w:r>
        <w:rPr>
          <w:b/>
        </w:rPr>
        <w:t xml:space="preserve">Situação: </w:t>
      </w:r>
      <w:r>
        <w:t>entregue (20/10/2026)</w:t>
      </w:r>
    </w:p>
    <w:p>
      <w:pPr>
        <w:pStyle w:val="Heading3"/>
      </w:pPr>
      <w:r>
        <w:rPr>
          <w:b w:val="0"/>
        </w:rPr>
        <w:t>Forno Elétrico Luce 68 Litros | Elettromec</w:t>
      </w:r>
    </w:p>
    <w:p>
      <w:r>
        <w:rPr>
          <w:b w:val="0"/>
        </w:rPr>
        <w:t>Embutir | 60 cm | 11 Programas | 220V</w:t>
      </w:r>
    </w:p>
    <w:p>
      <w:r>
        <w:rPr>
          <w:b w:val="0"/>
        </w:rPr>
        <w:t xml:space="preserve">O </w:t>
      </w:r>
      <w:r>
        <w:rPr>
          <w:b/>
        </w:rPr>
        <w:t>Forno Luce Multifunção Elétrico 60 cm Elettromec</w:t>
      </w:r>
      <w:r>
        <w:rPr>
          <w:b w:val="0"/>
        </w:rPr>
        <w:t xml:space="preserve"> é um forno de embutir com </w:t>
      </w:r>
      <w:r>
        <w:rPr>
          <w:b/>
        </w:rPr>
        <w:t>68 litros</w:t>
      </w:r>
      <w:r>
        <w:rPr>
          <w:b w:val="0"/>
        </w:rPr>
        <w:t xml:space="preserve"> de capacidade e temperatura de </w:t>
      </w:r>
      <w:r>
        <w:rPr>
          <w:b/>
        </w:rPr>
        <w:t>50 °C a 250 °C</w:t>
      </w:r>
      <w:r>
        <w:rPr>
          <w:b w:val="0"/>
        </w:rPr>
        <w:t xml:space="preserve">. São </w:t>
      </w:r>
      <w:r>
        <w:rPr>
          <w:b/>
        </w:rPr>
        <w:t>11 programas</w:t>
      </w:r>
      <w:r>
        <w:rPr>
          <w:b w:val="0"/>
        </w:rPr>
        <w:t xml:space="preserve">, sendo 8 de cocção e 3 opções de uso do timer digital, além do </w:t>
      </w:r>
      <w:r>
        <w:rPr>
          <w:b/>
        </w:rPr>
        <w:t>grill elétrico</w:t>
      </w:r>
      <w:r>
        <w:rPr>
          <w:b w:val="0"/>
        </w:rPr>
        <w:t xml:space="preserve"> para dourar e gratinar. O </w:t>
      </w:r>
      <w:r>
        <w:rPr>
          <w:b/>
        </w:rPr>
        <w:t>sistema de convecção</w:t>
      </w:r>
      <w:r>
        <w:rPr>
          <w:b w:val="0"/>
        </w:rPr>
        <w:t>, com ventilador interno, distribui o calor de forma uniforme e deixa o cozimento mais rápido e homogêneo.</w:t>
      </w:r>
    </w:p>
    <w:p>
      <w:r>
        <w:rPr>
          <w:b w:val="0"/>
        </w:rPr>
        <w:t xml:space="preserve">O </w:t>
      </w:r>
      <w:r>
        <w:rPr>
          <w:b/>
        </w:rPr>
        <w:t>comando eletrônico</w:t>
      </w:r>
      <w:r>
        <w:rPr>
          <w:b w:val="0"/>
        </w:rPr>
        <w:t xml:space="preserve"> seleciona função e temperatura pelo giro do botão, e o </w:t>
      </w:r>
      <w:r>
        <w:rPr>
          <w:b/>
        </w:rPr>
        <w:t>timer digital</w:t>
      </w:r>
      <w:r>
        <w:rPr>
          <w:b w:val="0"/>
        </w:rPr>
        <w:t xml:space="preserve"> tem três opções: timer operacional, que desliga o forno ao fim do tempo de preparo; programação futura, que define a duração do funcionamento e a função; e timer sonoro. A porta tem </w:t>
      </w:r>
      <w:r>
        <w:rPr>
          <w:b/>
        </w:rPr>
        <w:t>vidro frontal triplo</w:t>
      </w:r>
      <w:r>
        <w:rPr>
          <w:b w:val="0"/>
        </w:rPr>
        <w:t>, com isolamento térmico, e o forno tem corrediça telescópica e grade lateral para escolher a altura das grades.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68 litros</w:t>
            </w:r>
          </w:p>
        </w:tc>
      </w:tr>
      <w:tr>
        <w:tc>
          <w:tcPr>
            <w:tcW w:type="dxa" w:w="4986"/>
          </w:tcPr>
          <w:p>
            <w:r>
              <w:rPr>
                <w:b/>
              </w:rPr>
              <w:t>Programas</w:t>
            </w:r>
          </w:p>
        </w:tc>
        <w:tc>
          <w:tcPr>
            <w:tcW w:type="dxa" w:w="4986"/>
          </w:tcPr>
          <w:p>
            <w:r>
              <w:t>11, sendo 8 de cocção e 3 opções de uso do timer digital</w:t>
            </w:r>
          </w:p>
        </w:tc>
      </w:tr>
      <w:tr>
        <w:tc>
          <w:tcPr>
            <w:tcW w:type="dxa" w:w="4986"/>
          </w:tcPr>
          <w:p>
            <w:r>
              <w:rPr>
                <w:b/>
              </w:rPr>
              <w:t>Convecção</w:t>
            </w:r>
          </w:p>
        </w:tc>
        <w:tc>
          <w:tcPr>
            <w:tcW w:type="dxa" w:w="4986"/>
          </w:tcPr>
          <w:p>
            <w:r>
              <w:t>Ventilador interno que distribui o calor de forma uniforme</w:t>
            </w:r>
          </w:p>
        </w:tc>
      </w:tr>
      <w:tr>
        <w:tc>
          <w:tcPr>
            <w:tcW w:type="dxa" w:w="4986"/>
          </w:tcPr>
          <w:p>
            <w:r>
              <w:rPr>
                <w:b/>
              </w:rPr>
              <w:t>Grill elétrico</w:t>
            </w:r>
          </w:p>
        </w:tc>
        <w:tc>
          <w:tcPr>
            <w:tcW w:type="dxa" w:w="4986"/>
          </w:tcPr>
          <w:p>
            <w:r>
              <w:t>Para dourar e gratinar</w:t>
            </w:r>
          </w:p>
        </w:tc>
      </w:tr>
      <w:tr>
        <w:tc>
          <w:tcPr>
            <w:tcW w:type="dxa" w:w="4986"/>
          </w:tcPr>
          <w:p>
            <w:r>
              <w:rPr>
                <w:b/>
              </w:rPr>
              <w:t>Temperatura</w:t>
            </w:r>
          </w:p>
        </w:tc>
        <w:tc>
          <w:tcPr>
            <w:tcW w:type="dxa" w:w="4986"/>
          </w:tcPr>
          <w:p>
            <w:r>
              <w:t>De 50 °C a 250 °C</w:t>
            </w:r>
          </w:p>
        </w:tc>
      </w:tr>
      <w:tr>
        <w:tc>
          <w:tcPr>
            <w:tcW w:type="dxa" w:w="4986"/>
          </w:tcPr>
          <w:p>
            <w:r>
              <w:rPr>
                <w:b/>
              </w:rPr>
              <w:t>Timer digital</w:t>
            </w:r>
          </w:p>
        </w:tc>
        <w:tc>
          <w:tcPr>
            <w:tcW w:type="dxa" w:w="4986"/>
          </w:tcPr>
          <w:p>
            <w:r>
              <w:t>Timer operacional, programação futura e timer sonoro</w:t>
            </w:r>
          </w:p>
        </w:tc>
      </w:tr>
      <w:tr>
        <w:tc>
          <w:tcPr>
            <w:tcW w:type="dxa" w:w="4986"/>
          </w:tcPr>
          <w:p>
            <w:r>
              <w:rPr>
                <w:b/>
              </w:rPr>
              <w:t>Porta</w:t>
            </w:r>
          </w:p>
        </w:tc>
        <w:tc>
          <w:tcPr>
            <w:tcW w:type="dxa" w:w="4986"/>
          </w:tcPr>
          <w:p>
            <w:r>
              <w:t>Vidro frontal triplo, com isolamento térmico externo</w:t>
            </w:r>
          </w:p>
        </w:tc>
      </w:tr>
      <w:tr>
        <w:tc>
          <w:tcPr>
            <w:tcW w:type="dxa" w:w="4986"/>
          </w:tcPr>
          <w:p>
            <w:r>
              <w:rPr>
                <w:b/>
              </w:rPr>
              <w:t>Corrediça telescópica</w:t>
            </w:r>
          </w:p>
        </w:tc>
        <w:tc>
          <w:tcPr>
            <w:tcW w:type="dxa" w:w="4986"/>
          </w:tcPr>
          <w:p>
            <w:r>
              <w:t>1 par</w:t>
            </w:r>
          </w:p>
        </w:tc>
      </w:tr>
      <w:tr>
        <w:tc>
          <w:tcPr>
            <w:tcW w:type="dxa" w:w="4986"/>
          </w:tcPr>
          <w:p>
            <w:r>
              <w:rPr>
                <w:b/>
              </w:rPr>
              <w:t>Acessórios</w:t>
            </w:r>
          </w:p>
        </w:tc>
        <w:tc>
          <w:tcPr>
            <w:tcW w:type="dxa" w:w="4986"/>
          </w:tcPr>
          <w:p>
            <w:r>
              <w:t>2 prateleiras aramadas e 1 bandeja com esmalte antiaderente; grade lateral</w:t>
            </w:r>
          </w:p>
        </w:tc>
      </w:tr>
      <w:tr>
        <w:tc>
          <w:tcPr>
            <w:tcW w:type="dxa" w:w="4986"/>
          </w:tcPr>
          <w:p>
            <w:r>
              <w:rPr>
                <w:b/>
              </w:rPr>
              <w:t>Iluminação</w:t>
            </w:r>
          </w:p>
        </w:tc>
        <w:tc>
          <w:tcPr>
            <w:tcW w:type="dxa" w:w="4986"/>
          </w:tcPr>
          <w:p>
            <w:r>
              <w:t>Lâmpada E9 de 25 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Forno Luce Multifunção Elétrico 60 cm</w:t>
            </w:r>
          </w:p>
        </w:tc>
      </w:tr>
      <w:tr>
        <w:tc>
          <w:tcPr>
            <w:tcW w:type="dxa" w:w="4986"/>
          </w:tcPr>
          <w:p>
            <w:r>
              <w:rPr>
                <w:b/>
              </w:rPr>
              <w:t>Código</w:t>
            </w:r>
          </w:p>
        </w:tc>
        <w:tc>
          <w:tcPr>
            <w:tcW w:type="dxa" w:w="4986"/>
          </w:tcPr>
          <w:p>
            <w:r>
              <w:t>FM-EL-60-LC-2TNA</w:t>
            </w:r>
          </w:p>
        </w:tc>
      </w:tr>
      <w:tr>
        <w:tc>
          <w:tcPr>
            <w:tcW w:type="dxa" w:w="4986"/>
          </w:tcPr>
          <w:p>
            <w:r>
              <w:rPr>
                <w:b/>
              </w:rPr>
              <w:t>Instalação</w:t>
            </w:r>
          </w:p>
        </w:tc>
        <w:tc>
          <w:tcPr>
            <w:tcW w:type="dxa" w:w="4986"/>
          </w:tcPr>
          <w:p>
            <w:r>
              <w:t>Embutido</w:t>
            </w:r>
          </w:p>
        </w:tc>
      </w:tr>
      <w:tr>
        <w:tc>
          <w:tcPr>
            <w:tcW w:type="dxa" w:w="4986"/>
          </w:tcPr>
          <w:p>
            <w:r>
              <w:rPr>
                <w:b/>
              </w:rPr>
              <w:t>Comando</w:t>
            </w:r>
          </w:p>
        </w:tc>
        <w:tc>
          <w:tcPr>
            <w:tcW w:type="dxa" w:w="4986"/>
          </w:tcPr>
          <w:p>
            <w:r>
              <w:t>Eletrônico</w:t>
            </w:r>
          </w:p>
        </w:tc>
      </w:tr>
      <w:tr>
        <w:tc>
          <w:tcPr>
            <w:tcW w:type="dxa" w:w="4986"/>
          </w:tcPr>
          <w:p>
            <w:r>
              <w:rPr>
                <w:b/>
              </w:rPr>
              <w:t>Acabamento</w:t>
            </w:r>
          </w:p>
        </w:tc>
        <w:tc>
          <w:tcPr>
            <w:tcW w:type="dxa" w:w="4986"/>
          </w:tcPr>
          <w:p>
            <w:r>
              <w:t>Aço inoxidável</w:t>
            </w:r>
          </w:p>
        </w:tc>
      </w:tr>
      <w:tr>
        <w:tc>
          <w:tcPr>
            <w:tcW w:type="dxa" w:w="4986"/>
          </w:tcPr>
          <w:p>
            <w:r>
              <w:rPr>
                <w:b/>
              </w:rPr>
              <w:t>Cavidade interna (L x A x P)</w:t>
            </w:r>
          </w:p>
        </w:tc>
        <w:tc>
          <w:tcPr>
            <w:tcW w:type="dxa" w:w="4986"/>
          </w:tcPr>
          <w:p>
            <w:r>
              <w:t>475 x 340 x 420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2.700 W</w:t>
            </w:r>
          </w:p>
        </w:tc>
      </w:tr>
      <w:tr>
        <w:tc>
          <w:tcPr>
            <w:tcW w:type="dxa" w:w="4986"/>
          </w:tcPr>
          <w:p>
            <w:r>
              <w:rPr>
                <w:b/>
              </w:rPr>
              <w:t>Corrente</w:t>
            </w:r>
          </w:p>
        </w:tc>
        <w:tc>
          <w:tcPr>
            <w:tcW w:type="dxa" w:w="4986"/>
          </w:tcPr>
          <w:p>
            <w:r>
              <w:t>12,27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595 x 570 mm</w:t>
            </w:r>
          </w:p>
        </w:tc>
      </w:tr>
      <w:tr>
        <w:tc>
          <w:tcPr>
            <w:tcW w:type="dxa" w:w="4986"/>
          </w:tcPr>
          <w:p>
            <w:r>
              <w:rPr>
                <w:b/>
              </w:rPr>
              <w:t>Peso</w:t>
            </w:r>
          </w:p>
        </w:tc>
        <w:tc>
          <w:tcPr>
            <w:tcW w:type="dxa" w:w="4986"/>
          </w:tcPr>
          <w:p>
            <w:r>
              <w:t>32 kg (36 kg com embalagem)</w:t>
            </w:r>
          </w:p>
        </w:tc>
      </w:tr>
      <w:tr>
        <w:tc>
          <w:tcPr>
            <w:tcW w:type="dxa" w:w="4986"/>
          </w:tcPr>
          <w:p>
            <w:r>
              <w:rPr>
                <w:b/>
              </w:rPr>
              <w:t>Embalagem (L x A x P)</w:t>
            </w:r>
          </w:p>
        </w:tc>
        <w:tc>
          <w:tcPr>
            <w:tcW w:type="dxa" w:w="4986"/>
          </w:tcPr>
          <w:p>
            <w:r>
              <w:t>645 x 645 x 650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forno é 220 V. Erros de instalação feita por profissionais não credenciados pela Elettromec não têm cobertura da garantia. Para o nicho de embutimento, siga o gabarito do fabricante. O FM-EL-60-LC-2TNA substitui o modelo FM-EL-60-LC-2XBA.</w:t>
      </w:r>
    </w:p>
    <w:p>
      <w:r>
        <w:br w:type="page"/>
      </w:r>
    </w:p>
    <w:p>
      <w:pPr>
        <w:pStyle w:val="Heading1"/>
      </w:pPr>
      <w:r>
        <w:t>FM-EL-60-VT-2TNA – Elettromec</w:t>
      </w:r>
    </w:p>
    <w:p>
      <w:r>
        <w:rPr>
          <w:b/>
        </w:rPr>
        <w:t xml:space="preserve">Nome: </w:t>
      </w:r>
      <w:r>
        <w:t>Forno Elétrico de Embutir Elettromec Vetro Multifunção 68 Litros 60 cm Vidro Preto 220V</w:t>
      </w:r>
    </w:p>
    <w:p>
      <w:r>
        <w:rPr>
          <w:b/>
        </w:rPr>
        <w:t xml:space="preserve">Título SEO: </w:t>
      </w:r>
      <w:r>
        <w:t>Forno Elétrico Elettromec Vetro 60 cm 68 L | Unikitchen</w:t>
      </w:r>
    </w:p>
    <w:p>
      <w:r>
        <w:rPr>
          <w:b/>
        </w:rPr>
        <w:t xml:space="preserve">Meta description: </w:t>
      </w:r>
      <w:r>
        <w:t>Forno elétrico de embutir Elettromec Vetro 60 cm, vidro preto, 68 L, 12 programas, convecção, grill e timer digital. Lojas em Sorocaba e Itapetininga.</w:t>
      </w:r>
    </w:p>
    <w:p>
      <w:r>
        <w:rPr>
          <w:b/>
        </w:rPr>
        <w:t xml:space="preserve">Situação: </w:t>
      </w:r>
      <w:r>
        <w:t>entregue (20/10/2026)</w:t>
      </w:r>
    </w:p>
    <w:p>
      <w:pPr>
        <w:pStyle w:val="Heading3"/>
      </w:pPr>
      <w:r>
        <w:rPr>
          <w:b w:val="0"/>
        </w:rPr>
        <w:t>Forno Elétrico Vetro 68 Litros | Elettromec</w:t>
      </w:r>
    </w:p>
    <w:p>
      <w:r>
        <w:rPr>
          <w:b w:val="0"/>
        </w:rPr>
        <w:t>Embutir | 60 cm | 12 Programas | 220V</w:t>
      </w:r>
    </w:p>
    <w:p>
      <w:r>
        <w:rPr>
          <w:b w:val="0"/>
        </w:rPr>
        <w:t xml:space="preserve">O </w:t>
      </w:r>
      <w:r>
        <w:rPr>
          <w:b/>
        </w:rPr>
        <w:t>Forno Vetro Multifunção Elétrico 60 cm Elettromec</w:t>
      </w:r>
      <w:r>
        <w:rPr>
          <w:b w:val="0"/>
        </w:rPr>
        <w:t xml:space="preserve"> é um forno de embutir com acabamento em </w:t>
      </w:r>
      <w:r>
        <w:rPr>
          <w:b/>
        </w:rPr>
        <w:t>vidro temperado preto</w:t>
      </w:r>
      <w:r>
        <w:rPr>
          <w:b w:val="0"/>
        </w:rPr>
        <w:t xml:space="preserve">, com </w:t>
      </w:r>
      <w:r>
        <w:rPr>
          <w:b/>
        </w:rPr>
        <w:t>68 litros</w:t>
      </w:r>
      <w:r>
        <w:rPr>
          <w:b w:val="0"/>
        </w:rPr>
        <w:t xml:space="preserve"> de capacidade e temperatura de </w:t>
      </w:r>
      <w:r>
        <w:rPr>
          <w:b/>
        </w:rPr>
        <w:t>50 °C a 250 °C</w:t>
      </w:r>
      <w:r>
        <w:rPr>
          <w:b w:val="0"/>
        </w:rPr>
        <w:t xml:space="preserve">. São </w:t>
      </w:r>
      <w:r>
        <w:rPr>
          <w:b/>
        </w:rPr>
        <w:t>12 programas</w:t>
      </w:r>
      <w:r>
        <w:rPr>
          <w:b w:val="0"/>
        </w:rPr>
        <w:t xml:space="preserve">, com diferentes tipos de aquecimento, além do </w:t>
      </w:r>
      <w:r>
        <w:rPr>
          <w:b/>
        </w:rPr>
        <w:t>grill elétrico</w:t>
      </w:r>
      <w:r>
        <w:rPr>
          <w:b w:val="0"/>
        </w:rPr>
        <w:t xml:space="preserve"> para dourar e gratinar. O </w:t>
      </w:r>
      <w:r>
        <w:rPr>
          <w:b/>
        </w:rPr>
        <w:t>sistema de convecção</w:t>
      </w:r>
      <w:r>
        <w:rPr>
          <w:b w:val="0"/>
        </w:rPr>
        <w:t>, com ventilador interno, distribui o calor de forma uniforme e deixa o cozimento mais rápido e homogêneo.</w:t>
      </w:r>
    </w:p>
    <w:p>
      <w:r>
        <w:rPr>
          <w:b w:val="0"/>
        </w:rPr>
        <w:t xml:space="preserve">O </w:t>
      </w:r>
      <w:r>
        <w:rPr>
          <w:b/>
        </w:rPr>
        <w:t>comando eletrônico</w:t>
      </w:r>
      <w:r>
        <w:rPr>
          <w:b w:val="0"/>
        </w:rPr>
        <w:t xml:space="preserve"> seleciona função e temperatura pelo giro do botão, e o </w:t>
      </w:r>
      <w:r>
        <w:rPr>
          <w:b/>
        </w:rPr>
        <w:t>timer digital</w:t>
      </w:r>
      <w:r>
        <w:rPr>
          <w:b w:val="0"/>
        </w:rPr>
        <w:t xml:space="preserve"> tem três opções: timer operacional, que desliga o forno ao fim do tempo de preparo; programação futura, que define a duração do funcionamento e a função; e timer sonoro. A porta tem </w:t>
      </w:r>
      <w:r>
        <w:rPr>
          <w:b/>
        </w:rPr>
        <w:t>vidro frontal triplo</w:t>
      </w:r>
      <w:r>
        <w:rPr>
          <w:b w:val="0"/>
        </w:rPr>
        <w:t>, com isolamento térmico, e o forno tem corrediça telescópica e grade lateral para escolher a altura das grades. Pode formar uma torre quente com o Micro-ondas Vetro.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68 litros</w:t>
            </w:r>
          </w:p>
        </w:tc>
      </w:tr>
      <w:tr>
        <w:tc>
          <w:tcPr>
            <w:tcW w:type="dxa" w:w="4986"/>
          </w:tcPr>
          <w:p>
            <w:r>
              <w:rPr>
                <w:b/>
              </w:rPr>
              <w:t>Programas</w:t>
            </w:r>
          </w:p>
        </w:tc>
        <w:tc>
          <w:tcPr>
            <w:tcW w:type="dxa" w:w="4986"/>
          </w:tcPr>
          <w:p>
            <w:r>
              <w:t>12, com diferentes tipos de aquecimento</w:t>
            </w:r>
          </w:p>
        </w:tc>
      </w:tr>
      <w:tr>
        <w:tc>
          <w:tcPr>
            <w:tcW w:type="dxa" w:w="4986"/>
          </w:tcPr>
          <w:p>
            <w:r>
              <w:rPr>
                <w:b/>
              </w:rPr>
              <w:t>Convecção</w:t>
            </w:r>
          </w:p>
        </w:tc>
        <w:tc>
          <w:tcPr>
            <w:tcW w:type="dxa" w:w="4986"/>
          </w:tcPr>
          <w:p>
            <w:r>
              <w:t>Ventilador interno que distribui o calor de forma uniforme</w:t>
            </w:r>
          </w:p>
        </w:tc>
      </w:tr>
      <w:tr>
        <w:tc>
          <w:tcPr>
            <w:tcW w:type="dxa" w:w="4986"/>
          </w:tcPr>
          <w:p>
            <w:r>
              <w:rPr>
                <w:b/>
              </w:rPr>
              <w:t>Grill elétrico</w:t>
            </w:r>
          </w:p>
        </w:tc>
        <w:tc>
          <w:tcPr>
            <w:tcW w:type="dxa" w:w="4986"/>
          </w:tcPr>
          <w:p>
            <w:r>
              <w:t>Para dourar e gratinar</w:t>
            </w:r>
          </w:p>
        </w:tc>
      </w:tr>
      <w:tr>
        <w:tc>
          <w:tcPr>
            <w:tcW w:type="dxa" w:w="4986"/>
          </w:tcPr>
          <w:p>
            <w:r>
              <w:rPr>
                <w:b/>
              </w:rPr>
              <w:t>Temperatura</w:t>
            </w:r>
          </w:p>
        </w:tc>
        <w:tc>
          <w:tcPr>
            <w:tcW w:type="dxa" w:w="4986"/>
          </w:tcPr>
          <w:p>
            <w:r>
              <w:t>De 50 °C a 250 °C</w:t>
            </w:r>
          </w:p>
        </w:tc>
      </w:tr>
      <w:tr>
        <w:tc>
          <w:tcPr>
            <w:tcW w:type="dxa" w:w="4986"/>
          </w:tcPr>
          <w:p>
            <w:r>
              <w:rPr>
                <w:b/>
              </w:rPr>
              <w:t>Timer digital</w:t>
            </w:r>
          </w:p>
        </w:tc>
        <w:tc>
          <w:tcPr>
            <w:tcW w:type="dxa" w:w="4986"/>
          </w:tcPr>
          <w:p>
            <w:r>
              <w:t>Timer operacional, programação futura e timer sonoro</w:t>
            </w:r>
          </w:p>
        </w:tc>
      </w:tr>
      <w:tr>
        <w:tc>
          <w:tcPr>
            <w:tcW w:type="dxa" w:w="4986"/>
          </w:tcPr>
          <w:p>
            <w:r>
              <w:rPr>
                <w:b/>
              </w:rPr>
              <w:t>Porta</w:t>
            </w:r>
          </w:p>
        </w:tc>
        <w:tc>
          <w:tcPr>
            <w:tcW w:type="dxa" w:w="4986"/>
          </w:tcPr>
          <w:p>
            <w:r>
              <w:t>Vidro frontal triplo, com isolamento térmico externo</w:t>
            </w:r>
          </w:p>
        </w:tc>
      </w:tr>
      <w:tr>
        <w:tc>
          <w:tcPr>
            <w:tcW w:type="dxa" w:w="4986"/>
          </w:tcPr>
          <w:p>
            <w:r>
              <w:rPr>
                <w:b/>
              </w:rPr>
              <w:t>Corrediça telescópica</w:t>
            </w:r>
          </w:p>
        </w:tc>
        <w:tc>
          <w:tcPr>
            <w:tcW w:type="dxa" w:w="4986"/>
          </w:tcPr>
          <w:p>
            <w:r>
              <w:t>1 par</w:t>
            </w:r>
          </w:p>
        </w:tc>
      </w:tr>
      <w:tr>
        <w:tc>
          <w:tcPr>
            <w:tcW w:type="dxa" w:w="4986"/>
          </w:tcPr>
          <w:p>
            <w:r>
              <w:rPr>
                <w:b/>
              </w:rPr>
              <w:t>Acessórios</w:t>
            </w:r>
          </w:p>
        </w:tc>
        <w:tc>
          <w:tcPr>
            <w:tcW w:type="dxa" w:w="4986"/>
          </w:tcPr>
          <w:p>
            <w:r>
              <w:t>2 prateleiras aramadas e 1 bandeja com esmalte antiaderente; grade lateral</w:t>
            </w:r>
          </w:p>
        </w:tc>
      </w:tr>
      <w:tr>
        <w:tc>
          <w:tcPr>
            <w:tcW w:type="dxa" w:w="4986"/>
          </w:tcPr>
          <w:p>
            <w:r>
              <w:rPr>
                <w:b/>
              </w:rPr>
              <w:t>Iluminação</w:t>
            </w:r>
          </w:p>
        </w:tc>
        <w:tc>
          <w:tcPr>
            <w:tcW w:type="dxa" w:w="4986"/>
          </w:tcPr>
          <w:p>
            <w:r>
              <w:t>Lâmpada E9 de 25 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Forno Vetro Multifunção Elétrico 60 cm</w:t>
            </w:r>
          </w:p>
        </w:tc>
      </w:tr>
      <w:tr>
        <w:tc>
          <w:tcPr>
            <w:tcW w:type="dxa" w:w="4986"/>
          </w:tcPr>
          <w:p>
            <w:r>
              <w:rPr>
                <w:b/>
              </w:rPr>
              <w:t>Código</w:t>
            </w:r>
          </w:p>
        </w:tc>
        <w:tc>
          <w:tcPr>
            <w:tcW w:type="dxa" w:w="4986"/>
          </w:tcPr>
          <w:p>
            <w:r>
              <w:t>FM-EL-60-VT-2TNA</w:t>
            </w:r>
          </w:p>
        </w:tc>
      </w:tr>
      <w:tr>
        <w:tc>
          <w:tcPr>
            <w:tcW w:type="dxa" w:w="4986"/>
          </w:tcPr>
          <w:p>
            <w:r>
              <w:rPr>
                <w:b/>
              </w:rPr>
              <w:t>Instalação</w:t>
            </w:r>
          </w:p>
        </w:tc>
        <w:tc>
          <w:tcPr>
            <w:tcW w:type="dxa" w:w="4986"/>
          </w:tcPr>
          <w:p>
            <w:r>
              <w:t>Embutir</w:t>
            </w:r>
          </w:p>
        </w:tc>
      </w:tr>
      <w:tr>
        <w:tc>
          <w:tcPr>
            <w:tcW w:type="dxa" w:w="4986"/>
          </w:tcPr>
          <w:p>
            <w:r>
              <w:rPr>
                <w:b/>
              </w:rPr>
              <w:t>Comando</w:t>
            </w:r>
          </w:p>
        </w:tc>
        <w:tc>
          <w:tcPr>
            <w:tcW w:type="dxa" w:w="4986"/>
          </w:tcPr>
          <w:p>
            <w:r>
              <w:t>Eletrônico</w:t>
            </w:r>
          </w:p>
        </w:tc>
      </w:tr>
      <w:tr>
        <w:tc>
          <w:tcPr>
            <w:tcW w:type="dxa" w:w="4986"/>
          </w:tcPr>
          <w:p>
            <w:r>
              <w:rPr>
                <w:b/>
              </w:rPr>
              <w:t>Acabamento</w:t>
            </w:r>
          </w:p>
        </w:tc>
        <w:tc>
          <w:tcPr>
            <w:tcW w:type="dxa" w:w="4986"/>
          </w:tcPr>
          <w:p>
            <w:r>
              <w:t>Vidro temperado preto</w:t>
            </w:r>
          </w:p>
        </w:tc>
      </w:tr>
      <w:tr>
        <w:tc>
          <w:tcPr>
            <w:tcW w:type="dxa" w:w="4986"/>
          </w:tcPr>
          <w:p>
            <w:r>
              <w:rPr>
                <w:b/>
              </w:rPr>
              <w:t>Cavidade interna (L x A x P)</w:t>
            </w:r>
          </w:p>
        </w:tc>
        <w:tc>
          <w:tcPr>
            <w:tcW w:type="dxa" w:w="4986"/>
          </w:tcPr>
          <w:p>
            <w:r>
              <w:t>475 x 340 x 420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2.700 W</w:t>
            </w:r>
          </w:p>
        </w:tc>
      </w:tr>
      <w:tr>
        <w:tc>
          <w:tcPr>
            <w:tcW w:type="dxa" w:w="4986"/>
          </w:tcPr>
          <w:p>
            <w:r>
              <w:rPr>
                <w:b/>
              </w:rPr>
              <w:t>Corrente</w:t>
            </w:r>
          </w:p>
        </w:tc>
        <w:tc>
          <w:tcPr>
            <w:tcW w:type="dxa" w:w="4986"/>
          </w:tcPr>
          <w:p>
            <w:r>
              <w:t>12,27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595 x 570 mm</w:t>
            </w:r>
          </w:p>
        </w:tc>
      </w:tr>
      <w:tr>
        <w:tc>
          <w:tcPr>
            <w:tcW w:type="dxa" w:w="4986"/>
          </w:tcPr>
          <w:p>
            <w:r>
              <w:rPr>
                <w:b/>
              </w:rPr>
              <w:t>Peso</w:t>
            </w:r>
          </w:p>
        </w:tc>
        <w:tc>
          <w:tcPr>
            <w:tcW w:type="dxa" w:w="4986"/>
          </w:tcPr>
          <w:p>
            <w:r>
              <w:t>32 kg (36 kg com embalagem)</w:t>
            </w:r>
          </w:p>
        </w:tc>
      </w:tr>
      <w:tr>
        <w:tc>
          <w:tcPr>
            <w:tcW w:type="dxa" w:w="4986"/>
          </w:tcPr>
          <w:p>
            <w:r>
              <w:rPr>
                <w:b/>
              </w:rPr>
              <w:t>Embalagem (L x A x P)</w:t>
            </w:r>
          </w:p>
        </w:tc>
        <w:tc>
          <w:tcPr>
            <w:tcW w:type="dxa" w:w="4986"/>
          </w:tcPr>
          <w:p>
            <w:r>
              <w:t>645 x 645 x 650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forno é 220 V. Erros de instalação feita por profissionais não credenciados pela Elettromec não têm cobertura da garantia. Para o nicho de embutimento, siga o gabarito do fabricante.</w:t>
      </w:r>
    </w:p>
    <w:p>
      <w:r>
        <w:br w:type="page"/>
      </w:r>
    </w:p>
    <w:p>
      <w:pPr>
        <w:pStyle w:val="Heading1"/>
      </w:pPr>
      <w:r>
        <w:t>EMCEB0352B – Evol</w:t>
      </w:r>
    </w:p>
    <w:p>
      <w:r>
        <w:rPr>
          <w:b/>
        </w:rPr>
        <w:t xml:space="preserve">Nome: </w:t>
      </w:r>
      <w:r>
        <w:t>Micro-ondas Combinado de Embutir Evol IX17 35 Litros Inox e Vidro Preto 220V</w:t>
      </w:r>
    </w:p>
    <w:p>
      <w:r>
        <w:rPr>
          <w:b/>
        </w:rPr>
        <w:t xml:space="preserve">Título SEO: </w:t>
      </w:r>
      <w:r>
        <w:t>Micro-ondas Combinado Evol IX17 35 Litros | Unikitchen</w:t>
      </w:r>
    </w:p>
    <w:p>
      <w:r>
        <w:rPr>
          <w:b/>
        </w:rPr>
        <w:t xml:space="preserve">Meta description: </w:t>
      </w:r>
      <w:r>
        <w:t>Micro-ondas combinado de embutir Evol IX17, 35 L, com micro-ondas, convecção e grill, 11 funções e Painel Wake Up. Lojas em Sorocaba e Itapetininga.</w:t>
      </w:r>
    </w:p>
    <w:p>
      <w:r>
        <w:rPr>
          <w:b/>
        </w:rPr>
        <w:t xml:space="preserve">Situação: </w:t>
      </w:r>
      <w:r>
        <w:t>entregue (20/10/2026)</w:t>
      </w:r>
    </w:p>
    <w:p>
      <w:pPr>
        <w:pStyle w:val="Heading3"/>
      </w:pPr>
      <w:r>
        <w:rPr>
          <w:b w:val="0"/>
        </w:rPr>
        <w:t>Micro-ondas Combinado IX17 35 Litros | Evol</w:t>
      </w:r>
    </w:p>
    <w:p>
      <w:r>
        <w:rPr>
          <w:b w:val="0"/>
        </w:rPr>
        <w:t>Embutir | 60 cm | 11 Funções | 220V</w:t>
      </w:r>
    </w:p>
    <w:p>
      <w:r>
        <w:rPr>
          <w:b w:val="0"/>
        </w:rPr>
        <w:t xml:space="preserve">O </w:t>
      </w:r>
      <w:r>
        <w:rPr>
          <w:b/>
        </w:rPr>
        <w:t>Micro-ondas Combinado Evol IX17</w:t>
      </w:r>
      <w:r>
        <w:rPr>
          <w:b w:val="0"/>
        </w:rPr>
        <w:t xml:space="preserve">, da Linha Kitchen, reúne </w:t>
      </w:r>
      <w:r>
        <w:rPr>
          <w:b/>
        </w:rPr>
        <w:t>micro-ondas, forno de convecção e grill</w:t>
      </w:r>
      <w:r>
        <w:rPr>
          <w:b w:val="0"/>
        </w:rPr>
        <w:t xml:space="preserve"> em um só aparelho de embutir, com </w:t>
      </w:r>
      <w:r>
        <w:rPr>
          <w:b/>
        </w:rPr>
        <w:t>35 litros</w:t>
      </w:r>
      <w:r>
        <w:rPr>
          <w:b w:val="0"/>
        </w:rPr>
        <w:t xml:space="preserve"> de capacidade. São </w:t>
      </w:r>
      <w:r>
        <w:rPr>
          <w:b/>
        </w:rPr>
        <w:t>11 funções</w:t>
      </w:r>
      <w:r>
        <w:rPr>
          <w:b w:val="0"/>
        </w:rPr>
        <w:t xml:space="preserve"> (8 de cozimento e 3 especiais), com temperatura de </w:t>
      </w:r>
      <w:r>
        <w:rPr>
          <w:b/>
        </w:rPr>
        <w:t>40 °C a 230 °C</w:t>
      </w:r>
      <w:r>
        <w:rPr>
          <w:b w:val="0"/>
        </w:rPr>
        <w:t>. Além das funções separadas, ele combina micro-ondas com grill, com convecção e com descongelamento, e tem funções de fermentação e de aquecimento de prato.</w:t>
      </w:r>
    </w:p>
    <w:p>
      <w:r>
        <w:rPr>
          <w:b w:val="0"/>
        </w:rPr>
        <w:t xml:space="preserve">O acabamento é em </w:t>
      </w:r>
      <w:r>
        <w:rPr>
          <w:b/>
        </w:rPr>
        <w:t>aço inox e vidro temperado preto</w:t>
      </w:r>
      <w:r>
        <w:rPr>
          <w:b w:val="0"/>
        </w:rPr>
        <w:t xml:space="preserve">, com comando digital touch e </w:t>
      </w:r>
      <w:r>
        <w:rPr>
          <w:b/>
        </w:rPr>
        <w:t>Painel Wake Up</w:t>
      </w:r>
      <w:r>
        <w:rPr>
          <w:b w:val="0"/>
        </w:rPr>
        <w:t xml:space="preserve">, que acende ao toque. O painel tem relógio, alarme, função de memória, adiar início e </w:t>
      </w:r>
      <w:r>
        <w:rPr>
          <w:b/>
        </w:rPr>
        <w:t>trava para crianças</w:t>
      </w:r>
      <w:r>
        <w:rPr>
          <w:b w:val="0"/>
        </w:rPr>
        <w:t>. Acompanha suporte para grill, prato de vidro e bandeja, e pode ser instalado em torre quente.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Funções</w:t>
            </w:r>
          </w:p>
        </w:tc>
        <w:tc>
          <w:tcPr>
            <w:tcW w:type="dxa" w:w="4986"/>
          </w:tcPr>
          <w:p>
            <w:r>
              <w:t>11 (8 de cozimento e 3 especiais)</w:t>
            </w:r>
          </w:p>
        </w:tc>
      </w:tr>
      <w:tr>
        <w:tc>
          <w:tcPr>
            <w:tcW w:type="dxa" w:w="4986"/>
          </w:tcPr>
          <w:p>
            <w:r>
              <w:rPr>
                <w:b/>
              </w:rPr>
              <w:t>Funções do painel</w:t>
            </w:r>
          </w:p>
        </w:tc>
        <w:tc>
          <w:tcPr>
            <w:tcW w:type="dxa" w:w="4986"/>
          </w:tcPr>
          <w:p>
            <w:r>
              <w:t>Micro-ondas, convecção, grill, grill + convecção, descongelar, fermentação e aquecimento de prato</w:t>
            </w:r>
          </w:p>
        </w:tc>
      </w:tr>
      <w:tr>
        <w:tc>
          <w:tcPr>
            <w:tcW w:type="dxa" w:w="4986"/>
          </w:tcPr>
          <w:p>
            <w:r>
              <w:rPr>
                <w:b/>
              </w:rPr>
              <w:t>Funções combinadas</w:t>
            </w:r>
          </w:p>
        </w:tc>
        <w:tc>
          <w:tcPr>
            <w:tcW w:type="dxa" w:w="4986"/>
          </w:tcPr>
          <w:p>
            <w:r>
              <w:t>Micro-ondas + grill, micro-ondas + convecção e micro-ondas + descongelar</w:t>
            </w:r>
          </w:p>
        </w:tc>
      </w:tr>
      <w:tr>
        <w:tc>
          <w:tcPr>
            <w:tcW w:type="dxa" w:w="4986"/>
          </w:tcPr>
          <w:p>
            <w:r>
              <w:rPr>
                <w:b/>
              </w:rPr>
              <w:t>Temperatura</w:t>
            </w:r>
          </w:p>
        </w:tc>
        <w:tc>
          <w:tcPr>
            <w:tcW w:type="dxa" w:w="4986"/>
          </w:tcPr>
          <w:p>
            <w:r>
              <w:t>De 40 °C a 230 °C</w:t>
            </w:r>
          </w:p>
        </w:tc>
      </w:tr>
      <w:tr>
        <w:tc>
          <w:tcPr>
            <w:tcW w:type="dxa" w:w="4986"/>
          </w:tcPr>
          <w:p>
            <w:r>
              <w:rPr>
                <w:b/>
              </w:rPr>
              <w:t>Micro-ondas</w:t>
            </w:r>
          </w:p>
        </w:tc>
        <w:tc>
          <w:tcPr>
            <w:tcW w:type="dxa" w:w="4986"/>
          </w:tcPr>
          <w:p>
            <w:r>
              <w:t>6 níveis: 1.000, 800, 600, 400, 200 e 0 W</w:t>
            </w:r>
          </w:p>
        </w:tc>
      </w:tr>
      <w:tr>
        <w:tc>
          <w:tcPr>
            <w:tcW w:type="dxa" w:w="4986"/>
          </w:tcPr>
          <w:p>
            <w:r>
              <w:rPr>
                <w:b/>
              </w:rPr>
              <w:t>Aquecimento de prato</w:t>
            </w:r>
          </w:p>
        </w:tc>
        <w:tc>
          <w:tcPr>
            <w:tcW w:type="dxa" w:w="4986"/>
          </w:tcPr>
          <w:p>
            <w:r>
              <w:t>De 40 °C a 85 °C, por até 10 horas</w:t>
            </w:r>
          </w:p>
        </w:tc>
      </w:tr>
      <w:tr>
        <w:tc>
          <w:tcPr>
            <w:tcW w:type="dxa" w:w="4986"/>
          </w:tcPr>
          <w:p>
            <w:r>
              <w:rPr>
                <w:b/>
              </w:rPr>
              <w:t>Painel Wake Up</w:t>
            </w:r>
          </w:p>
        </w:tc>
        <w:tc>
          <w:tcPr>
            <w:tcW w:type="dxa" w:w="4986"/>
          </w:tcPr>
          <w:p>
            <w:r>
              <w:t>Acende ao toque; comando digital touch</w:t>
            </w:r>
          </w:p>
        </w:tc>
      </w:tr>
      <w:tr>
        <w:tc>
          <w:tcPr>
            <w:tcW w:type="dxa" w:w="4986"/>
          </w:tcPr>
          <w:p>
            <w:r>
              <w:rPr>
                <w:b/>
              </w:rPr>
              <w:t>Outros recursos</w:t>
            </w:r>
          </w:p>
        </w:tc>
        <w:tc>
          <w:tcPr>
            <w:tcW w:type="dxa" w:w="4986"/>
          </w:tcPr>
          <w:p>
            <w:r>
              <w:t>Relógio, alarme, função de memória, adiar início e luz</w:t>
            </w:r>
          </w:p>
        </w:tc>
      </w:tr>
      <w:tr>
        <w:tc>
          <w:tcPr>
            <w:tcW w:type="dxa" w:w="4986"/>
          </w:tcPr>
          <w:p>
            <w:r>
              <w:rPr>
                <w:b/>
              </w:rPr>
              <w:t>Trava para crianças</w:t>
            </w:r>
          </w:p>
        </w:tc>
        <w:tc>
          <w:tcPr>
            <w:tcW w:type="dxa" w:w="4986"/>
          </w:tcPr>
          <w:p>
            <w:r>
              <w:t>Sim</w:t>
            </w:r>
          </w:p>
        </w:tc>
      </w:tr>
      <w:tr>
        <w:tc>
          <w:tcPr>
            <w:tcW w:type="dxa" w:w="4986"/>
          </w:tcPr>
          <w:p>
            <w:r>
              <w:rPr>
                <w:b/>
              </w:rPr>
              <w:t>Acessórios</w:t>
            </w:r>
          </w:p>
        </w:tc>
        <w:tc>
          <w:tcPr>
            <w:tcW w:type="dxa" w:w="4986"/>
          </w:tcPr>
          <w:p>
            <w:r>
              <w:t>Suporte para grill, prato de vidro (315 mm) e bandeja</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Micro-ondas Combinado IX17 (Linha Kitchen)</w:t>
            </w:r>
          </w:p>
        </w:tc>
      </w:tr>
      <w:tr>
        <w:tc>
          <w:tcPr>
            <w:tcW w:type="dxa" w:w="4986"/>
          </w:tcPr>
          <w:p>
            <w:r>
              <w:rPr>
                <w:b/>
              </w:rPr>
              <w:t>Código</w:t>
            </w:r>
          </w:p>
        </w:tc>
        <w:tc>
          <w:tcPr>
            <w:tcW w:type="dxa" w:w="4986"/>
          </w:tcPr>
          <w:p>
            <w:r>
              <w:t>EMCEB0352B</w:t>
            </w:r>
          </w:p>
        </w:tc>
      </w:tr>
      <w:tr>
        <w:tc>
          <w:tcPr>
            <w:tcW w:type="dxa" w:w="4986"/>
          </w:tcPr>
          <w:p>
            <w:r>
              <w:rPr>
                <w:b/>
              </w:rPr>
              <w:t>Capacidade</w:t>
            </w:r>
          </w:p>
        </w:tc>
        <w:tc>
          <w:tcPr>
            <w:tcW w:type="dxa" w:w="4986"/>
          </w:tcPr>
          <w:p>
            <w:r>
              <w:t>35 litros</w:t>
            </w:r>
          </w:p>
        </w:tc>
      </w:tr>
      <w:tr>
        <w:tc>
          <w:tcPr>
            <w:tcW w:type="dxa" w:w="4986"/>
          </w:tcPr>
          <w:p>
            <w:r>
              <w:rPr>
                <w:b/>
              </w:rPr>
              <w:t>Instalação</w:t>
            </w:r>
          </w:p>
        </w:tc>
        <w:tc>
          <w:tcPr>
            <w:tcW w:type="dxa" w:w="4986"/>
          </w:tcPr>
          <w:p>
            <w:r>
              <w:t>Embutir; pode ser usado em torre quente</w:t>
            </w:r>
          </w:p>
        </w:tc>
      </w:tr>
      <w:tr>
        <w:tc>
          <w:tcPr>
            <w:tcW w:type="dxa" w:w="4986"/>
          </w:tcPr>
          <w:p>
            <w:r>
              <w:rPr>
                <w:b/>
              </w:rPr>
              <w:t>Material</w:t>
            </w:r>
          </w:p>
        </w:tc>
        <w:tc>
          <w:tcPr>
            <w:tcW w:type="dxa" w:w="4986"/>
          </w:tcPr>
          <w:p>
            <w:r>
              <w:t>Aço inox e vidro temperado preto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de entrada do micro-ondas</w:t>
            </w:r>
          </w:p>
        </w:tc>
        <w:tc>
          <w:tcPr>
            <w:tcW w:type="dxa" w:w="4986"/>
          </w:tcPr>
          <w:p>
            <w:r>
              <w:t>1.550 W</w:t>
            </w:r>
          </w:p>
        </w:tc>
      </w:tr>
      <w:tr>
        <w:tc>
          <w:tcPr>
            <w:tcW w:type="dxa" w:w="4986"/>
          </w:tcPr>
          <w:p>
            <w:r>
              <w:rPr>
                <w:b/>
              </w:rPr>
              <w:t>Potência de saída do micro-ondas</w:t>
            </w:r>
          </w:p>
        </w:tc>
        <w:tc>
          <w:tcPr>
            <w:tcW w:type="dxa" w:w="4986"/>
          </w:tcPr>
          <w:p>
            <w:r>
              <w:t>1.000 W</w:t>
            </w:r>
          </w:p>
        </w:tc>
      </w:tr>
      <w:tr>
        <w:tc>
          <w:tcPr>
            <w:tcW w:type="dxa" w:w="4986"/>
          </w:tcPr>
          <w:p>
            <w:r>
              <w:rPr>
                <w:b/>
              </w:rPr>
              <w:t>Potência do grill</w:t>
            </w:r>
          </w:p>
        </w:tc>
        <w:tc>
          <w:tcPr>
            <w:tcW w:type="dxa" w:w="4986"/>
          </w:tcPr>
          <w:p>
            <w:r>
              <w:t>1.525 W</w:t>
            </w:r>
          </w:p>
        </w:tc>
      </w:tr>
      <w:tr>
        <w:tc>
          <w:tcPr>
            <w:tcW w:type="dxa" w:w="4986"/>
          </w:tcPr>
          <w:p>
            <w:r>
              <w:rPr>
                <w:b/>
              </w:rPr>
              <w:t>Potência da convecção</w:t>
            </w:r>
          </w:p>
        </w:tc>
        <w:tc>
          <w:tcPr>
            <w:tcW w:type="dxa" w:w="4986"/>
          </w:tcPr>
          <w:p>
            <w:r>
              <w:t>1.425 W</w:t>
            </w:r>
          </w:p>
        </w:tc>
      </w:tr>
      <w:tr>
        <w:tc>
          <w:tcPr>
            <w:tcW w:type="dxa" w:w="4986"/>
          </w:tcPr>
          <w:p>
            <w:r>
              <w:rPr>
                <w:b/>
              </w:rPr>
              <w:t>Frequência do micro-ondas</w:t>
            </w:r>
          </w:p>
        </w:tc>
        <w:tc>
          <w:tcPr>
            <w:tcW w:type="dxa" w:w="4986"/>
          </w:tcPr>
          <w:p>
            <w:r>
              <w:t>2.450 MHz</w:t>
            </w:r>
          </w:p>
        </w:tc>
      </w:tr>
      <w:tr>
        <w:tc>
          <w:tcPr>
            <w:tcW w:type="dxa" w:w="4986"/>
          </w:tcPr>
          <w:p>
            <w:r>
              <w:rPr>
                <w:b/>
              </w:rPr>
              <w:t>Disjuntor</w:t>
            </w:r>
          </w:p>
        </w:tc>
        <w:tc>
          <w:tcPr>
            <w:tcW w:type="dxa" w:w="4986"/>
          </w:tcPr>
          <w:p>
            <w:r>
              <w:t>16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594 x 580 x 455 mm</w:t>
            </w:r>
          </w:p>
        </w:tc>
      </w:tr>
      <w:tr>
        <w:tc>
          <w:tcPr>
            <w:tcW w:type="dxa" w:w="4986"/>
          </w:tcPr>
          <w:p>
            <w:r>
              <w:rPr>
                <w:b/>
              </w:rPr>
              <w:t>Peso</w:t>
            </w:r>
          </w:p>
        </w:tc>
        <w:tc>
          <w:tcPr>
            <w:tcW w:type="dxa" w:w="4986"/>
          </w:tcPr>
          <w:p>
            <w:r>
              <w:t>34,6 kg (38,6 kg com embalagem)</w:t>
            </w:r>
          </w:p>
        </w:tc>
      </w:tr>
      <w:tr>
        <w:tc>
          <w:tcPr>
            <w:tcW w:type="dxa" w:w="4986"/>
          </w:tcPr>
          <w:p>
            <w:r>
              <w:rPr>
                <w:b/>
              </w:rPr>
              <w:t>Embalagem</w:t>
            </w:r>
          </w:p>
        </w:tc>
        <w:tc>
          <w:tcPr>
            <w:tcW w:type="dxa" w:w="4986"/>
          </w:tcPr>
          <w:p>
            <w:r>
              <w:t>675 x 666 x 525 mm</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o aparelho é 220 V e deve ser ligado em circuito com disjuntor de 16 A. Para limpar, use pano com água morna e sabão neutro e seque com pano macio; não use palha de aço, esponjas, produtos cáusticos nem abrasivos, que danificam o acabamento. Para o projeto de instalação, siga as medidas do guia da Evol.</w:t>
      </w:r>
    </w:p>
    <w:p>
      <w:r>
        <w:br w:type="page"/>
      </w:r>
    </w:p>
    <w:p>
      <w:pPr>
        <w:pStyle w:val="Heading1"/>
      </w:pPr>
      <w:r>
        <w:t>FMC-LT-25-LC-2GZB – Elettromec</w:t>
      </w:r>
    </w:p>
    <w:p>
      <w:r>
        <w:rPr>
          <w:b/>
        </w:rPr>
        <w:t xml:space="preserve">Nome: </w:t>
      </w:r>
      <w:r>
        <w:t>Micro-ondas de Embutir Elettromec Luce Flat 23 Litros Inox com Grill 220V</w:t>
      </w:r>
    </w:p>
    <w:p>
      <w:r>
        <w:rPr>
          <w:b/>
        </w:rPr>
        <w:t xml:space="preserve">Título SEO: </w:t>
      </w:r>
      <w:r>
        <w:t>Micro-ondas Embutir Elettromec Luce Flat 23 L | Unikitchen</w:t>
      </w:r>
    </w:p>
    <w:p>
      <w:r>
        <w:rPr>
          <w:b/>
        </w:rPr>
        <w:t xml:space="preserve">Meta description: </w:t>
      </w:r>
      <w:r>
        <w:t>Micro-ondas de embutir Elettromec Luce Flat, 23 L, sem prato giratório, grill, 13 funções e trava de segurança. Lojas em Sorocaba e Itapetininga.</w:t>
      </w:r>
    </w:p>
    <w:p>
      <w:r>
        <w:rPr>
          <w:b/>
        </w:rPr>
        <w:t xml:space="preserve">Situação: </w:t>
      </w:r>
      <w:r>
        <w:t>entregue (nome 25 → 23 L) (20/10/2026)</w:t>
      </w:r>
    </w:p>
    <w:p>
      <w:pPr>
        <w:pStyle w:val="Heading3"/>
      </w:pPr>
      <w:r>
        <w:rPr>
          <w:b w:val="0"/>
        </w:rPr>
        <w:t>Micro-ondas Luce Flat 23 Litros | Elettromec</w:t>
      </w:r>
    </w:p>
    <w:p>
      <w:r>
        <w:rPr>
          <w:b w:val="0"/>
        </w:rPr>
        <w:t>Embutir | 60 cm | 13 Funções | 220V</w:t>
      </w:r>
    </w:p>
    <w:p>
      <w:r>
        <w:rPr>
          <w:b w:val="0"/>
        </w:rPr>
        <w:t xml:space="preserve">O </w:t>
      </w:r>
      <w:r>
        <w:rPr>
          <w:b/>
        </w:rPr>
        <w:t>Micro-ondas Luce Flat Elettromec</w:t>
      </w:r>
      <w:r>
        <w:rPr>
          <w:b w:val="0"/>
        </w:rPr>
        <w:t xml:space="preserve"> é um micro-ondas de embutir de </w:t>
      </w:r>
      <w:r>
        <w:rPr>
          <w:b/>
        </w:rPr>
        <w:t>60 cm</w:t>
      </w:r>
      <w:r>
        <w:rPr>
          <w:b w:val="0"/>
        </w:rPr>
        <w:t xml:space="preserve">, com </w:t>
      </w:r>
      <w:r>
        <w:rPr>
          <w:b/>
        </w:rPr>
        <w:t>23 litros</w:t>
      </w:r>
      <w:r>
        <w:rPr>
          <w:b w:val="0"/>
        </w:rPr>
        <w:t xml:space="preserve"> de volume total (22 litros úteis) e </w:t>
      </w:r>
      <w:r>
        <w:rPr>
          <w:b/>
        </w:rPr>
        <w:t>grill elétrico</w:t>
      </w:r>
      <w:r>
        <w:rPr>
          <w:b w:val="0"/>
        </w:rPr>
        <w:t xml:space="preserve"> para dourar e gratinar. A </w:t>
      </w:r>
      <w:r>
        <w:rPr>
          <w:b/>
        </w:rPr>
        <w:t>tecnologia Flat</w:t>
      </w:r>
      <w:r>
        <w:rPr>
          <w:b w:val="0"/>
        </w:rPr>
        <w:t xml:space="preserve"> dispensa o prato giratório, o que deixa toda a base da cavidade livre para os recipientes.</w:t>
      </w:r>
    </w:p>
    <w:p>
      <w:r>
        <w:rPr>
          <w:b w:val="0"/>
        </w:rPr>
        <w:t xml:space="preserve">São </w:t>
      </w:r>
      <w:r>
        <w:rPr>
          <w:b/>
        </w:rPr>
        <w:t>13 funções</w:t>
      </w:r>
      <w:r>
        <w:rPr>
          <w:b w:val="0"/>
        </w:rPr>
        <w:t xml:space="preserve">: 8 opções de cozimento automático, 2 tipos de combinação de micro-ondas com grill, grill, timer operacional e descongelamento. O micro-ondas tem 6 níveis de potência, de 0 a 100%. O </w:t>
      </w:r>
      <w:r>
        <w:rPr>
          <w:b/>
        </w:rPr>
        <w:t>comando eletrônico</w:t>
      </w:r>
      <w:r>
        <w:rPr>
          <w:b w:val="0"/>
        </w:rPr>
        <w:t xml:space="preserve"> tem </w:t>
      </w:r>
      <w:r>
        <w:rPr>
          <w:b/>
        </w:rPr>
        <w:t>trava de segurança</w:t>
      </w:r>
      <w:r>
        <w:rPr>
          <w:b w:val="0"/>
        </w:rPr>
        <w:t xml:space="preserve">, que bloqueia o painel para evitar o uso por crianças. A porta tem </w:t>
      </w:r>
      <w:r>
        <w:rPr>
          <w:b/>
        </w:rPr>
        <w:t>vidro frontal duplo</w:t>
      </w:r>
      <w:r>
        <w:rPr>
          <w:b w:val="0"/>
        </w:rPr>
        <w:t>, com isolamento térmico, e a iluminação interna ajuda a acompanhar o preparo. Acompanha suporte para grelhar, que aproxima os alimentos do grill.</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Tipo de cocção</w:t>
            </w:r>
          </w:p>
        </w:tc>
        <w:tc>
          <w:tcPr>
            <w:tcW w:type="dxa" w:w="4986"/>
          </w:tcPr>
          <w:p>
            <w:r>
              <w:t>Micro-ondas e grill</w:t>
            </w:r>
          </w:p>
        </w:tc>
      </w:tr>
      <w:tr>
        <w:tc>
          <w:tcPr>
            <w:tcW w:type="dxa" w:w="4986"/>
          </w:tcPr>
          <w:p>
            <w:r>
              <w:rPr>
                <w:b/>
              </w:rPr>
              <w:t>Tecnologia</w:t>
            </w:r>
          </w:p>
        </w:tc>
        <w:tc>
          <w:tcPr>
            <w:tcW w:type="dxa" w:w="4986"/>
          </w:tcPr>
          <w:p>
            <w:r>
              <w:t>Flat, sem prato giratório</w:t>
            </w:r>
          </w:p>
        </w:tc>
      </w:tr>
      <w:tr>
        <w:tc>
          <w:tcPr>
            <w:tcW w:type="dxa" w:w="4986"/>
          </w:tcPr>
          <w:p>
            <w:r>
              <w:rPr>
                <w:b/>
              </w:rPr>
              <w:t>Funções</w:t>
            </w:r>
          </w:p>
        </w:tc>
        <w:tc>
          <w:tcPr>
            <w:tcW w:type="dxa" w:w="4986"/>
          </w:tcPr>
          <w:p>
            <w:r>
              <w:t>13: 8 de cozimento automático, 2 combinações, grill, timer operacional e descongelamento</w:t>
            </w:r>
          </w:p>
        </w:tc>
      </w:tr>
      <w:tr>
        <w:tc>
          <w:tcPr>
            <w:tcW w:type="dxa" w:w="4986"/>
          </w:tcPr>
          <w:p>
            <w:r>
              <w:rPr>
                <w:b/>
              </w:rPr>
              <w:t>Cozimento automático</w:t>
            </w:r>
          </w:p>
        </w:tc>
        <w:tc>
          <w:tcPr>
            <w:tcW w:type="dxa" w:w="4986"/>
          </w:tcPr>
          <w:p>
            <w:r>
              <w:t>Pipoca, café, vegetais frescos, batata, pizza, reaquecer, frango grelhado e bife grelhado</w:t>
            </w:r>
          </w:p>
        </w:tc>
      </w:tr>
      <w:tr>
        <w:tc>
          <w:tcPr>
            <w:tcW w:type="dxa" w:w="4986"/>
          </w:tcPr>
          <w:p>
            <w:r>
              <w:rPr>
                <w:b/>
              </w:rPr>
              <w:t>Combinações micro-ondas + grill</w:t>
            </w:r>
          </w:p>
        </w:tc>
        <w:tc>
          <w:tcPr>
            <w:tcW w:type="dxa" w:w="4986"/>
          </w:tcPr>
          <w:p>
            <w:r>
              <w:t>Co-1: 30% micro-ondas e 70% grill; Co-2: 55% micro-ondas e 45% grill</w:t>
            </w:r>
          </w:p>
        </w:tc>
      </w:tr>
      <w:tr>
        <w:tc>
          <w:tcPr>
            <w:tcW w:type="dxa" w:w="4986"/>
          </w:tcPr>
          <w:p>
            <w:r>
              <w:rPr>
                <w:b/>
              </w:rPr>
              <w:t>Níveis de potência</w:t>
            </w:r>
          </w:p>
        </w:tc>
        <w:tc>
          <w:tcPr>
            <w:tcW w:type="dxa" w:w="4986"/>
          </w:tcPr>
          <w:p>
            <w:r>
              <w:t>6: 100%, 80%, 60%, 40%, 20% e 0%</w:t>
            </w:r>
          </w:p>
        </w:tc>
      </w:tr>
      <w:tr>
        <w:tc>
          <w:tcPr>
            <w:tcW w:type="dxa" w:w="4986"/>
          </w:tcPr>
          <w:p>
            <w:r>
              <w:rPr>
                <w:b/>
              </w:rPr>
              <w:t>Comando</w:t>
            </w:r>
          </w:p>
        </w:tc>
        <w:tc>
          <w:tcPr>
            <w:tcW w:type="dxa" w:w="4986"/>
          </w:tcPr>
          <w:p>
            <w:r>
              <w:t>Eletrônico, com trava de segurança</w:t>
            </w:r>
          </w:p>
        </w:tc>
      </w:tr>
      <w:tr>
        <w:tc>
          <w:tcPr>
            <w:tcW w:type="dxa" w:w="4986"/>
          </w:tcPr>
          <w:p>
            <w:r>
              <w:rPr>
                <w:b/>
              </w:rPr>
              <w:t>Porta</w:t>
            </w:r>
          </w:p>
        </w:tc>
        <w:tc>
          <w:tcPr>
            <w:tcW w:type="dxa" w:w="4986"/>
          </w:tcPr>
          <w:p>
            <w:r>
              <w:t>Vidro frontal duplo</w:t>
            </w:r>
          </w:p>
        </w:tc>
      </w:tr>
      <w:tr>
        <w:tc>
          <w:tcPr>
            <w:tcW w:type="dxa" w:w="4986"/>
          </w:tcPr>
          <w:p>
            <w:r>
              <w:rPr>
                <w:b/>
              </w:rPr>
              <w:t>Iluminação interna</w:t>
            </w:r>
          </w:p>
        </w:tc>
        <w:tc>
          <w:tcPr>
            <w:tcW w:type="dxa" w:w="4986"/>
          </w:tcPr>
          <w:p>
            <w:r>
              <w:t>Sim</w:t>
            </w:r>
          </w:p>
        </w:tc>
      </w:tr>
      <w:tr>
        <w:tc>
          <w:tcPr>
            <w:tcW w:type="dxa" w:w="4986"/>
          </w:tcPr>
          <w:p>
            <w:r>
              <w:rPr>
                <w:b/>
              </w:rPr>
              <w:t>Acessórios</w:t>
            </w:r>
          </w:p>
        </w:tc>
        <w:tc>
          <w:tcPr>
            <w:tcW w:type="dxa" w:w="4986"/>
          </w:tcPr>
          <w:p>
            <w:r>
              <w:t>1 suporte para grelhar</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Micro-ondas Luce Flat 23 litros</w:t>
            </w:r>
          </w:p>
        </w:tc>
      </w:tr>
      <w:tr>
        <w:tc>
          <w:tcPr>
            <w:tcW w:type="dxa" w:w="4986"/>
          </w:tcPr>
          <w:p>
            <w:r>
              <w:rPr>
                <w:b/>
              </w:rPr>
              <w:t>Código</w:t>
            </w:r>
          </w:p>
        </w:tc>
        <w:tc>
          <w:tcPr>
            <w:tcW w:type="dxa" w:w="4986"/>
          </w:tcPr>
          <w:p>
            <w:r>
              <w:t>FMC-LT-25-LC-2GZB</w:t>
            </w:r>
          </w:p>
        </w:tc>
      </w:tr>
      <w:tr>
        <w:tc>
          <w:tcPr>
            <w:tcW w:type="dxa" w:w="4986"/>
          </w:tcPr>
          <w:p>
            <w:r>
              <w:rPr>
                <w:b/>
              </w:rPr>
              <w:t>Volume</w:t>
            </w:r>
          </w:p>
        </w:tc>
        <w:tc>
          <w:tcPr>
            <w:tcW w:type="dxa" w:w="4986"/>
          </w:tcPr>
          <w:p>
            <w:r>
              <w:t>23 litros total (22 litros úteis)</w:t>
            </w:r>
          </w:p>
        </w:tc>
      </w:tr>
      <w:tr>
        <w:tc>
          <w:tcPr>
            <w:tcW w:type="dxa" w:w="4986"/>
          </w:tcPr>
          <w:p>
            <w:r>
              <w:rPr>
                <w:b/>
              </w:rPr>
              <w:t>Instalação</w:t>
            </w:r>
          </w:p>
        </w:tc>
        <w:tc>
          <w:tcPr>
            <w:tcW w:type="dxa" w:w="4986"/>
          </w:tcPr>
          <w:p>
            <w:r>
              <w:t>Embutir (built-in)</w:t>
            </w:r>
          </w:p>
        </w:tc>
      </w:tr>
      <w:tr>
        <w:tc>
          <w:tcPr>
            <w:tcW w:type="dxa" w:w="4986"/>
          </w:tcPr>
          <w:p>
            <w:r>
              <w:rPr>
                <w:b/>
              </w:rPr>
              <w:t>Acabamento</w:t>
            </w:r>
          </w:p>
        </w:tc>
        <w:tc>
          <w:tcPr>
            <w:tcW w:type="dxa" w:w="4986"/>
          </w:tcPr>
          <w:p>
            <w:r>
              <w:t>Aço inox</w:t>
            </w:r>
          </w:p>
        </w:tc>
      </w:tr>
      <w:tr>
        <w:tc>
          <w:tcPr>
            <w:tcW w:type="dxa" w:w="4986"/>
          </w:tcPr>
          <w:p>
            <w:r>
              <w:rPr>
                <w:b/>
              </w:rPr>
              <w:t>Cavidade interna (L x A x P)</w:t>
            </w:r>
          </w:p>
        </w:tc>
        <w:tc>
          <w:tcPr>
            <w:tcW w:type="dxa" w:w="4986"/>
          </w:tcPr>
          <w:p>
            <w:r>
              <w:t>340 x 197 x 338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do micro-ondas</w:t>
            </w:r>
          </w:p>
        </w:tc>
        <w:tc>
          <w:tcPr>
            <w:tcW w:type="dxa" w:w="4986"/>
          </w:tcPr>
          <w:p>
            <w:r>
              <w:t>1.300 W</w:t>
            </w:r>
          </w:p>
        </w:tc>
      </w:tr>
      <w:tr>
        <w:tc>
          <w:tcPr>
            <w:tcW w:type="dxa" w:w="4986"/>
          </w:tcPr>
          <w:p>
            <w:r>
              <w:rPr>
                <w:b/>
              </w:rPr>
              <w:t>Potência de saída do micro-ondas</w:t>
            </w:r>
          </w:p>
        </w:tc>
        <w:tc>
          <w:tcPr>
            <w:tcW w:type="dxa" w:w="4986"/>
          </w:tcPr>
          <w:p>
            <w:r>
              <w:t>800 W</w:t>
            </w:r>
          </w:p>
        </w:tc>
      </w:tr>
      <w:tr>
        <w:tc>
          <w:tcPr>
            <w:tcW w:type="dxa" w:w="4986"/>
          </w:tcPr>
          <w:p>
            <w:r>
              <w:rPr>
                <w:b/>
              </w:rPr>
              <w:t>Potência do grill</w:t>
            </w:r>
          </w:p>
        </w:tc>
        <w:tc>
          <w:tcPr>
            <w:tcW w:type="dxa" w:w="4986"/>
          </w:tcPr>
          <w:p>
            <w:r>
              <w:t>1.050 W</w:t>
            </w:r>
          </w:p>
        </w:tc>
      </w:tr>
      <w:tr>
        <w:tc>
          <w:tcPr>
            <w:tcW w:type="dxa" w:w="4986"/>
          </w:tcPr>
          <w:p>
            <w:r>
              <w:rPr>
                <w:b/>
              </w:rPr>
              <w:t>Frequência do micro-ondas</w:t>
            </w:r>
          </w:p>
        </w:tc>
        <w:tc>
          <w:tcPr>
            <w:tcW w:type="dxa" w:w="4986"/>
          </w:tcPr>
          <w:p>
            <w:r>
              <w:t>2.450 MHz</w:t>
            </w:r>
          </w:p>
        </w:tc>
      </w:tr>
      <w:tr>
        <w:tc>
          <w:tcPr>
            <w:tcW w:type="dxa" w:w="4986"/>
          </w:tcPr>
          <w:p>
            <w:r>
              <w:rPr>
                <w:b/>
              </w:rPr>
              <w:t>Corrente</w:t>
            </w:r>
          </w:p>
        </w:tc>
        <w:tc>
          <w:tcPr>
            <w:tcW w:type="dxa" w:w="4986"/>
          </w:tcPr>
          <w:p>
            <w:r>
              <w:t>5,48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390 x 350 mm</w:t>
            </w:r>
          </w:p>
        </w:tc>
      </w:tr>
      <w:tr>
        <w:tc>
          <w:tcPr>
            <w:tcW w:type="dxa" w:w="4986"/>
          </w:tcPr>
          <w:p>
            <w:r>
              <w:rPr>
                <w:b/>
              </w:rPr>
              <w:t>Peso</w:t>
            </w:r>
          </w:p>
        </w:tc>
        <w:tc>
          <w:tcPr>
            <w:tcW w:type="dxa" w:w="4986"/>
          </w:tcPr>
          <w:p>
            <w:r>
              <w:t>15 kg (17 kg com embalagem)</w:t>
            </w:r>
          </w:p>
        </w:tc>
      </w:tr>
      <w:tr>
        <w:tc>
          <w:tcPr>
            <w:tcW w:type="dxa" w:w="4986"/>
          </w:tcPr>
          <w:p>
            <w:r>
              <w:rPr>
                <w:b/>
              </w:rPr>
              <w:t>Embalagem (L x A x P)</w:t>
            </w:r>
          </w:p>
        </w:tc>
        <w:tc>
          <w:tcPr>
            <w:tcW w:type="dxa" w:w="4986"/>
          </w:tcPr>
          <w:p>
            <w:r>
              <w:t>653 x 440 x 410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micro-ondas é 220 V. Erros de instalação feita por profissionais não credenciados pela Elettromec não têm cobertura da garantia. Para o nicho de embutimento, siga o desenho de dimensões do manual.</w:t>
      </w:r>
    </w:p>
    <w:p>
      <w:r>
        <w:br w:type="page"/>
      </w:r>
    </w:p>
    <w:p>
      <w:pPr>
        <w:pStyle w:val="Heading1"/>
      </w:pPr>
      <w:r>
        <w:t>FMC-LT-25-VT-2GZA – Elettromec</w:t>
      </w:r>
    </w:p>
    <w:p>
      <w:r>
        <w:rPr>
          <w:b/>
        </w:rPr>
        <w:t xml:space="preserve">Nome: </w:t>
      </w:r>
      <w:r>
        <w:t>Micro-ondas de Embutir Elettromec Vetro Flat 23 Litros Acrílico Preto com Grill 220V</w:t>
      </w:r>
    </w:p>
    <w:p>
      <w:r>
        <w:rPr>
          <w:b/>
        </w:rPr>
        <w:t xml:space="preserve">Título SEO: </w:t>
      </w:r>
      <w:r>
        <w:t>Micro-ondas Embutir Elettromec Vetro Flat 23 L | Unikitchen</w:t>
      </w:r>
    </w:p>
    <w:p>
      <w:r>
        <w:rPr>
          <w:b/>
        </w:rPr>
        <w:t xml:space="preserve">Meta description: </w:t>
      </w:r>
      <w:r>
        <w:t>Micro-ondas de embutir Elettromec Vetro Flat, 23 L, acrílico preto, sem prato giratório, grill, 13 funções e trava. Lojas em Sorocaba e Itapetininga.</w:t>
      </w:r>
    </w:p>
    <w:p>
      <w:r>
        <w:rPr>
          <w:b/>
        </w:rPr>
        <w:t xml:space="preserve">Situação: </w:t>
      </w:r>
      <w:r>
        <w:t>entregue (completado com guia 20/10) (20/10/2026)</w:t>
      </w:r>
    </w:p>
    <w:p>
      <w:pPr>
        <w:pStyle w:val="Heading3"/>
      </w:pPr>
      <w:r>
        <w:rPr>
          <w:b w:val="0"/>
        </w:rPr>
        <w:t>Micro-ondas Vetro Flat 23 Litros | Elettromec</w:t>
      </w:r>
    </w:p>
    <w:p>
      <w:r>
        <w:rPr>
          <w:b w:val="0"/>
        </w:rPr>
        <w:t>Embutir | 60 cm | 13 Funções | 220V</w:t>
      </w:r>
    </w:p>
    <w:p>
      <w:r>
        <w:rPr>
          <w:b w:val="0"/>
        </w:rPr>
        <w:t xml:space="preserve">O </w:t>
      </w:r>
      <w:r>
        <w:rPr>
          <w:b/>
        </w:rPr>
        <w:t>Micro-ondas Vetro Flat Elettromec</w:t>
      </w:r>
      <w:r>
        <w:rPr>
          <w:b w:val="0"/>
        </w:rPr>
        <w:t xml:space="preserve"> é um micro-ondas de embutir de </w:t>
      </w:r>
      <w:r>
        <w:rPr>
          <w:b/>
        </w:rPr>
        <w:t>60 cm</w:t>
      </w:r>
      <w:r>
        <w:rPr>
          <w:b w:val="0"/>
        </w:rPr>
        <w:t xml:space="preserve">, com acabamento em </w:t>
      </w:r>
      <w:r>
        <w:rPr>
          <w:b/>
        </w:rPr>
        <w:t>acrílico e vidro preto</w:t>
      </w:r>
      <w:r>
        <w:rPr>
          <w:b w:val="0"/>
        </w:rPr>
        <w:t xml:space="preserve"> (moldura em acrílico preto), </w:t>
      </w:r>
      <w:r>
        <w:rPr>
          <w:b/>
        </w:rPr>
        <w:t>23 litros</w:t>
      </w:r>
      <w:r>
        <w:rPr>
          <w:b w:val="0"/>
        </w:rPr>
        <w:t xml:space="preserve"> de volume total (22 litros úteis) e </w:t>
      </w:r>
      <w:r>
        <w:rPr>
          <w:b/>
        </w:rPr>
        <w:t>grill elétrico</w:t>
      </w:r>
      <w:r>
        <w:rPr>
          <w:b w:val="0"/>
        </w:rPr>
        <w:t xml:space="preserve"> para dourar e gratinar. A </w:t>
      </w:r>
      <w:r>
        <w:rPr>
          <w:b/>
        </w:rPr>
        <w:t>tecnologia Flat</w:t>
      </w:r>
      <w:r>
        <w:rPr>
          <w:b w:val="0"/>
        </w:rPr>
        <w:t xml:space="preserve"> dispensa o prato giratório, o que deixa toda a base da cavidade livre para os recipientes.</w:t>
      </w:r>
    </w:p>
    <w:p>
      <w:r>
        <w:rPr>
          <w:b w:val="0"/>
        </w:rPr>
        <w:t xml:space="preserve">São </w:t>
      </w:r>
      <w:r>
        <w:rPr>
          <w:b/>
        </w:rPr>
        <w:t>13 funções</w:t>
      </w:r>
      <w:r>
        <w:rPr>
          <w:b w:val="0"/>
        </w:rPr>
        <w:t xml:space="preserve">: 8 opções de cozimento automático, 2 tipos de combinação de micro-ondas com grill, grill, timer operacional e descongelamento. O micro-ondas tem 6 níveis de potência, de 0 a 100%. O </w:t>
      </w:r>
      <w:r>
        <w:rPr>
          <w:b/>
        </w:rPr>
        <w:t>comando digital</w:t>
      </w:r>
      <w:r>
        <w:rPr>
          <w:b w:val="0"/>
        </w:rPr>
        <w:t xml:space="preserve"> tem </w:t>
      </w:r>
      <w:r>
        <w:rPr>
          <w:b/>
        </w:rPr>
        <w:t>trava de segurança</w:t>
      </w:r>
      <w:r>
        <w:rPr>
          <w:b w:val="0"/>
        </w:rPr>
        <w:t xml:space="preserve">, que bloqueia o painel para evitar o uso por crianças. A porta tem </w:t>
      </w:r>
      <w:r>
        <w:rPr>
          <w:b/>
        </w:rPr>
        <w:t>vidro frontal duplo</w:t>
      </w:r>
      <w:r>
        <w:rPr>
          <w:b w:val="0"/>
        </w:rPr>
        <w:t>, com isolamento térmico, e a iluminação interna ajuda a acompanhar o preparo. Acompanha suporte para grelhar, que aproxima os alimentos do grill e permite usar dois pratos ao mesmo tempo.</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Tipo de cocção</w:t>
            </w:r>
          </w:p>
        </w:tc>
        <w:tc>
          <w:tcPr>
            <w:tcW w:type="dxa" w:w="4986"/>
          </w:tcPr>
          <w:p>
            <w:r>
              <w:t>Micro-ondas e grill</w:t>
            </w:r>
          </w:p>
        </w:tc>
      </w:tr>
      <w:tr>
        <w:tc>
          <w:tcPr>
            <w:tcW w:type="dxa" w:w="4986"/>
          </w:tcPr>
          <w:p>
            <w:r>
              <w:rPr>
                <w:b/>
              </w:rPr>
              <w:t>Tecnologia</w:t>
            </w:r>
          </w:p>
        </w:tc>
        <w:tc>
          <w:tcPr>
            <w:tcW w:type="dxa" w:w="4986"/>
          </w:tcPr>
          <w:p>
            <w:r>
              <w:t>Flat, sem prato giratório</w:t>
            </w:r>
          </w:p>
        </w:tc>
      </w:tr>
      <w:tr>
        <w:tc>
          <w:tcPr>
            <w:tcW w:type="dxa" w:w="4986"/>
          </w:tcPr>
          <w:p>
            <w:r>
              <w:rPr>
                <w:b/>
              </w:rPr>
              <w:t>Funções</w:t>
            </w:r>
          </w:p>
        </w:tc>
        <w:tc>
          <w:tcPr>
            <w:tcW w:type="dxa" w:w="4986"/>
          </w:tcPr>
          <w:p>
            <w:r>
              <w:t>13: 8 de cozimento automático, 2 combinações, grill, timer operacional e descongelamento</w:t>
            </w:r>
          </w:p>
        </w:tc>
      </w:tr>
      <w:tr>
        <w:tc>
          <w:tcPr>
            <w:tcW w:type="dxa" w:w="4986"/>
          </w:tcPr>
          <w:p>
            <w:r>
              <w:rPr>
                <w:b/>
              </w:rPr>
              <w:t>Cozimento automático</w:t>
            </w:r>
          </w:p>
        </w:tc>
        <w:tc>
          <w:tcPr>
            <w:tcW w:type="dxa" w:w="4986"/>
          </w:tcPr>
          <w:p>
            <w:r>
              <w:t>Pipoca, café, vegetais frescos, batata, pizza, reaquecer, frango grelhado e bife grelhado</w:t>
            </w:r>
          </w:p>
        </w:tc>
      </w:tr>
      <w:tr>
        <w:tc>
          <w:tcPr>
            <w:tcW w:type="dxa" w:w="4986"/>
          </w:tcPr>
          <w:p>
            <w:r>
              <w:rPr>
                <w:b/>
              </w:rPr>
              <w:t>Combinações micro-ondas + grill</w:t>
            </w:r>
          </w:p>
        </w:tc>
        <w:tc>
          <w:tcPr>
            <w:tcW w:type="dxa" w:w="4986"/>
          </w:tcPr>
          <w:p>
            <w:r>
              <w:t>Co-1: 30% micro-ondas e 70% grill; Co-2: 55% micro-ondas e 45% grill</w:t>
            </w:r>
          </w:p>
        </w:tc>
      </w:tr>
      <w:tr>
        <w:tc>
          <w:tcPr>
            <w:tcW w:type="dxa" w:w="4986"/>
          </w:tcPr>
          <w:p>
            <w:r>
              <w:rPr>
                <w:b/>
              </w:rPr>
              <w:t>Níveis de potência</w:t>
            </w:r>
          </w:p>
        </w:tc>
        <w:tc>
          <w:tcPr>
            <w:tcW w:type="dxa" w:w="4986"/>
          </w:tcPr>
          <w:p>
            <w:r>
              <w:t>6: 100%, 80%, 60%, 40%, 20% e 0%</w:t>
            </w:r>
          </w:p>
        </w:tc>
      </w:tr>
      <w:tr>
        <w:tc>
          <w:tcPr>
            <w:tcW w:type="dxa" w:w="4986"/>
          </w:tcPr>
          <w:p>
            <w:r>
              <w:rPr>
                <w:b/>
              </w:rPr>
              <w:t>Comando</w:t>
            </w:r>
          </w:p>
        </w:tc>
        <w:tc>
          <w:tcPr>
            <w:tcW w:type="dxa" w:w="4986"/>
          </w:tcPr>
          <w:p>
            <w:r>
              <w:t>Digital, com trava de segurança</w:t>
            </w:r>
          </w:p>
        </w:tc>
      </w:tr>
      <w:tr>
        <w:tc>
          <w:tcPr>
            <w:tcW w:type="dxa" w:w="4986"/>
          </w:tcPr>
          <w:p>
            <w:r>
              <w:rPr>
                <w:b/>
              </w:rPr>
              <w:t>Porta</w:t>
            </w:r>
          </w:p>
        </w:tc>
        <w:tc>
          <w:tcPr>
            <w:tcW w:type="dxa" w:w="4986"/>
          </w:tcPr>
          <w:p>
            <w:r>
              <w:t>Vidro frontal duplo</w:t>
            </w:r>
          </w:p>
        </w:tc>
      </w:tr>
      <w:tr>
        <w:tc>
          <w:tcPr>
            <w:tcW w:type="dxa" w:w="4986"/>
          </w:tcPr>
          <w:p>
            <w:r>
              <w:rPr>
                <w:b/>
              </w:rPr>
              <w:t>Iluminação interna</w:t>
            </w:r>
          </w:p>
        </w:tc>
        <w:tc>
          <w:tcPr>
            <w:tcW w:type="dxa" w:w="4986"/>
          </w:tcPr>
          <w:p>
            <w:r>
              <w:t>Sim</w:t>
            </w:r>
          </w:p>
        </w:tc>
      </w:tr>
      <w:tr>
        <w:tc>
          <w:tcPr>
            <w:tcW w:type="dxa" w:w="4986"/>
          </w:tcPr>
          <w:p>
            <w:r>
              <w:rPr>
                <w:b/>
              </w:rPr>
              <w:t>Acessórios</w:t>
            </w:r>
          </w:p>
        </w:tc>
        <w:tc>
          <w:tcPr>
            <w:tcW w:type="dxa" w:w="4986"/>
          </w:tcPr>
          <w:p>
            <w:r>
              <w:t>1 suporte para grelhar (também permite usar dois pratos)</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Micro-ondas Vetro Flat 23 litros</w:t>
            </w:r>
          </w:p>
        </w:tc>
      </w:tr>
      <w:tr>
        <w:tc>
          <w:tcPr>
            <w:tcW w:type="dxa" w:w="4986"/>
          </w:tcPr>
          <w:p>
            <w:r>
              <w:rPr>
                <w:b/>
              </w:rPr>
              <w:t>Código</w:t>
            </w:r>
          </w:p>
        </w:tc>
        <w:tc>
          <w:tcPr>
            <w:tcW w:type="dxa" w:w="4986"/>
          </w:tcPr>
          <w:p>
            <w:r>
              <w:t>FMC-LT-25-VT-2GZA</w:t>
            </w:r>
          </w:p>
        </w:tc>
      </w:tr>
      <w:tr>
        <w:tc>
          <w:tcPr>
            <w:tcW w:type="dxa" w:w="4986"/>
          </w:tcPr>
          <w:p>
            <w:r>
              <w:rPr>
                <w:b/>
              </w:rPr>
              <w:t>Volume</w:t>
            </w:r>
          </w:p>
        </w:tc>
        <w:tc>
          <w:tcPr>
            <w:tcW w:type="dxa" w:w="4986"/>
          </w:tcPr>
          <w:p>
            <w:r>
              <w:t>23 litros total (22 litros úteis)</w:t>
            </w:r>
          </w:p>
        </w:tc>
      </w:tr>
      <w:tr>
        <w:tc>
          <w:tcPr>
            <w:tcW w:type="dxa" w:w="4986"/>
          </w:tcPr>
          <w:p>
            <w:r>
              <w:rPr>
                <w:b/>
              </w:rPr>
              <w:t>Instalação</w:t>
            </w:r>
          </w:p>
        </w:tc>
        <w:tc>
          <w:tcPr>
            <w:tcW w:type="dxa" w:w="4986"/>
          </w:tcPr>
          <w:p>
            <w:r>
              <w:t>Embutir (built-in)</w:t>
            </w:r>
          </w:p>
        </w:tc>
      </w:tr>
      <w:tr>
        <w:tc>
          <w:tcPr>
            <w:tcW w:type="dxa" w:w="4986"/>
          </w:tcPr>
          <w:p>
            <w:r>
              <w:rPr>
                <w:b/>
              </w:rPr>
              <w:t>Acabamento</w:t>
            </w:r>
          </w:p>
        </w:tc>
        <w:tc>
          <w:tcPr>
            <w:tcW w:type="dxa" w:w="4986"/>
          </w:tcPr>
          <w:p>
            <w:r>
              <w:t>Acrílico e vidro preto; moldura em acrílico preto</w:t>
            </w:r>
          </w:p>
        </w:tc>
      </w:tr>
      <w:tr>
        <w:tc>
          <w:tcPr>
            <w:tcW w:type="dxa" w:w="4986"/>
          </w:tcPr>
          <w:p>
            <w:r>
              <w:rPr>
                <w:b/>
              </w:rPr>
              <w:t>Cavidade interna (L x A x P)</w:t>
            </w:r>
          </w:p>
        </w:tc>
        <w:tc>
          <w:tcPr>
            <w:tcW w:type="dxa" w:w="4986"/>
          </w:tcPr>
          <w:p>
            <w:r>
              <w:t>340 x 197 x 338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do micro-ondas</w:t>
            </w:r>
          </w:p>
        </w:tc>
        <w:tc>
          <w:tcPr>
            <w:tcW w:type="dxa" w:w="4986"/>
          </w:tcPr>
          <w:p>
            <w:r>
              <w:t>1.300 W</w:t>
            </w:r>
          </w:p>
        </w:tc>
      </w:tr>
      <w:tr>
        <w:tc>
          <w:tcPr>
            <w:tcW w:type="dxa" w:w="4986"/>
          </w:tcPr>
          <w:p>
            <w:r>
              <w:rPr>
                <w:b/>
              </w:rPr>
              <w:t>Potência de saída do micro-ondas</w:t>
            </w:r>
          </w:p>
        </w:tc>
        <w:tc>
          <w:tcPr>
            <w:tcW w:type="dxa" w:w="4986"/>
          </w:tcPr>
          <w:p>
            <w:r>
              <w:t>800 W</w:t>
            </w:r>
          </w:p>
        </w:tc>
      </w:tr>
      <w:tr>
        <w:tc>
          <w:tcPr>
            <w:tcW w:type="dxa" w:w="4986"/>
          </w:tcPr>
          <w:p>
            <w:r>
              <w:rPr>
                <w:b/>
              </w:rPr>
              <w:t>Potência do grill</w:t>
            </w:r>
          </w:p>
        </w:tc>
        <w:tc>
          <w:tcPr>
            <w:tcW w:type="dxa" w:w="4986"/>
          </w:tcPr>
          <w:p>
            <w:r>
              <w:t>1.050 W</w:t>
            </w:r>
          </w:p>
        </w:tc>
      </w:tr>
      <w:tr>
        <w:tc>
          <w:tcPr>
            <w:tcW w:type="dxa" w:w="4986"/>
          </w:tcPr>
          <w:p>
            <w:r>
              <w:rPr>
                <w:b/>
              </w:rPr>
              <w:t>Frequência do micro-ondas</w:t>
            </w:r>
          </w:p>
        </w:tc>
        <w:tc>
          <w:tcPr>
            <w:tcW w:type="dxa" w:w="4986"/>
          </w:tcPr>
          <w:p>
            <w:r>
              <w:t>2.450 MHz</w:t>
            </w:r>
          </w:p>
        </w:tc>
      </w:tr>
      <w:tr>
        <w:tc>
          <w:tcPr>
            <w:tcW w:type="dxa" w:w="4986"/>
          </w:tcPr>
          <w:p>
            <w:r>
              <w:rPr>
                <w:b/>
              </w:rPr>
              <w:t>Corrente</w:t>
            </w:r>
          </w:p>
        </w:tc>
        <w:tc>
          <w:tcPr>
            <w:tcW w:type="dxa" w:w="4986"/>
          </w:tcPr>
          <w:p>
            <w:r>
              <w:t>5,48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390 x 350 mm</w:t>
            </w:r>
          </w:p>
        </w:tc>
      </w:tr>
      <w:tr>
        <w:tc>
          <w:tcPr>
            <w:tcW w:type="dxa" w:w="4986"/>
          </w:tcPr>
          <w:p>
            <w:r>
              <w:rPr>
                <w:b/>
              </w:rPr>
              <w:t>Peso</w:t>
            </w:r>
          </w:p>
        </w:tc>
        <w:tc>
          <w:tcPr>
            <w:tcW w:type="dxa" w:w="4986"/>
          </w:tcPr>
          <w:p>
            <w:r>
              <w:t>15 kg (17 kg com embalagem)</w:t>
            </w:r>
          </w:p>
        </w:tc>
      </w:tr>
      <w:tr>
        <w:tc>
          <w:tcPr>
            <w:tcW w:type="dxa" w:w="4986"/>
          </w:tcPr>
          <w:p>
            <w:r>
              <w:rPr>
                <w:b/>
              </w:rPr>
              <w:t>Embalagem (L x A x P)</w:t>
            </w:r>
          </w:p>
        </w:tc>
        <w:tc>
          <w:tcPr>
            <w:tcW w:type="dxa" w:w="4986"/>
          </w:tcPr>
          <w:p>
            <w:r>
              <w:t>653 x 440 x 410 mm</w:t>
            </w:r>
          </w:p>
        </w:tc>
      </w:tr>
      <w:tr>
        <w:tc>
          <w:tcPr>
            <w:tcW w:type="dxa" w:w="4986"/>
          </w:tcPr>
          <w:p>
            <w:r>
              <w:rPr>
                <w:b/>
              </w:rPr>
              <w:t>Nicho (L x A x P)</w:t>
            </w:r>
          </w:p>
        </w:tc>
        <w:tc>
          <w:tcPr>
            <w:tcW w:type="dxa" w:w="4986"/>
          </w:tcPr>
          <w:p>
            <w:r>
              <w:t>560 x 365 mm, com profundidade mínima de 410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micro-ondas é 220 V. Erros de instalação feita por profissionais não credenciados pela Elettromec não têm cobertura da garantia. No nicho, é preciso deixar uma abertura superior de 100 mm para a ventilação do produto; siga o desenho de instalação da Elettromec.</w:t>
      </w:r>
    </w:p>
    <w:p>
      <w:r>
        <w:br w:type="page"/>
      </w:r>
    </w:p>
    <w:p>
      <w:pPr>
        <w:pStyle w:val="Heading1"/>
      </w:pPr>
      <w:r>
        <w:t>EMOEB0252B – Evol</w:t>
      </w:r>
    </w:p>
    <w:p>
      <w:r>
        <w:rPr>
          <w:b/>
        </w:rPr>
        <w:t xml:space="preserve">Nome: </w:t>
      </w:r>
      <w:r>
        <w:t>Micro-ondas de Embutir Evol 25 Litros Inox e Vidro Preto com Grill 220V</w:t>
      </w:r>
    </w:p>
    <w:p>
      <w:r>
        <w:rPr>
          <w:b/>
        </w:rPr>
        <w:t xml:space="preserve">Título SEO: </w:t>
      </w:r>
      <w:r>
        <w:t>Micro-ondas de Embutir Evol 25 Litros com Grill | Unikitchen</w:t>
      </w:r>
    </w:p>
    <w:p>
      <w:r>
        <w:rPr>
          <w:b/>
        </w:rPr>
        <w:t xml:space="preserve">Meta description: </w:t>
      </w:r>
      <w:r>
        <w:t>Micro-ondas de embutir Evol 25 L com grill, 8 receitas pré-programadas, descongelar e trava para crianças. Lojas em Sorocaba e Itapetininga.</w:t>
      </w:r>
    </w:p>
    <w:p>
      <w:r>
        <w:rPr>
          <w:b/>
        </w:rPr>
        <w:t xml:space="preserve">Situação: </w:t>
      </w:r>
      <w:r>
        <w:t>entregue (20/10/2026)</w:t>
      </w:r>
    </w:p>
    <w:p>
      <w:pPr>
        <w:pStyle w:val="Heading3"/>
      </w:pPr>
      <w:r>
        <w:rPr>
          <w:b w:val="0"/>
        </w:rPr>
        <w:t>Micro-ondas 25 Litros | Evol</w:t>
      </w:r>
    </w:p>
    <w:p>
      <w:r>
        <w:rPr>
          <w:b w:val="0"/>
        </w:rPr>
        <w:t>Embutir | 60 cm | 8 Receitas | 220V</w:t>
      </w:r>
    </w:p>
    <w:p>
      <w:r>
        <w:rPr>
          <w:b w:val="0"/>
        </w:rPr>
        <w:t xml:space="preserve">O </w:t>
      </w:r>
      <w:r>
        <w:rPr>
          <w:b/>
        </w:rPr>
        <w:t>Micro-ondas Evol 25 Litros</w:t>
      </w:r>
      <w:r>
        <w:rPr>
          <w:b w:val="0"/>
        </w:rPr>
        <w:t xml:space="preserve">, da Linha Kitchen, é um micro-ondas de embutir de </w:t>
      </w:r>
      <w:r>
        <w:rPr>
          <w:b/>
        </w:rPr>
        <w:t>60 cm</w:t>
      </w:r>
      <w:r>
        <w:rPr>
          <w:b w:val="0"/>
        </w:rPr>
        <w:t xml:space="preserve"> com </w:t>
      </w:r>
      <w:r>
        <w:rPr>
          <w:b/>
        </w:rPr>
        <w:t>grill</w:t>
      </w:r>
      <w:r>
        <w:rPr>
          <w:b w:val="0"/>
        </w:rPr>
        <w:t xml:space="preserve"> para dourar e gratinar. Tem </w:t>
      </w:r>
      <w:r>
        <w:rPr>
          <w:b/>
        </w:rPr>
        <w:t>8 receitas pré-programadas</w:t>
      </w:r>
      <w:r>
        <w:rPr>
          <w:b w:val="0"/>
        </w:rPr>
        <w:t xml:space="preserve"> (leite, carne, pipoca, noodles, peixe, bolo de caneca, lasanha e frango), </w:t>
      </w:r>
      <w:r>
        <w:rPr>
          <w:b/>
        </w:rPr>
        <w:t>função descongelar</w:t>
      </w:r>
      <w:r>
        <w:rPr>
          <w:b w:val="0"/>
        </w:rPr>
        <w:t xml:space="preserve"> e </w:t>
      </w:r>
      <w:r>
        <w:rPr>
          <w:b/>
        </w:rPr>
        <w:t>adiar início</w:t>
      </w:r>
      <w:r>
        <w:rPr>
          <w:b w:val="0"/>
        </w:rPr>
        <w:t>, para programar o preparo conforme a rotina.</w:t>
      </w:r>
    </w:p>
    <w:p>
      <w:r>
        <w:rPr>
          <w:b w:val="0"/>
        </w:rPr>
        <w:t xml:space="preserve">O comando é </w:t>
      </w:r>
      <w:r>
        <w:rPr>
          <w:b/>
        </w:rPr>
        <w:t>digital touch</w:t>
      </w:r>
      <w:r>
        <w:rPr>
          <w:b w:val="0"/>
        </w:rPr>
        <w:t xml:space="preserve">, com </w:t>
      </w:r>
      <w:r>
        <w:rPr>
          <w:b/>
        </w:rPr>
        <w:t>trava para crianças</w:t>
      </w:r>
      <w:r>
        <w:rPr>
          <w:b w:val="0"/>
        </w:rPr>
        <w:t xml:space="preserve">. O acabamento é em </w:t>
      </w:r>
      <w:r>
        <w:rPr>
          <w:b/>
        </w:rPr>
        <w:t>aço inox e vidro duplo preto</w:t>
      </w:r>
      <w:r>
        <w:rPr>
          <w:b w:val="0"/>
        </w:rPr>
        <w:t>. Acompanha prato giratório de vidro e grelha para o grill, e os pés rosqueáveis permitem ajustar e nivelar a altura de acordo com o móvel. Pode ser instalado em torre quente.</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Funções</w:t>
            </w:r>
          </w:p>
        </w:tc>
        <w:tc>
          <w:tcPr>
            <w:tcW w:type="dxa" w:w="4986"/>
          </w:tcPr>
          <w:p>
            <w:r>
              <w:t>Micro-ondas, grill e descongelar</w:t>
            </w:r>
          </w:p>
        </w:tc>
      </w:tr>
      <w:tr>
        <w:tc>
          <w:tcPr>
            <w:tcW w:type="dxa" w:w="4986"/>
          </w:tcPr>
          <w:p>
            <w:r>
              <w:rPr>
                <w:b/>
              </w:rPr>
              <w:t>Receitas pré-programadas</w:t>
            </w:r>
          </w:p>
        </w:tc>
        <w:tc>
          <w:tcPr>
            <w:tcW w:type="dxa" w:w="4986"/>
          </w:tcPr>
          <w:p>
            <w:r>
              <w:t>8: leite, carne, pipoca, noodles, peixe, bolo de caneca, lasanha e frango</w:t>
            </w:r>
          </w:p>
        </w:tc>
      </w:tr>
      <w:tr>
        <w:tc>
          <w:tcPr>
            <w:tcW w:type="dxa" w:w="4986"/>
          </w:tcPr>
          <w:p>
            <w:r>
              <w:rPr>
                <w:b/>
              </w:rPr>
              <w:t>Adiar início</w:t>
            </w:r>
          </w:p>
        </w:tc>
        <w:tc>
          <w:tcPr>
            <w:tcW w:type="dxa" w:w="4986"/>
          </w:tcPr>
          <w:p>
            <w:r>
              <w:t>Sim</w:t>
            </w:r>
          </w:p>
        </w:tc>
      </w:tr>
      <w:tr>
        <w:tc>
          <w:tcPr>
            <w:tcW w:type="dxa" w:w="4986"/>
          </w:tcPr>
          <w:p>
            <w:r>
              <w:rPr>
                <w:b/>
              </w:rPr>
              <w:t>Comando</w:t>
            </w:r>
          </w:p>
        </w:tc>
        <w:tc>
          <w:tcPr>
            <w:tcW w:type="dxa" w:w="4986"/>
          </w:tcPr>
          <w:p>
            <w:r>
              <w:t>Digital touch</w:t>
            </w:r>
          </w:p>
        </w:tc>
      </w:tr>
      <w:tr>
        <w:tc>
          <w:tcPr>
            <w:tcW w:type="dxa" w:w="4986"/>
          </w:tcPr>
          <w:p>
            <w:r>
              <w:rPr>
                <w:b/>
              </w:rPr>
              <w:t>Trava para crianças</w:t>
            </w:r>
          </w:p>
        </w:tc>
        <w:tc>
          <w:tcPr>
            <w:tcW w:type="dxa" w:w="4986"/>
          </w:tcPr>
          <w:p>
            <w:r>
              <w:t>Sim</w:t>
            </w:r>
          </w:p>
        </w:tc>
      </w:tr>
      <w:tr>
        <w:tc>
          <w:tcPr>
            <w:tcW w:type="dxa" w:w="4986"/>
          </w:tcPr>
          <w:p>
            <w:r>
              <w:rPr>
                <w:b/>
              </w:rPr>
              <w:t>Prato</w:t>
            </w:r>
          </w:p>
        </w:tc>
        <w:tc>
          <w:tcPr>
            <w:tcW w:type="dxa" w:w="4986"/>
          </w:tcPr>
          <w:p>
            <w:r>
              <w:t>Giratório, de vidro, removível para lavar</w:t>
            </w:r>
          </w:p>
        </w:tc>
      </w:tr>
      <w:tr>
        <w:tc>
          <w:tcPr>
            <w:tcW w:type="dxa" w:w="4986"/>
          </w:tcPr>
          <w:p>
            <w:r>
              <w:rPr>
                <w:b/>
              </w:rPr>
              <w:t>Acessórios</w:t>
            </w:r>
          </w:p>
        </w:tc>
        <w:tc>
          <w:tcPr>
            <w:tcW w:type="dxa" w:w="4986"/>
          </w:tcPr>
          <w:p>
            <w:r>
              <w:t>Grelha para grill</w:t>
            </w:r>
          </w:p>
        </w:tc>
      </w:tr>
      <w:tr>
        <w:tc>
          <w:tcPr>
            <w:tcW w:type="dxa" w:w="4986"/>
          </w:tcPr>
          <w:p>
            <w:r>
              <w:rPr>
                <w:b/>
              </w:rPr>
              <w:t>Pés</w:t>
            </w:r>
          </w:p>
        </w:tc>
        <w:tc>
          <w:tcPr>
            <w:tcW w:type="dxa" w:w="4986"/>
          </w:tcPr>
          <w:p>
            <w:r>
              <w:t>Rosqueáveis, com altura ajustável</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Micro-ondas de Embutir 25 L (Linha Kitchen)</w:t>
            </w:r>
          </w:p>
        </w:tc>
      </w:tr>
      <w:tr>
        <w:tc>
          <w:tcPr>
            <w:tcW w:type="dxa" w:w="4986"/>
          </w:tcPr>
          <w:p>
            <w:r>
              <w:rPr>
                <w:b/>
              </w:rPr>
              <w:t>Código</w:t>
            </w:r>
          </w:p>
        </w:tc>
        <w:tc>
          <w:tcPr>
            <w:tcW w:type="dxa" w:w="4986"/>
          </w:tcPr>
          <w:p>
            <w:r>
              <w:t>EMOEB0252B</w:t>
            </w:r>
          </w:p>
        </w:tc>
      </w:tr>
      <w:tr>
        <w:tc>
          <w:tcPr>
            <w:tcW w:type="dxa" w:w="4986"/>
          </w:tcPr>
          <w:p>
            <w:r>
              <w:rPr>
                <w:b/>
              </w:rPr>
              <w:t>Capacidade</w:t>
            </w:r>
          </w:p>
        </w:tc>
        <w:tc>
          <w:tcPr>
            <w:tcW w:type="dxa" w:w="4986"/>
          </w:tcPr>
          <w:p>
            <w:r>
              <w:t>25 litros</w:t>
            </w:r>
          </w:p>
        </w:tc>
      </w:tr>
      <w:tr>
        <w:tc>
          <w:tcPr>
            <w:tcW w:type="dxa" w:w="4986"/>
          </w:tcPr>
          <w:p>
            <w:r>
              <w:rPr>
                <w:b/>
              </w:rPr>
              <w:t>Instalação</w:t>
            </w:r>
          </w:p>
        </w:tc>
        <w:tc>
          <w:tcPr>
            <w:tcW w:type="dxa" w:w="4986"/>
          </w:tcPr>
          <w:p>
            <w:r>
              <w:t>Embutir; pode ser usado em torre quente</w:t>
            </w:r>
          </w:p>
        </w:tc>
      </w:tr>
      <w:tr>
        <w:tc>
          <w:tcPr>
            <w:tcW w:type="dxa" w:w="4986"/>
          </w:tcPr>
          <w:p>
            <w:r>
              <w:rPr>
                <w:b/>
              </w:rPr>
              <w:t>Material</w:t>
            </w:r>
          </w:p>
        </w:tc>
        <w:tc>
          <w:tcPr>
            <w:tcW w:type="dxa" w:w="4986"/>
          </w:tcPr>
          <w:p>
            <w:r>
              <w:t>Aço inox e vidro duplo preto</w:t>
            </w:r>
          </w:p>
        </w:tc>
      </w:tr>
      <w:tr>
        <w:tc>
          <w:tcPr>
            <w:tcW w:type="dxa" w:w="4986"/>
          </w:tcPr>
          <w:p>
            <w:r>
              <w:rPr>
                <w:b/>
              </w:rPr>
              <w:t>Cavidade interna (L x P x A)</w:t>
            </w:r>
          </w:p>
        </w:tc>
        <w:tc>
          <w:tcPr>
            <w:tcW w:type="dxa" w:w="4986"/>
          </w:tcPr>
          <w:p>
            <w:r>
              <w:t>348 x 334 x 213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 nominal</w:t>
            </w:r>
          </w:p>
        </w:tc>
        <w:tc>
          <w:tcPr>
            <w:tcW w:type="dxa" w:w="4986"/>
          </w:tcPr>
          <w:p>
            <w:r>
              <w:t>1.400 W</w:t>
            </w:r>
          </w:p>
        </w:tc>
      </w:tr>
      <w:tr>
        <w:tc>
          <w:tcPr>
            <w:tcW w:type="dxa" w:w="4986"/>
          </w:tcPr>
          <w:p>
            <w:r>
              <w:rPr>
                <w:b/>
              </w:rPr>
              <w:t>Potência de saída do micro-ondas</w:t>
            </w:r>
          </w:p>
        </w:tc>
        <w:tc>
          <w:tcPr>
            <w:tcW w:type="dxa" w:w="4986"/>
          </w:tcPr>
          <w:p>
            <w:r>
              <w:t>900 W</w:t>
            </w:r>
          </w:p>
        </w:tc>
      </w:tr>
      <w:tr>
        <w:tc>
          <w:tcPr>
            <w:tcW w:type="dxa" w:w="4986"/>
          </w:tcPr>
          <w:p>
            <w:r>
              <w:rPr>
                <w:b/>
              </w:rPr>
              <w:t>Potência do grill</w:t>
            </w:r>
          </w:p>
        </w:tc>
        <w:tc>
          <w:tcPr>
            <w:tcW w:type="dxa" w:w="4986"/>
          </w:tcPr>
          <w:p>
            <w:r>
              <w:t>1.200 W</w:t>
            </w:r>
          </w:p>
        </w:tc>
      </w:tr>
      <w:tr>
        <w:tc>
          <w:tcPr>
            <w:tcW w:type="dxa" w:w="4986"/>
          </w:tcPr>
          <w:p>
            <w:r>
              <w:rPr>
                <w:b/>
              </w:rPr>
              <w:t>Frequência do micro-ondas</w:t>
            </w:r>
          </w:p>
        </w:tc>
        <w:tc>
          <w:tcPr>
            <w:tcW w:type="dxa" w:w="4986"/>
          </w:tcPr>
          <w:p>
            <w:r>
              <w:t>2.450 MHz</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P x A)</w:t>
            </w:r>
          </w:p>
        </w:tc>
        <w:tc>
          <w:tcPr>
            <w:tcW w:type="dxa" w:w="4986"/>
          </w:tcPr>
          <w:p>
            <w:r>
              <w:t>595 x 382 x 390 mm</w:t>
            </w:r>
          </w:p>
        </w:tc>
      </w:tr>
      <w:tr>
        <w:tc>
          <w:tcPr>
            <w:tcW w:type="dxa" w:w="4986"/>
          </w:tcPr>
          <w:p>
            <w:r>
              <w:rPr>
                <w:b/>
              </w:rPr>
              <w:t>Peso</w:t>
            </w:r>
          </w:p>
        </w:tc>
        <w:tc>
          <w:tcPr>
            <w:tcW w:type="dxa" w:w="4986"/>
          </w:tcPr>
          <w:p>
            <w:r>
              <w:t>17 kg (18,7 kg com embalagem)</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o aparelho é 220 V. Para limpar a porta, a vedação e a cavidade, use só detergente neutro com esponja suave ou pano macio, e mantenha o interior livre de restos de alimentos. Para o projeto de instalação, siga as medidas do guia da Evol.</w:t>
      </w:r>
    </w:p>
    <w:p>
      <w:r>
        <w:br w:type="page"/>
      </w:r>
    </w:p>
    <w:p>
      <w:pPr>
        <w:pStyle w:val="Heading1"/>
      </w:pPr>
      <w:r>
        <w:t>TR10FZDA – Tecno</w:t>
      </w:r>
    </w:p>
    <w:p>
      <w:r>
        <w:rPr>
          <w:b/>
        </w:rPr>
        <w:t xml:space="preserve">Nome: </w:t>
      </w:r>
      <w:r>
        <w:t>Freezer de Embutir Tecno Professional 100 Litros 2 Gavetas Inox 304 220V</w:t>
      </w:r>
    </w:p>
    <w:p>
      <w:r>
        <w:rPr>
          <w:b/>
        </w:rPr>
        <w:t xml:space="preserve">Título SEO: </w:t>
      </w:r>
      <w:r>
        <w:t>Freezer de Embutir Tecno Professional 100 L | Unikitchen</w:t>
      </w:r>
    </w:p>
    <w:p>
      <w:r>
        <w:rPr>
          <w:b/>
        </w:rPr>
        <w:t xml:space="preserve">Meta description: </w:t>
      </w:r>
      <w:r>
        <w:t>Freezer de embutir Tecno Professional TR10FZDA, 100 L, -24 a -12 °C, 2 gavetas, inox 304 e uso interno ou externo. Lojas em Sorocaba e Itapetininga.</w:t>
      </w:r>
    </w:p>
    <w:p>
      <w:r>
        <w:rPr>
          <w:b/>
        </w:rPr>
        <w:t xml:space="preserve">Situação: </w:t>
      </w:r>
      <w:r>
        <w:t>entregue (20/10/2026)</w:t>
      </w:r>
    </w:p>
    <w:p>
      <w:pPr>
        <w:pStyle w:val="Heading3"/>
      </w:pPr>
      <w:r>
        <w:rPr>
          <w:b w:val="0"/>
        </w:rPr>
        <w:t>Freezer Professional 100 Litros | Tecno</w:t>
      </w:r>
    </w:p>
    <w:p>
      <w:r>
        <w:rPr>
          <w:b w:val="0"/>
        </w:rPr>
        <w:t>Embutir ou Piso | 60 cm | -24 a -12 °C | 220V</w:t>
      </w:r>
    </w:p>
    <w:p>
      <w:r>
        <w:rPr>
          <w:b w:val="0"/>
        </w:rPr>
        <w:t xml:space="preserve">O </w:t>
      </w:r>
      <w:r>
        <w:rPr>
          <w:b/>
        </w:rPr>
        <w:t>Freezer Tecno Professional TR10FZDA</w:t>
      </w:r>
      <w:r>
        <w:rPr>
          <w:b w:val="0"/>
        </w:rPr>
        <w:t xml:space="preserve"> tem </w:t>
      </w:r>
      <w:r>
        <w:rPr>
          <w:b/>
        </w:rPr>
        <w:t>100 litros úteis</w:t>
      </w:r>
      <w:r>
        <w:rPr>
          <w:b w:val="0"/>
        </w:rPr>
        <w:t xml:space="preserve"> e temperatura regulável de </w:t>
      </w:r>
      <w:r>
        <w:rPr>
          <w:b/>
        </w:rPr>
        <w:t>-24 °C a -12 °C</w:t>
      </w:r>
      <w:r>
        <w:rPr>
          <w:b w:val="0"/>
        </w:rPr>
        <w:t xml:space="preserve">, o que permite congelar os alimentos rapidamente a -24 °C. São </w:t>
      </w:r>
      <w:r>
        <w:rPr>
          <w:b/>
        </w:rPr>
        <w:t>duas gavetas altas</w:t>
      </w:r>
      <w:r>
        <w:rPr>
          <w:b w:val="0"/>
        </w:rPr>
        <w:t xml:space="preserve"> em aço cromado, com </w:t>
      </w:r>
      <w:r>
        <w:rPr>
          <w:b/>
        </w:rPr>
        <w:t>corrediças de extração total</w:t>
      </w:r>
      <w:r>
        <w:rPr>
          <w:b w:val="0"/>
        </w:rPr>
        <w:t xml:space="preserve"> e fechamento </w:t>
      </w:r>
      <w:r>
        <w:rPr>
          <w:b/>
        </w:rPr>
        <w:t>self close</w:t>
      </w:r>
      <w:r>
        <w:rPr>
          <w:b w:val="0"/>
        </w:rPr>
        <w:t>, que facilitam o acesso inclusive ao fundo das gavetas.</w:t>
      </w:r>
    </w:p>
    <w:p>
      <w:r>
        <w:rPr>
          <w:b w:val="0"/>
        </w:rPr>
        <w:t xml:space="preserve">O </w:t>
      </w:r>
      <w:r>
        <w:rPr>
          <w:b/>
        </w:rPr>
        <w:t>sistema Autorestart</w:t>
      </w:r>
      <w:r>
        <w:rPr>
          <w:b w:val="0"/>
        </w:rPr>
        <w:t xml:space="preserve"> faz o freezer voltar à temperatura definida depois de uma queda de energia, e o </w:t>
      </w:r>
      <w:r>
        <w:rPr>
          <w:b/>
        </w:rPr>
        <w:t>alarme sonoro</w:t>
      </w:r>
      <w:r>
        <w:rPr>
          <w:b w:val="0"/>
        </w:rPr>
        <w:t xml:space="preserve"> avisa se a temperatura interna mudar por falta de energia ou se a porta ficar aberta por mais de 5 minutos. O isolamento térmico previne a condensação externa. O painel é touch, os </w:t>
      </w:r>
      <w:r>
        <w:rPr>
          <w:b/>
        </w:rPr>
        <w:t>LEDs internos</w:t>
      </w:r>
      <w:r>
        <w:rPr>
          <w:b w:val="0"/>
        </w:rPr>
        <w:t xml:space="preserve"> (branco, verde ou âmbar) acendem ao abrir a porta, e o nível de ruído é de </w:t>
      </w:r>
      <w:r>
        <w:rPr>
          <w:b/>
        </w:rPr>
        <w:t>45 dB</w:t>
      </w:r>
      <w:r>
        <w:rPr>
          <w:b w:val="0"/>
        </w:rPr>
        <w:t>, com o compressor na parte inferior traseira.</w:t>
      </w:r>
    </w:p>
    <w:p>
      <w:r>
        <w:rPr>
          <w:b w:val="0"/>
        </w:rPr>
        <w:t xml:space="preserve">A porta e o gabinete são em </w:t>
      </w:r>
      <w:r>
        <w:rPr>
          <w:b/>
        </w:rPr>
        <w:t>aço inox 304 escovado anti-manchas</w:t>
      </w:r>
      <w:r>
        <w:rPr>
          <w:b w:val="0"/>
        </w:rPr>
        <w:t>, com puxador tubular em inox, presente em toda a linha Professional. Como a ventilação é feita apenas pelo rodapé frontal, o freezer pode ser instalado no piso ou embutido sem frestas, com a porta alinhada à frente do móvel, em ambientes internos ou externos.</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100 litros úteis</w:t>
            </w:r>
          </w:p>
        </w:tc>
      </w:tr>
      <w:tr>
        <w:tc>
          <w:tcPr>
            <w:tcW w:type="dxa" w:w="4986"/>
          </w:tcPr>
          <w:p>
            <w:r>
              <w:rPr>
                <w:b/>
              </w:rPr>
              <w:t>Temperatura</w:t>
            </w:r>
          </w:p>
        </w:tc>
        <w:tc>
          <w:tcPr>
            <w:tcW w:type="dxa" w:w="4986"/>
          </w:tcPr>
          <w:p>
            <w:r>
              <w:t>De -24 °C a -12 °C</w:t>
            </w:r>
          </w:p>
        </w:tc>
      </w:tr>
      <w:tr>
        <w:tc>
          <w:tcPr>
            <w:tcW w:type="dxa" w:w="4986"/>
          </w:tcPr>
          <w:p>
            <w:r>
              <w:rPr>
                <w:b/>
              </w:rPr>
              <w:t>Gavetas</w:t>
            </w:r>
          </w:p>
        </w:tc>
        <w:tc>
          <w:tcPr>
            <w:tcW w:type="dxa" w:w="4986"/>
          </w:tcPr>
          <w:p>
            <w:r>
              <w:t>2, altas, em aço cromado, com self close e corrediças de extração total</w:t>
            </w:r>
          </w:p>
        </w:tc>
      </w:tr>
      <w:tr>
        <w:tc>
          <w:tcPr>
            <w:tcW w:type="dxa" w:w="4986"/>
          </w:tcPr>
          <w:p>
            <w:r>
              <w:rPr>
                <w:b/>
              </w:rPr>
              <w:t>Autorestart</w:t>
            </w:r>
          </w:p>
        </w:tc>
        <w:tc>
          <w:tcPr>
            <w:tcW w:type="dxa" w:w="4986"/>
          </w:tcPr>
          <w:p>
            <w:r>
              <w:t>Sim, volta à temperatura definida após queda de energia</w:t>
            </w:r>
          </w:p>
        </w:tc>
      </w:tr>
      <w:tr>
        <w:tc>
          <w:tcPr>
            <w:tcW w:type="dxa" w:w="4986"/>
          </w:tcPr>
          <w:p>
            <w:r>
              <w:rPr>
                <w:b/>
              </w:rPr>
              <w:t>Alarme sonoro</w:t>
            </w:r>
          </w:p>
        </w:tc>
        <w:tc>
          <w:tcPr>
            <w:tcW w:type="dxa" w:w="4986"/>
          </w:tcPr>
          <w:p>
            <w:r>
              <w:t>Alteração de temperatura por falta de energia e porta aberta por mais de 5 minutos</w:t>
            </w:r>
          </w:p>
        </w:tc>
      </w:tr>
      <w:tr>
        <w:tc>
          <w:tcPr>
            <w:tcW w:type="dxa" w:w="4986"/>
          </w:tcPr>
          <w:p>
            <w:r>
              <w:rPr>
                <w:b/>
              </w:rPr>
              <w:t>Painel</w:t>
            </w:r>
          </w:p>
        </w:tc>
        <w:tc>
          <w:tcPr>
            <w:tcW w:type="dxa" w:w="4986"/>
          </w:tcPr>
          <w:p>
            <w:r>
              <w:t>Touch</w:t>
            </w:r>
          </w:p>
        </w:tc>
      </w:tr>
      <w:tr>
        <w:tc>
          <w:tcPr>
            <w:tcW w:type="dxa" w:w="4986"/>
          </w:tcPr>
          <w:p>
            <w:r>
              <w:rPr>
                <w:b/>
              </w:rPr>
              <w:t>Iluminação</w:t>
            </w:r>
          </w:p>
        </w:tc>
        <w:tc>
          <w:tcPr>
            <w:tcW w:type="dxa" w:w="4986"/>
          </w:tcPr>
          <w:p>
            <w:r>
              <w:t>LEDs nas cores branco, verde ou âmbar, acionados ao abrir a porta</w:t>
            </w:r>
          </w:p>
        </w:tc>
      </w:tr>
      <w:tr>
        <w:tc>
          <w:tcPr>
            <w:tcW w:type="dxa" w:w="4986"/>
          </w:tcPr>
          <w:p>
            <w:r>
              <w:rPr>
                <w:b/>
              </w:rPr>
              <w:t>Nível de ruído</w:t>
            </w:r>
          </w:p>
        </w:tc>
        <w:tc>
          <w:tcPr>
            <w:tcW w:type="dxa" w:w="4986"/>
          </w:tcPr>
          <w:p>
            <w:r>
              <w:t>45 dB</w:t>
            </w:r>
          </w:p>
        </w:tc>
      </w:tr>
      <w:tr>
        <w:tc>
          <w:tcPr>
            <w:tcW w:type="dxa" w:w="4986"/>
          </w:tcPr>
          <w:p>
            <w:r>
              <w:rPr>
                <w:b/>
              </w:rPr>
              <w:t>Dobradiças</w:t>
            </w:r>
          </w:p>
        </w:tc>
        <w:tc>
          <w:tcPr>
            <w:tcW w:type="dxa" w:w="4986"/>
          </w:tcPr>
          <w:p>
            <w:r>
              <w:t>Reversíveis</w:t>
            </w:r>
          </w:p>
        </w:tc>
      </w:tr>
      <w:tr>
        <w:tc>
          <w:tcPr>
            <w:tcW w:type="dxa" w:w="4986"/>
          </w:tcPr>
          <w:p>
            <w:r>
              <w:rPr>
                <w:b/>
              </w:rPr>
              <w:t>Pés niveladores</w:t>
            </w:r>
          </w:p>
        </w:tc>
        <w:tc>
          <w:tcPr>
            <w:tcW w:type="dxa" w:w="4986"/>
          </w:tcPr>
          <w:p>
            <w:r>
              <w:t>Na parte frontal do gabinete</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Freezer Tecno Professional</w:t>
            </w:r>
          </w:p>
        </w:tc>
      </w:tr>
      <w:tr>
        <w:tc>
          <w:tcPr>
            <w:tcW w:type="dxa" w:w="4986"/>
          </w:tcPr>
          <w:p>
            <w:r>
              <w:rPr>
                <w:b/>
              </w:rPr>
              <w:t>Código</w:t>
            </w:r>
          </w:p>
        </w:tc>
        <w:tc>
          <w:tcPr>
            <w:tcW w:type="dxa" w:w="4986"/>
          </w:tcPr>
          <w:p>
            <w:r>
              <w:t>TR10FZDA</w:t>
            </w:r>
          </w:p>
        </w:tc>
      </w:tr>
      <w:tr>
        <w:tc>
          <w:tcPr>
            <w:tcW w:type="dxa" w:w="4986"/>
          </w:tcPr>
          <w:p>
            <w:r>
              <w:rPr>
                <w:b/>
              </w:rPr>
              <w:t>Instalação</w:t>
            </w:r>
          </w:p>
        </w:tc>
        <w:tc>
          <w:tcPr>
            <w:tcW w:type="dxa" w:w="4986"/>
          </w:tcPr>
          <w:p>
            <w:r>
              <w:t>De piso ou de embutir, em ambientes internos ou externos; ventilação pelo rodapé frontal</w:t>
            </w:r>
          </w:p>
        </w:tc>
      </w:tr>
      <w:tr>
        <w:tc>
          <w:tcPr>
            <w:tcW w:type="dxa" w:w="4986"/>
          </w:tcPr>
          <w:p>
            <w:r>
              <w:rPr>
                <w:b/>
              </w:rPr>
              <w:t>Acabamento</w:t>
            </w:r>
          </w:p>
        </w:tc>
        <w:tc>
          <w:tcPr>
            <w:tcW w:type="dxa" w:w="4986"/>
          </w:tcPr>
          <w:p>
            <w:r>
              <w:t>Aço inox 304 escovado anti-manchas</w:t>
            </w:r>
          </w:p>
        </w:tc>
      </w:tr>
      <w:tr>
        <w:tc>
          <w:tcPr>
            <w:tcW w:type="dxa" w:w="4986"/>
          </w:tcPr>
          <w:p>
            <w:r>
              <w:rPr>
                <w:b/>
              </w:rPr>
              <w:t>Puxador</w:t>
            </w:r>
          </w:p>
        </w:tc>
        <w:tc>
          <w:tcPr>
            <w:tcW w:type="dxa" w:w="4986"/>
          </w:tcPr>
          <w:p>
            <w:r>
              <w:t>Tubular em aço inox</w:t>
            </w:r>
          </w:p>
        </w:tc>
      </w:tr>
      <w:tr>
        <w:tc>
          <w:tcPr>
            <w:tcW w:type="dxa" w:w="4986"/>
          </w:tcPr>
          <w:p>
            <w:r>
              <w:rPr>
                <w:b/>
              </w:rPr>
              <w:t>Gás refrigerante</w:t>
            </w:r>
          </w:p>
        </w:tc>
        <w:tc>
          <w:tcPr>
            <w:tcW w:type="dxa" w:w="4986"/>
          </w:tcPr>
          <w:p>
            <w:r>
              <w:t>R600a (45 g)</w:t>
            </w:r>
          </w:p>
        </w:tc>
      </w:tr>
      <w:tr>
        <w:tc>
          <w:tcPr>
            <w:tcW w:type="dxa" w:w="4986"/>
          </w:tcPr>
          <w:p>
            <w:r>
              <w:rPr>
                <w:b/>
              </w:rPr>
              <w:t>Compressores</w:t>
            </w:r>
          </w:p>
        </w:tc>
        <w:tc>
          <w:tcPr>
            <w:tcW w:type="dxa" w:w="4986"/>
          </w:tcPr>
          <w:p>
            <w:r>
              <w:t>1</w:t>
            </w:r>
          </w:p>
        </w:tc>
      </w:tr>
      <w:tr>
        <w:tc>
          <w:tcPr>
            <w:tcW w:type="dxa" w:w="4986"/>
          </w:tcPr>
          <w:p>
            <w:r>
              <w:rPr>
                <w:b/>
              </w:rPr>
              <w:t>Consumo de energia</w:t>
            </w:r>
          </w:p>
        </w:tc>
        <w:tc>
          <w:tcPr>
            <w:tcW w:type="dxa" w:w="4986"/>
          </w:tcPr>
          <w:p>
            <w:r>
              <w:t>29,2 kWh/mês</w:t>
            </w:r>
          </w:p>
        </w:tc>
      </w:tr>
      <w:tr>
        <w:tc>
          <w:tcPr>
            <w:tcW w:type="dxa" w:w="4986"/>
          </w:tcPr>
          <w:p>
            <w:r>
              <w:rPr>
                <w:b/>
              </w:rPr>
              <w:t>Certificação</w:t>
            </w:r>
          </w:p>
        </w:tc>
        <w:tc>
          <w:tcPr>
            <w:tcW w:type="dxa" w:w="4986"/>
          </w:tcPr>
          <w:p>
            <w:r>
              <w:t>INMETRO</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242 W</w:t>
            </w:r>
          </w:p>
        </w:tc>
      </w:tr>
      <w:tr>
        <w:tc>
          <w:tcPr>
            <w:tcW w:type="dxa" w:w="4986"/>
          </w:tcPr>
          <w:p>
            <w:r>
              <w:rPr>
                <w:b/>
              </w:rPr>
              <w:t>Corrente máxima</w:t>
            </w:r>
          </w:p>
        </w:tc>
        <w:tc>
          <w:tcPr>
            <w:tcW w:type="dxa" w:w="4986"/>
          </w:tcPr>
          <w:p>
            <w:r>
              <w:t>1,0 A</w:t>
            </w:r>
          </w:p>
        </w:tc>
      </w:tr>
      <w:tr>
        <w:tc>
          <w:tcPr>
            <w:tcW w:type="dxa" w:w="4986"/>
          </w:tcPr>
          <w:p>
            <w:r>
              <w:rPr>
                <w:b/>
              </w:rPr>
              <w:t>Plugue</w:t>
            </w:r>
          </w:p>
        </w:tc>
        <w:tc>
          <w:tcPr>
            <w:tcW w:type="dxa" w:w="4986"/>
          </w:tcPr>
          <w:p>
            <w:r>
              <w:t>Três pinos redondos (10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820 x 575 mm (625 mm de profundidade com puxador)</w:t>
            </w:r>
          </w:p>
        </w:tc>
      </w:tr>
      <w:tr>
        <w:tc>
          <w:tcPr>
            <w:tcW w:type="dxa" w:w="4986"/>
          </w:tcPr>
          <w:p>
            <w:r>
              <w:rPr>
                <w:b/>
              </w:rPr>
              <w:t>Nicho (L x A x P)</w:t>
            </w:r>
          </w:p>
        </w:tc>
        <w:tc>
          <w:tcPr>
            <w:tcW w:type="dxa" w:w="4986"/>
          </w:tcPr>
          <w:p>
            <w:r>
              <w:t>605 x 825 x 610 mm</w:t>
            </w:r>
          </w:p>
        </w:tc>
      </w:tr>
      <w:tr>
        <w:tc>
          <w:tcPr>
            <w:tcW w:type="dxa" w:w="4986"/>
          </w:tcPr>
          <w:p>
            <w:r>
              <w:rPr>
                <w:b/>
              </w:rPr>
              <w:t>Embalagem (L x A x P)</w:t>
            </w:r>
          </w:p>
        </w:tc>
        <w:tc>
          <w:tcPr>
            <w:tcW w:type="dxa" w:w="4986"/>
          </w:tcPr>
          <w:p>
            <w:r>
              <w:t>660 x 865 x 635 mm</w:t>
            </w:r>
          </w:p>
        </w:tc>
      </w:tr>
      <w:tr>
        <w:tc>
          <w:tcPr>
            <w:tcW w:type="dxa" w:w="4986"/>
          </w:tcPr>
          <w:p>
            <w:r>
              <w:rPr>
                <w:b/>
              </w:rPr>
              <w:t>Peso</w:t>
            </w:r>
          </w:p>
        </w:tc>
        <w:tc>
          <w:tcPr>
            <w:tcW w:type="dxa" w:w="4986"/>
          </w:tcPr>
          <w:p>
            <w:r>
              <w:t>40 kg (48 kg com embalagem)</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o freezer é 220 V e usa plugue de três pinos redondos de 10 A. Para o embutimento, respeite as medidas do nicho (605 x 825 x 610 mm) e deixe o rodapé frontal livre, porque a ventilação é feita por ele. Siga o manual de instruções na instalação.</w:t>
      </w:r>
    </w:p>
    <w:p>
      <w:r>
        <w:br w:type="page"/>
      </w:r>
    </w:p>
    <w:p>
      <w:pPr>
        <w:pStyle w:val="Heading1"/>
      </w:pPr>
      <w:r>
        <w:t>FZ-DU-307-XX-2VSA – Elettromec</w:t>
      </w:r>
    </w:p>
    <w:p>
      <w:r>
        <w:rPr>
          <w:b/>
        </w:rPr>
        <w:t xml:space="preserve">Nome: </w:t>
      </w:r>
      <w:r>
        <w:t>Freezer Vertical Elettromec Inox Duo 307 Litros No Frost 220V</w:t>
      </w:r>
    </w:p>
    <w:p>
      <w:r>
        <w:rPr>
          <w:b/>
        </w:rPr>
        <w:t xml:space="preserve">Título SEO: </w:t>
      </w:r>
      <w:r>
        <w:t>Freezer Elettromec Inox Duo 307 Litros No Frost | Unikitchen</w:t>
      </w:r>
    </w:p>
    <w:p>
      <w:r>
        <w:rPr>
          <w:b/>
        </w:rPr>
        <w:t xml:space="preserve">Meta description: </w:t>
      </w:r>
      <w:r>
        <w:t>Freezer vertical Elettromec Inox Duo, 307 L, No Frost, -24 a -16 °C, Super Freezer, display touch e porta reversível. Lojas em Sorocaba e Itapetininga.</w:t>
      </w:r>
    </w:p>
    <w:p>
      <w:r>
        <w:rPr>
          <w:b/>
        </w:rPr>
        <w:t xml:space="preserve">Situação: </w:t>
      </w:r>
      <w:r>
        <w:t>entregue (20/10/2026)</w:t>
      </w:r>
    </w:p>
    <w:p>
      <w:pPr>
        <w:pStyle w:val="Heading3"/>
      </w:pPr>
      <w:r>
        <w:rPr>
          <w:b w:val="0"/>
        </w:rPr>
        <w:t>Freezer Duo 307 Litros | Elettromec</w:t>
      </w:r>
    </w:p>
    <w:p>
      <w:r>
        <w:rPr>
          <w:b w:val="0"/>
        </w:rPr>
        <w:t>Piso | 60 cm | -24 a -16 °C | No Frost | 220V</w:t>
      </w:r>
    </w:p>
    <w:p>
      <w:r>
        <w:rPr>
          <w:b w:val="0"/>
        </w:rPr>
        <w:t xml:space="preserve">O </w:t>
      </w:r>
      <w:r>
        <w:rPr>
          <w:b/>
        </w:rPr>
        <w:t>Freezer Inox Duo Elettromec</w:t>
      </w:r>
      <w:r>
        <w:rPr>
          <w:b w:val="0"/>
        </w:rPr>
        <w:t xml:space="preserve"> tem </w:t>
      </w:r>
      <w:r>
        <w:rPr>
          <w:b/>
        </w:rPr>
        <w:t>307 litros</w:t>
      </w:r>
      <w:r>
        <w:rPr>
          <w:b w:val="0"/>
        </w:rPr>
        <w:t xml:space="preserve"> de volume total (280 litros úteis), sistema </w:t>
      </w:r>
      <w:r>
        <w:rPr>
          <w:b/>
        </w:rPr>
        <w:t>No Frost</w:t>
      </w:r>
      <w:r>
        <w:rPr>
          <w:b w:val="0"/>
        </w:rPr>
        <w:t xml:space="preserve">, que impede a formação de gelo no interior, e temperatura de </w:t>
      </w:r>
      <w:r>
        <w:rPr>
          <w:b/>
        </w:rPr>
        <w:t>-24 °C a -16 °C</w:t>
      </w:r>
      <w:r>
        <w:rPr>
          <w:b w:val="0"/>
        </w:rPr>
        <w:t>. A placa interna com revestimento em metal (</w:t>
      </w:r>
      <w:r>
        <w:rPr>
          <w:b/>
        </w:rPr>
        <w:t>Metal Cooling</w:t>
      </w:r>
      <w:r>
        <w:rPr>
          <w:b w:val="0"/>
        </w:rPr>
        <w:t xml:space="preserve">) ajuda a manter a temperatura, e a </w:t>
      </w:r>
      <w:r>
        <w:rPr>
          <w:b/>
        </w:rPr>
        <w:t>função Super Freezer</w:t>
      </w:r>
      <w:r>
        <w:rPr>
          <w:b w:val="0"/>
        </w:rPr>
        <w:t xml:space="preserve"> acelera o resfriamento para congelar mais rápido os itens armazenados. O </w:t>
      </w:r>
      <w:r>
        <w:rPr>
          <w:b/>
        </w:rPr>
        <w:t>modo econômico</w:t>
      </w:r>
      <w:r>
        <w:rPr>
          <w:b w:val="0"/>
        </w:rPr>
        <w:t xml:space="preserve"> mantém o freezer na temperatura de trabalho com menor gasto de energia.</w:t>
      </w:r>
    </w:p>
    <w:p>
      <w:r>
        <w:rPr>
          <w:b w:val="0"/>
        </w:rPr>
        <w:t xml:space="preserve">O </w:t>
      </w:r>
      <w:r>
        <w:rPr>
          <w:b/>
        </w:rPr>
        <w:t>display digital touch</w:t>
      </w:r>
      <w:r>
        <w:rPr>
          <w:b w:val="0"/>
        </w:rPr>
        <w:t xml:space="preserve"> na porta seleciona as funções e tem </w:t>
      </w:r>
      <w:r>
        <w:rPr>
          <w:b/>
        </w:rPr>
        <w:t>trava de segurança</w:t>
      </w:r>
      <w:r>
        <w:rPr>
          <w:b w:val="0"/>
        </w:rPr>
        <w:t xml:space="preserve">, que bloqueia mudanças na configuração. O </w:t>
      </w:r>
      <w:r>
        <w:rPr>
          <w:b/>
        </w:rPr>
        <w:t>alarme de porta aberta</w:t>
      </w:r>
      <w:r>
        <w:rPr>
          <w:b w:val="0"/>
        </w:rPr>
        <w:t xml:space="preserve"> avisa quando a porta fica aberta. Por dentro, as prateleiras têm acabamento frontal cromado, a iluminação é em LED e acompanham formas de gelo </w:t>
      </w:r>
      <w:r>
        <w:rPr>
          <w:b/>
        </w:rPr>
        <w:t>Ice Twist</w:t>
      </w:r>
      <w:r>
        <w:rPr>
          <w:b w:val="0"/>
        </w:rPr>
        <w:t xml:space="preserve"> com reservatório para os cubos. O acabamento é em </w:t>
      </w:r>
      <w:r>
        <w:rPr>
          <w:b/>
        </w:rPr>
        <w:t>inox anti-fingerprint</w:t>
      </w:r>
      <w:r>
        <w:rPr>
          <w:b w:val="0"/>
        </w:rPr>
        <w:t>, que evita marcas de dedo, e a porta é reversível. Pelo conceito Duo, foi feito para ser instalado ao lado do Refrigerador Duo Inox.</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Volume</w:t>
            </w:r>
          </w:p>
        </w:tc>
        <w:tc>
          <w:tcPr>
            <w:tcW w:type="dxa" w:w="4986"/>
          </w:tcPr>
          <w:p>
            <w:r>
              <w:t>307 litros total (280 litros úteis)</w:t>
            </w:r>
          </w:p>
        </w:tc>
      </w:tr>
      <w:tr>
        <w:tc>
          <w:tcPr>
            <w:tcW w:type="dxa" w:w="4986"/>
          </w:tcPr>
          <w:p>
            <w:r>
              <w:rPr>
                <w:b/>
              </w:rPr>
              <w:t>Sistema de refrigeração</w:t>
            </w:r>
          </w:p>
        </w:tc>
        <w:tc>
          <w:tcPr>
            <w:tcW w:type="dxa" w:w="4986"/>
          </w:tcPr>
          <w:p>
            <w:r>
              <w:t>No Frost, com compressor</w:t>
            </w:r>
          </w:p>
        </w:tc>
      </w:tr>
      <w:tr>
        <w:tc>
          <w:tcPr>
            <w:tcW w:type="dxa" w:w="4986"/>
          </w:tcPr>
          <w:p>
            <w:r>
              <w:rPr>
                <w:b/>
              </w:rPr>
              <w:t>Temperatura</w:t>
            </w:r>
          </w:p>
        </w:tc>
        <w:tc>
          <w:tcPr>
            <w:tcW w:type="dxa" w:w="4986"/>
          </w:tcPr>
          <w:p>
            <w:r>
              <w:t>De -24 °C a -16 °C</w:t>
            </w:r>
          </w:p>
        </w:tc>
      </w:tr>
      <w:tr>
        <w:tc>
          <w:tcPr>
            <w:tcW w:type="dxa" w:w="4986"/>
          </w:tcPr>
          <w:p>
            <w:r>
              <w:rPr>
                <w:b/>
              </w:rPr>
              <w:t>Metal Cooling</w:t>
            </w:r>
          </w:p>
        </w:tc>
        <w:tc>
          <w:tcPr>
            <w:tcW w:type="dxa" w:w="4986"/>
          </w:tcPr>
          <w:p>
            <w:r>
              <w:t>Placa interna com revestimento em metal</w:t>
            </w:r>
          </w:p>
        </w:tc>
      </w:tr>
      <w:tr>
        <w:tc>
          <w:tcPr>
            <w:tcW w:type="dxa" w:w="4986"/>
          </w:tcPr>
          <w:p>
            <w:r>
              <w:rPr>
                <w:b/>
              </w:rPr>
              <w:t>Funções</w:t>
            </w:r>
          </w:p>
        </w:tc>
        <w:tc>
          <w:tcPr>
            <w:tcW w:type="dxa" w:w="4986"/>
          </w:tcPr>
          <w:p>
            <w:r>
              <w:t>Super Freezer e modo econômico</w:t>
            </w:r>
          </w:p>
        </w:tc>
      </w:tr>
      <w:tr>
        <w:tc>
          <w:tcPr>
            <w:tcW w:type="dxa" w:w="4986"/>
          </w:tcPr>
          <w:p>
            <w:r>
              <w:rPr>
                <w:b/>
              </w:rPr>
              <w:t>Comando</w:t>
            </w:r>
          </w:p>
        </w:tc>
        <w:tc>
          <w:tcPr>
            <w:tcW w:type="dxa" w:w="4986"/>
          </w:tcPr>
          <w:p>
            <w:r>
              <w:t>Display digital LED touch na porta, com trava de segurança</w:t>
            </w:r>
          </w:p>
        </w:tc>
      </w:tr>
      <w:tr>
        <w:tc>
          <w:tcPr>
            <w:tcW w:type="dxa" w:w="4986"/>
          </w:tcPr>
          <w:p>
            <w:r>
              <w:rPr>
                <w:b/>
              </w:rPr>
              <w:t>Alarme</w:t>
            </w:r>
          </w:p>
        </w:tc>
        <w:tc>
          <w:tcPr>
            <w:tcW w:type="dxa" w:w="4986"/>
          </w:tcPr>
          <w:p>
            <w:r>
              <w:t>Porta aberta</w:t>
            </w:r>
          </w:p>
        </w:tc>
      </w:tr>
      <w:tr>
        <w:tc>
          <w:tcPr>
            <w:tcW w:type="dxa" w:w="4986"/>
          </w:tcPr>
          <w:p>
            <w:r>
              <w:rPr>
                <w:b/>
              </w:rPr>
              <w:t>Iluminação</w:t>
            </w:r>
          </w:p>
        </w:tc>
        <w:tc>
          <w:tcPr>
            <w:tcW w:type="dxa" w:w="4986"/>
          </w:tcPr>
          <w:p>
            <w:r>
              <w:t>LED</w:t>
            </w:r>
          </w:p>
        </w:tc>
      </w:tr>
      <w:tr>
        <w:tc>
          <w:tcPr>
            <w:tcW w:type="dxa" w:w="4986"/>
          </w:tcPr>
          <w:p>
            <w:r>
              <w:rPr>
                <w:b/>
              </w:rPr>
              <w:t>Acessórios</w:t>
            </w:r>
          </w:p>
        </w:tc>
        <w:tc>
          <w:tcPr>
            <w:tcW w:type="dxa" w:w="4986"/>
          </w:tcPr>
          <w:p>
            <w:r>
              <w:t>Formas de gelo Ice Twist com reservatório</w:t>
            </w:r>
          </w:p>
        </w:tc>
      </w:tr>
      <w:tr>
        <w:tc>
          <w:tcPr>
            <w:tcW w:type="dxa" w:w="4986"/>
          </w:tcPr>
          <w:p>
            <w:r>
              <w:rPr>
                <w:b/>
              </w:rPr>
              <w:t>Prateleiras</w:t>
            </w:r>
          </w:p>
        </w:tc>
        <w:tc>
          <w:tcPr>
            <w:tcW w:type="dxa" w:w="4986"/>
          </w:tcPr>
          <w:p>
            <w:r>
              <w:t>Com acabamento frontal cromado</w:t>
            </w:r>
          </w:p>
        </w:tc>
      </w:tr>
      <w:tr>
        <w:tc>
          <w:tcPr>
            <w:tcW w:type="dxa" w:w="4986"/>
          </w:tcPr>
          <w:p>
            <w:r>
              <w:rPr>
                <w:b/>
              </w:rPr>
              <w:t>Porta</w:t>
            </w:r>
          </w:p>
        </w:tc>
        <w:tc>
          <w:tcPr>
            <w:tcW w:type="dxa" w:w="4986"/>
          </w:tcPr>
          <w:p>
            <w:r>
              <w:t>Reversível</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Freezer Inox Duo 307 Litros</w:t>
            </w:r>
          </w:p>
        </w:tc>
      </w:tr>
      <w:tr>
        <w:tc>
          <w:tcPr>
            <w:tcW w:type="dxa" w:w="4986"/>
          </w:tcPr>
          <w:p>
            <w:r>
              <w:rPr>
                <w:b/>
              </w:rPr>
              <w:t>Código</w:t>
            </w:r>
          </w:p>
        </w:tc>
        <w:tc>
          <w:tcPr>
            <w:tcW w:type="dxa" w:w="4986"/>
          </w:tcPr>
          <w:p>
            <w:r>
              <w:t>FZ-DU-307-XX-2VSA</w:t>
            </w:r>
          </w:p>
        </w:tc>
      </w:tr>
      <w:tr>
        <w:tc>
          <w:tcPr>
            <w:tcW w:type="dxa" w:w="4986"/>
          </w:tcPr>
          <w:p>
            <w:r>
              <w:rPr>
                <w:b/>
              </w:rPr>
              <w:t>Instalação</w:t>
            </w:r>
          </w:p>
        </w:tc>
        <w:tc>
          <w:tcPr>
            <w:tcW w:type="dxa" w:w="4986"/>
          </w:tcPr>
          <w:p>
            <w:r>
              <w:t>Piso livre</w:t>
            </w:r>
          </w:p>
        </w:tc>
      </w:tr>
      <w:tr>
        <w:tc>
          <w:tcPr>
            <w:tcW w:type="dxa" w:w="4986"/>
          </w:tcPr>
          <w:p>
            <w:r>
              <w:rPr>
                <w:b/>
              </w:rPr>
              <w:t>Acabamento</w:t>
            </w:r>
          </w:p>
        </w:tc>
        <w:tc>
          <w:tcPr>
            <w:tcW w:type="dxa" w:w="4986"/>
          </w:tcPr>
          <w:p>
            <w:r>
              <w:t>Inox anti-fingerprint; interior branco e cinza</w:t>
            </w:r>
          </w:p>
        </w:tc>
      </w:tr>
      <w:tr>
        <w:tc>
          <w:tcPr>
            <w:tcW w:type="dxa" w:w="4986"/>
          </w:tcPr>
          <w:p>
            <w:r>
              <w:rPr>
                <w:b/>
              </w:rPr>
              <w:t>Largura comercial</w:t>
            </w:r>
          </w:p>
        </w:tc>
        <w:tc>
          <w:tcPr>
            <w:tcW w:type="dxa" w:w="4986"/>
          </w:tcPr>
          <w:p>
            <w:r>
              <w:t>60 cm</w:t>
            </w:r>
          </w:p>
        </w:tc>
      </w:tr>
      <w:tr>
        <w:tc>
          <w:tcPr>
            <w:tcW w:type="dxa" w:w="4986"/>
          </w:tcPr>
          <w:p>
            <w:r>
              <w:rPr>
                <w:b/>
              </w:rPr>
              <w:t>Gás refrigerante</w:t>
            </w:r>
          </w:p>
        </w:tc>
        <w:tc>
          <w:tcPr>
            <w:tcW w:type="dxa" w:w="4986"/>
          </w:tcPr>
          <w:p>
            <w:r>
              <w:t>R600a (60 g)</w:t>
            </w:r>
          </w:p>
        </w:tc>
      </w:tr>
      <w:tr>
        <w:tc>
          <w:tcPr>
            <w:tcW w:type="dxa" w:w="4986"/>
          </w:tcPr>
          <w:p>
            <w:r>
              <w:rPr>
                <w:b/>
              </w:rPr>
              <w:t>Classe climática</w:t>
            </w:r>
          </w:p>
        </w:tc>
        <w:tc>
          <w:tcPr>
            <w:tcW w:type="dxa" w:w="4986"/>
          </w:tcPr>
          <w:p>
            <w:r>
              <w:t>T</w:t>
            </w:r>
          </w:p>
        </w:tc>
      </w:tr>
      <w:tr>
        <w:tc>
          <w:tcPr>
            <w:tcW w:type="dxa" w:w="4986"/>
          </w:tcPr>
          <w:p>
            <w:r>
              <w:rPr>
                <w:b/>
              </w:rPr>
              <w:t>Classe de proteção contra choque elétrico</w:t>
            </w:r>
          </w:p>
        </w:tc>
        <w:tc>
          <w:tcPr>
            <w:tcW w:type="dxa" w:w="4986"/>
          </w:tcPr>
          <w:p>
            <w:r>
              <w:t>I</w:t>
            </w:r>
          </w:p>
        </w:tc>
      </w:tr>
      <w:tr>
        <w:tc>
          <w:tcPr>
            <w:tcW w:type="dxa" w:w="4986"/>
          </w:tcPr>
          <w:p>
            <w:r>
              <w:rPr>
                <w:b/>
              </w:rPr>
              <w:t>EAN</w:t>
            </w:r>
          </w:p>
        </w:tc>
        <w:tc>
          <w:tcPr>
            <w:tcW w:type="dxa" w:w="4986"/>
          </w:tcPr>
          <w:p>
            <w:r>
              <w:t>7898593938571</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183 W</w:t>
            </w:r>
          </w:p>
        </w:tc>
      </w:tr>
      <w:tr>
        <w:tc>
          <w:tcPr>
            <w:tcW w:type="dxa" w:w="4986"/>
          </w:tcPr>
          <w:p>
            <w:r>
              <w:rPr>
                <w:b/>
              </w:rPr>
              <w:t>Potência de degelo</w:t>
            </w:r>
          </w:p>
        </w:tc>
        <w:tc>
          <w:tcPr>
            <w:tcW w:type="dxa" w:w="4986"/>
          </w:tcPr>
          <w:p>
            <w:r>
              <w:t>231 W</w:t>
            </w:r>
          </w:p>
        </w:tc>
      </w:tr>
      <w:tr>
        <w:tc>
          <w:tcPr>
            <w:tcW w:type="dxa" w:w="4986"/>
          </w:tcPr>
          <w:p>
            <w:r>
              <w:rPr>
                <w:b/>
              </w:rPr>
              <w:t>Corrente</w:t>
            </w:r>
          </w:p>
        </w:tc>
        <w:tc>
          <w:tcPr>
            <w:tcW w:type="dxa" w:w="4986"/>
          </w:tcPr>
          <w:p>
            <w:r>
              <w:t>1,25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1.860 x 650 mm</w:t>
            </w:r>
          </w:p>
        </w:tc>
      </w:tr>
      <w:tr>
        <w:tc>
          <w:tcPr>
            <w:tcW w:type="dxa" w:w="4986"/>
          </w:tcPr>
          <w:p>
            <w:r>
              <w:rPr>
                <w:b/>
              </w:rPr>
              <w:t>Embalagem (L x A x P)</w:t>
            </w:r>
          </w:p>
        </w:tc>
        <w:tc>
          <w:tcPr>
            <w:tcW w:type="dxa" w:w="4986"/>
          </w:tcPr>
          <w:p>
            <w:r>
              <w:t>664 x 1.916 x 728 mm</w:t>
            </w:r>
          </w:p>
        </w:tc>
      </w:tr>
      <w:tr>
        <w:tc>
          <w:tcPr>
            <w:tcW w:type="dxa" w:w="4986"/>
          </w:tcPr>
          <w:p>
            <w:r>
              <w:rPr>
                <w:b/>
              </w:rPr>
              <w:t>Peso</w:t>
            </w:r>
          </w:p>
        </w:tc>
        <w:tc>
          <w:tcPr>
            <w:tcW w:type="dxa" w:w="4986"/>
          </w:tcPr>
          <w:p>
            <w:r>
              <w:t>63 kg (72 kg com embalagem)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freezer é 220 V e de instalação em piso livre. Erros de instalação feita por profissionais não credenciados pela Elettromec não têm cobertura da garantia. Carne descongelada não deve ser congelada de novo sem antes ser cozida.</w:t>
      </w:r>
    </w:p>
    <w:p>
      <w:r>
        <w:br w:type="page"/>
      </w:r>
    </w:p>
    <w:p>
      <w:pPr>
        <w:pStyle w:val="Heading1"/>
      </w:pPr>
      <w:r>
        <w:t>JC145CL – Evol</w:t>
      </w:r>
    </w:p>
    <w:p>
      <w:r>
        <w:rPr>
          <w:b/>
        </w:rPr>
        <w:t xml:space="preserve">Nome: </w:t>
      </w:r>
      <w:r>
        <w:t>Freezer de Embutir Evol Smart Inverter 142 Litros Inox 220V</w:t>
      </w:r>
    </w:p>
    <w:p>
      <w:r>
        <w:rPr>
          <w:b/>
        </w:rPr>
        <w:t xml:space="preserve">Título SEO: </w:t>
      </w:r>
      <w:r>
        <w:t>Freezer de Embutir Evol Smart 142 Litros | Unikitchen</w:t>
      </w:r>
    </w:p>
    <w:p>
      <w:r>
        <w:rPr>
          <w:b/>
        </w:rPr>
        <w:t xml:space="preserve">Meta description: </w:t>
      </w:r>
      <w:r>
        <w:t>Freezer de embutir Evol Smart, 142 L, -18 a 0 °C, compressor inverter, App Evol Smart, 3 cestos e classe A. Lojas em Sorocaba e Itapetininga.</w:t>
      </w:r>
    </w:p>
    <w:p>
      <w:r>
        <w:rPr>
          <w:b/>
        </w:rPr>
        <w:t xml:space="preserve">Situação: </w:t>
      </w:r>
      <w:r>
        <w:t>entregue (reativar) (20/10/2026)</w:t>
      </w:r>
    </w:p>
    <w:p>
      <w:pPr>
        <w:pStyle w:val="Heading3"/>
      </w:pPr>
      <w:r>
        <w:rPr>
          <w:b w:val="0"/>
        </w:rPr>
        <w:t>Freezer Smart 142 Litros | Evol</w:t>
      </w:r>
    </w:p>
    <w:p>
      <w:r>
        <w:rPr>
          <w:b w:val="0"/>
        </w:rPr>
        <w:t>Embutir | 60 cm | -18 a 0 °C | Degelo Automático | 220V</w:t>
      </w:r>
    </w:p>
    <w:p>
      <w:r>
        <w:rPr>
          <w:b w:val="0"/>
        </w:rPr>
        <w:t xml:space="preserve">O </w:t>
      </w:r>
      <w:r>
        <w:rPr>
          <w:b/>
        </w:rPr>
        <w:t>Freezer Smart Evol</w:t>
      </w:r>
      <w:r>
        <w:rPr>
          <w:b w:val="0"/>
        </w:rPr>
        <w:t xml:space="preserve">, da Linha Gourmet, é um freezer de embutir de </w:t>
      </w:r>
      <w:r>
        <w:rPr>
          <w:b/>
        </w:rPr>
        <w:t>60 cm</w:t>
      </w:r>
      <w:r>
        <w:rPr>
          <w:b w:val="0"/>
        </w:rPr>
        <w:t xml:space="preserve"> com </w:t>
      </w:r>
      <w:r>
        <w:rPr>
          <w:b/>
        </w:rPr>
        <w:t>142 litros</w:t>
      </w:r>
      <w:r>
        <w:rPr>
          <w:b w:val="0"/>
        </w:rPr>
        <w:t xml:space="preserve"> de capacidade líquida e temperatura ajustável de </w:t>
      </w:r>
      <w:r>
        <w:rPr>
          <w:b/>
        </w:rPr>
        <w:t>-18 °C a 0 °C</w:t>
      </w:r>
      <w:r>
        <w:rPr>
          <w:b w:val="0"/>
        </w:rPr>
        <w:t xml:space="preserve">. O </w:t>
      </w:r>
      <w:r>
        <w:rPr>
          <w:b/>
        </w:rPr>
        <w:t>compressor inverter</w:t>
      </w:r>
      <w:r>
        <w:rPr>
          <w:b w:val="0"/>
        </w:rPr>
        <w:t xml:space="preserve"> deixa o funcionamento mais silencioso, e o consumo é de </w:t>
      </w:r>
      <w:r>
        <w:rPr>
          <w:b/>
        </w:rPr>
        <w:t>28,2 kWh/mês</w:t>
      </w:r>
      <w:r>
        <w:rPr>
          <w:b w:val="0"/>
        </w:rPr>
        <w:t xml:space="preserve">, com </w:t>
      </w:r>
      <w:r>
        <w:rPr>
          <w:b/>
        </w:rPr>
        <w:t>classificação A</w:t>
      </w:r>
      <w:r>
        <w:rPr>
          <w:b w:val="0"/>
        </w:rPr>
        <w:t xml:space="preserve"> na etiqueta do INMETRO. O degelo é automático.</w:t>
      </w:r>
    </w:p>
    <w:p>
      <w:r>
        <w:rPr>
          <w:b w:val="0"/>
        </w:rPr>
        <w:t xml:space="preserve">O freezer pode ser controlado pelo painel touch ou pelo </w:t>
      </w:r>
      <w:r>
        <w:rPr>
          <w:b/>
        </w:rPr>
        <w:t>App Evol Smart</w:t>
      </w:r>
      <w:r>
        <w:rPr>
          <w:b w:val="0"/>
        </w:rPr>
        <w:t xml:space="preserve">, que permite ligar, desligar e ajustar a temperatura pelo celular. A </w:t>
      </w:r>
      <w:r>
        <w:rPr>
          <w:b/>
        </w:rPr>
        <w:t>tecnologia ECM</w:t>
      </w:r>
      <w:r>
        <w:rPr>
          <w:b w:val="0"/>
        </w:rPr>
        <w:t xml:space="preserve"> retoma a temperatura programada depois de um corte de energia. São </w:t>
      </w:r>
      <w:r>
        <w:rPr>
          <w:b/>
        </w:rPr>
        <w:t>3 cestos aramados</w:t>
      </w:r>
      <w:r>
        <w:rPr>
          <w:b w:val="0"/>
        </w:rPr>
        <w:t xml:space="preserve">, sendo 2 profundos com corrediças telescópicas e 1 inferior, além de iluminação em LED branco e filtro de carvão ativado contra odores. A porta é em </w:t>
      </w:r>
      <w:r>
        <w:rPr>
          <w:b/>
        </w:rPr>
        <w:t>aço inox 304</w:t>
      </w:r>
      <w:r>
        <w:rPr>
          <w:b w:val="0"/>
        </w:rPr>
        <w:t xml:space="preserve"> e pode ter a abertura invertida.</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142 litros líquidos</w:t>
            </w:r>
          </w:p>
        </w:tc>
      </w:tr>
      <w:tr>
        <w:tc>
          <w:tcPr>
            <w:tcW w:type="dxa" w:w="4986"/>
          </w:tcPr>
          <w:p>
            <w:r>
              <w:rPr>
                <w:b/>
              </w:rPr>
              <w:t>Temperatura</w:t>
            </w:r>
          </w:p>
        </w:tc>
        <w:tc>
          <w:tcPr>
            <w:tcW w:type="dxa" w:w="4986"/>
          </w:tcPr>
          <w:p>
            <w:r>
              <w:t>De -18 °C a 0 °C</w:t>
            </w:r>
          </w:p>
        </w:tc>
      </w:tr>
      <w:tr>
        <w:tc>
          <w:tcPr>
            <w:tcW w:type="dxa" w:w="4986"/>
          </w:tcPr>
          <w:p>
            <w:r>
              <w:rPr>
                <w:b/>
              </w:rPr>
              <w:t>Compressor</w:t>
            </w:r>
          </w:p>
        </w:tc>
        <w:tc>
          <w:tcPr>
            <w:tcW w:type="dxa" w:w="4986"/>
          </w:tcPr>
          <w:p>
            <w:r>
              <w:t>Inverter</w:t>
            </w:r>
          </w:p>
        </w:tc>
      </w:tr>
      <w:tr>
        <w:tc>
          <w:tcPr>
            <w:tcW w:type="dxa" w:w="4986"/>
          </w:tcPr>
          <w:p>
            <w:r>
              <w:rPr>
                <w:b/>
              </w:rPr>
              <w:t>Controle</w:t>
            </w:r>
          </w:p>
        </w:tc>
        <w:tc>
          <w:tcPr>
            <w:tcW w:type="dxa" w:w="4986"/>
          </w:tcPr>
          <w:p>
            <w:r>
              <w:t>Painel touch e App Evol Smart</w:t>
            </w:r>
          </w:p>
        </w:tc>
      </w:tr>
      <w:tr>
        <w:tc>
          <w:tcPr>
            <w:tcW w:type="dxa" w:w="4986"/>
          </w:tcPr>
          <w:p>
            <w:r>
              <w:rPr>
                <w:b/>
              </w:rPr>
              <w:t>Tecnologia ECM</w:t>
            </w:r>
          </w:p>
        </w:tc>
        <w:tc>
          <w:tcPr>
            <w:tcW w:type="dxa" w:w="4986"/>
          </w:tcPr>
          <w:p>
            <w:r>
              <w:t>Retoma a temperatura programada após corte de energia</w:t>
            </w:r>
          </w:p>
        </w:tc>
      </w:tr>
      <w:tr>
        <w:tc>
          <w:tcPr>
            <w:tcW w:type="dxa" w:w="4986"/>
          </w:tcPr>
          <w:p>
            <w:r>
              <w:rPr>
                <w:b/>
              </w:rPr>
              <w:t>Cestos</w:t>
            </w:r>
          </w:p>
        </w:tc>
        <w:tc>
          <w:tcPr>
            <w:tcW w:type="dxa" w:w="4986"/>
          </w:tcPr>
          <w:p>
            <w:r>
              <w:t>3 aramados: 2 com corrediças telescópicas e 1 inferior</w:t>
            </w:r>
          </w:p>
        </w:tc>
      </w:tr>
      <w:tr>
        <w:tc>
          <w:tcPr>
            <w:tcW w:type="dxa" w:w="4986"/>
          </w:tcPr>
          <w:p>
            <w:r>
              <w:rPr>
                <w:b/>
              </w:rPr>
              <w:t>Iluminação</w:t>
            </w:r>
          </w:p>
        </w:tc>
        <w:tc>
          <w:tcPr>
            <w:tcW w:type="dxa" w:w="4986"/>
          </w:tcPr>
          <w:p>
            <w:r>
              <w:t>LED branco</w:t>
            </w:r>
          </w:p>
        </w:tc>
      </w:tr>
      <w:tr>
        <w:tc>
          <w:tcPr>
            <w:tcW w:type="dxa" w:w="4986"/>
          </w:tcPr>
          <w:p>
            <w:r>
              <w:rPr>
                <w:b/>
              </w:rPr>
              <w:t>Filtro</w:t>
            </w:r>
          </w:p>
        </w:tc>
        <w:tc>
          <w:tcPr>
            <w:tcW w:type="dxa" w:w="4986"/>
          </w:tcPr>
          <w:p>
            <w:r>
              <w:t>Carvão ativado</w:t>
            </w:r>
          </w:p>
        </w:tc>
      </w:tr>
      <w:tr>
        <w:tc>
          <w:tcPr>
            <w:tcW w:type="dxa" w:w="4986"/>
          </w:tcPr>
          <w:p>
            <w:r>
              <w:rPr>
                <w:b/>
              </w:rPr>
              <w:t>Degelo</w:t>
            </w:r>
          </w:p>
        </w:tc>
        <w:tc>
          <w:tcPr>
            <w:tcW w:type="dxa" w:w="4986"/>
          </w:tcPr>
          <w:p>
            <w:r>
              <w:t>Automático</w:t>
            </w:r>
          </w:p>
        </w:tc>
      </w:tr>
      <w:tr>
        <w:tc>
          <w:tcPr>
            <w:tcW w:type="dxa" w:w="4986"/>
          </w:tcPr>
          <w:p>
            <w:r>
              <w:rPr>
                <w:b/>
              </w:rPr>
              <w:t>Inversão da porta</w:t>
            </w:r>
          </w:p>
        </w:tc>
        <w:tc>
          <w:tcPr>
            <w:tcW w:type="dxa" w:w="4986"/>
          </w:tcPr>
          <w:p>
            <w:r>
              <w:t>Sim</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Freezer Smart 142 Litros (Linha Gourmet)</w:t>
            </w:r>
          </w:p>
        </w:tc>
      </w:tr>
      <w:tr>
        <w:tc>
          <w:tcPr>
            <w:tcW w:type="dxa" w:w="4986"/>
          </w:tcPr>
          <w:p>
            <w:r>
              <w:rPr>
                <w:b/>
              </w:rPr>
              <w:t>Código</w:t>
            </w:r>
          </w:p>
        </w:tc>
        <w:tc>
          <w:tcPr>
            <w:tcW w:type="dxa" w:w="4986"/>
          </w:tcPr>
          <w:p>
            <w:r>
              <w:t>JC145CL</w:t>
            </w:r>
          </w:p>
        </w:tc>
      </w:tr>
      <w:tr>
        <w:tc>
          <w:tcPr>
            <w:tcW w:type="dxa" w:w="4986"/>
          </w:tcPr>
          <w:p>
            <w:r>
              <w:rPr>
                <w:b/>
              </w:rPr>
              <w:t>Instalação</w:t>
            </w:r>
          </w:p>
        </w:tc>
        <w:tc>
          <w:tcPr>
            <w:tcW w:type="dxa" w:w="4986"/>
          </w:tcPr>
          <w:p>
            <w:r>
              <w:t>Embutir</w:t>
            </w:r>
          </w:p>
        </w:tc>
      </w:tr>
      <w:tr>
        <w:tc>
          <w:tcPr>
            <w:tcW w:type="dxa" w:w="4986"/>
          </w:tcPr>
          <w:p>
            <w:r>
              <w:rPr>
                <w:b/>
              </w:rPr>
              <w:t>Acabamento</w:t>
            </w:r>
          </w:p>
        </w:tc>
        <w:tc>
          <w:tcPr>
            <w:tcW w:type="dxa" w:w="4986"/>
          </w:tcPr>
          <w:p>
            <w:r>
              <w:t>Aço inox; porta em aço inox 304</w:t>
            </w:r>
          </w:p>
        </w:tc>
      </w:tr>
      <w:tr>
        <w:tc>
          <w:tcPr>
            <w:tcW w:type="dxa" w:w="4986"/>
          </w:tcPr>
          <w:p>
            <w:r>
              <w:rPr>
                <w:b/>
              </w:rPr>
              <w:t>Classe climática</w:t>
            </w:r>
          </w:p>
        </w:tc>
        <w:tc>
          <w:tcPr>
            <w:tcW w:type="dxa" w:w="4986"/>
          </w:tcPr>
          <w:p>
            <w:r>
              <w:t>T (tropical)</w:t>
            </w:r>
          </w:p>
        </w:tc>
      </w:tr>
      <w:tr>
        <w:tc>
          <w:tcPr>
            <w:tcW w:type="dxa" w:w="4986"/>
          </w:tcPr>
          <w:p>
            <w:r>
              <w:rPr>
                <w:b/>
              </w:rPr>
              <w:t>Consumo de energia</w:t>
            </w:r>
          </w:p>
        </w:tc>
        <w:tc>
          <w:tcPr>
            <w:tcW w:type="dxa" w:w="4986"/>
          </w:tcPr>
          <w:p>
            <w:r>
              <w:t>28,2 kWh/mês</w:t>
            </w:r>
          </w:p>
        </w:tc>
      </w:tr>
      <w:tr>
        <w:tc>
          <w:tcPr>
            <w:tcW w:type="dxa" w:w="4986"/>
          </w:tcPr>
          <w:p>
            <w:r>
              <w:rPr>
                <w:b/>
              </w:rPr>
              <w:t>Etiqueta INMETRO</w:t>
            </w:r>
          </w:p>
        </w:tc>
        <w:tc>
          <w:tcPr>
            <w:tcW w:type="dxa" w:w="4986"/>
          </w:tcPr>
          <w:p>
            <w:r>
              <w:t>Classe A; registro nº 008249/2022</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160 W</w:t>
            </w:r>
          </w:p>
        </w:tc>
      </w:tr>
      <w:tr>
        <w:tc>
          <w:tcPr>
            <w:tcW w:type="dxa" w:w="4986"/>
          </w:tcPr>
          <w:p>
            <w:r>
              <w:rPr>
                <w:b/>
              </w:rPr>
              <w:t>Corrente</w:t>
            </w:r>
          </w:p>
        </w:tc>
        <w:tc>
          <w:tcPr>
            <w:tcW w:type="dxa" w:w="4986"/>
          </w:tcPr>
          <w:p>
            <w:r>
              <w:t>1,0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820 x 578 mm</w:t>
            </w:r>
          </w:p>
        </w:tc>
      </w:tr>
      <w:tr>
        <w:tc>
          <w:tcPr>
            <w:tcW w:type="dxa" w:w="4986"/>
          </w:tcPr>
          <w:p>
            <w:r>
              <w:rPr>
                <w:b/>
              </w:rPr>
              <w:t>Nicho (L x A x P)</w:t>
            </w:r>
          </w:p>
        </w:tc>
        <w:tc>
          <w:tcPr>
            <w:tcW w:type="dxa" w:w="4986"/>
          </w:tcPr>
          <w:p>
            <w:r>
              <w:t>605 mm de largura, altura acima de 830 mm e profundidade acima de 613 mm</w:t>
            </w:r>
          </w:p>
        </w:tc>
      </w:tr>
      <w:tr>
        <w:tc>
          <w:tcPr>
            <w:tcW w:type="dxa" w:w="4986"/>
          </w:tcPr>
          <w:p>
            <w:r>
              <w:rPr>
                <w:b/>
              </w:rPr>
              <w:t>Peso</w:t>
            </w:r>
          </w:p>
        </w:tc>
        <w:tc>
          <w:tcPr>
            <w:tcW w:type="dxa" w:w="4986"/>
          </w:tcPr>
          <w:p>
            <w:r>
              <w:t>44,4 kg com embalagem</w:t>
            </w:r>
          </w:p>
        </w:tc>
      </w:tr>
    </w:tbl>
    <w:p>
      <w:pPr>
        <w:pStyle w:val="Heading4"/>
      </w:pPr>
      <w:r>
        <w:rPr>
          <w:b w:val="0"/>
        </w:rPr>
        <w:t>Garantia</w:t>
      </w:r>
    </w:p>
    <w:p>
      <w:r>
        <w:rPr>
          <w:b/>
        </w:rPr>
        <w:t>1 ano de garantia Evol:</w:t>
      </w:r>
      <w:r>
        <w:rPr>
          <w:b w:val="0"/>
        </w:rPr>
        <w:t xml:space="preserve"> 90 dias de garantia legal (Código de Defesa do Consumidor) mais 9 meses de garantia contratual, contados da emissão da nota fiscal, para vícios e defeitos de fabricação.</w:t>
      </w:r>
    </w:p>
    <w:p>
      <w:r>
        <w:rPr>
          <w:b w:val="0"/>
        </w:rPr>
        <w:t>A garantia vale mediante apresentação da nota fiscal de compra. Ela é perdida em caso de reparo por pessoas não autorizadas, maus-tratos, acidentes, quedas, variações de tensão elétrica ou má utilização do produto.</w:t>
      </w:r>
    </w:p>
    <w:p>
      <w:r>
        <w:rPr>
          <w:b/>
        </w:rPr>
        <w:t>Importante:</w:t>
      </w:r>
      <w:r>
        <w:rPr>
          <w:b w:val="0"/>
        </w:rPr>
        <w:t xml:space="preserve"> o freezer é 220 V. Depois de retirar a embalagem, deixe o aparelho em pé por cerca de 2 horas antes de ligar na tomada. Para limpar, use pano macio com água morna e detergente neutro; não use palha de aço, esponjas, produtos cáusticos nem abrasivos, que danificam o acabamento.</w:t>
      </w:r>
    </w:p>
    <w:p>
      <w:r>
        <w:br w:type="page"/>
      </w:r>
    </w:p>
    <w:p>
      <w:pPr>
        <w:pStyle w:val="Heading1"/>
      </w:pPr>
      <w:r>
        <w:t>TR14BVDB – Tecno</w:t>
      </w:r>
    </w:p>
    <w:p>
      <w:r>
        <w:rPr>
          <w:b/>
        </w:rPr>
        <w:t xml:space="preserve">Nome: </w:t>
      </w:r>
      <w:r>
        <w:t>Frigobar Tecno Professional 136 Litros Embutir ou Piso Inox 220V Porta Esquerda</w:t>
      </w:r>
    </w:p>
    <w:p>
      <w:r>
        <w:rPr>
          <w:b/>
        </w:rPr>
        <w:t xml:space="preserve">Título SEO: </w:t>
      </w:r>
      <w:r>
        <w:t>Frigobar Tecno Professional 136L Porta Esquerda | Unikitchen</w:t>
      </w:r>
    </w:p>
    <w:p>
      <w:r>
        <w:rPr>
          <w:b/>
        </w:rPr>
        <w:t xml:space="preserve">Meta description: </w:t>
      </w:r>
      <w:r>
        <w:t>Frigobar Tecno Professional 136 litros, 133 latas, -2 a 18 °C, Frost Free, de embutir ou piso, abertura esquerda. Lojas em Sorocaba e Itapetininga.</w:t>
      </w:r>
    </w:p>
    <w:p>
      <w:r>
        <w:rPr>
          <w:b/>
        </w:rPr>
        <w:t xml:space="preserve">Situação: </w:t>
      </w:r>
      <w:r>
        <w:t>entregue (20/10/2026)</w:t>
      </w:r>
    </w:p>
    <w:p>
      <w:pPr>
        <w:pStyle w:val="Heading3"/>
      </w:pPr>
      <w:r>
        <w:rPr>
          <w:b w:val="0"/>
        </w:rPr>
        <w:t>Frigobar Professional 136 Litros | Tecno</w:t>
      </w:r>
    </w:p>
    <w:p>
      <w:r>
        <w:rPr>
          <w:b w:val="0"/>
        </w:rPr>
        <w:t>Embutir ou Piso | 60 cm | -2 a 18 °C | 220V</w:t>
      </w:r>
    </w:p>
    <w:p>
      <w:r>
        <w:rPr>
          <w:b w:val="0"/>
        </w:rPr>
        <w:t xml:space="preserve">O </w:t>
      </w:r>
      <w:r>
        <w:rPr>
          <w:b/>
        </w:rPr>
        <w:t>Frigobar Tecno Professional TR14BVDB</w:t>
      </w:r>
      <w:r>
        <w:rPr>
          <w:b w:val="0"/>
        </w:rPr>
        <w:t xml:space="preserve"> tem </w:t>
      </w:r>
      <w:r>
        <w:rPr>
          <w:b/>
        </w:rPr>
        <w:t>136 litros</w:t>
      </w:r>
      <w:r>
        <w:rPr>
          <w:b w:val="0"/>
        </w:rPr>
        <w:t xml:space="preserve"> e temperatura regulável de </w:t>
      </w:r>
      <w:r>
        <w:rPr>
          <w:b/>
        </w:rPr>
        <w:t>-2 °C a 18 °C</w:t>
      </w:r>
      <w:r>
        <w:rPr>
          <w:b w:val="0"/>
        </w:rPr>
        <w:t xml:space="preserve">, distribuída de forma ventilada por todo o interior. Com essa faixa, funciona como frigobar para cervejas, refrigerantes, sucos e alimentos, ou como adega para vinhos. É </w:t>
      </w:r>
      <w:r>
        <w:rPr>
          <w:b/>
        </w:rPr>
        <w:t>Frost Free</w:t>
      </w:r>
      <w:r>
        <w:rPr>
          <w:b w:val="0"/>
        </w:rPr>
        <w:t>, sem necessidade de descongelamento.</w:t>
      </w:r>
    </w:p>
    <w:p>
      <w:r>
        <w:rPr>
          <w:b w:val="0"/>
        </w:rPr>
        <w:t xml:space="preserve">Acomoda de </w:t>
      </w:r>
      <w:r>
        <w:rPr>
          <w:b/>
        </w:rPr>
        <w:t>133 latas de 350 ml a 10 barris de 5 litros</w:t>
      </w:r>
      <w:r>
        <w:rPr>
          <w:b w:val="0"/>
        </w:rPr>
        <w:t xml:space="preserve">, em 4 prateleiras de aço com molduras frontais em inox escovado e alturas reguláveis. O </w:t>
      </w:r>
      <w:r>
        <w:rPr>
          <w:b/>
        </w:rPr>
        <w:t>vidro triplo Low-E</w:t>
      </w:r>
      <w:r>
        <w:rPr>
          <w:b w:val="0"/>
        </w:rPr>
        <w:t>, anti-UV, recebe gás argônio e resistência elétrica, que previnem a condensação e melhoram o isolamento térmico.</w:t>
      </w:r>
    </w:p>
    <w:p>
      <w:r>
        <w:rPr>
          <w:b w:val="0"/>
        </w:rPr>
        <w:t xml:space="preserve">A porta tem moldura em </w:t>
      </w:r>
      <w:r>
        <w:rPr>
          <w:b/>
        </w:rPr>
        <w:t>aço inox escovado anti-manchas</w:t>
      </w:r>
      <w:r>
        <w:rPr>
          <w:b w:val="0"/>
        </w:rPr>
        <w:t xml:space="preserve"> e puxador tubular em inox, presente em toda a linha Professional. Como a ventilação é feita apenas pelo rodapé frontal, o frigobar pode ser instalado no piso ou embutido sem frestas, com a porta alinhada à frente do móvel. O painel touch fica no topo do interior, visível pela porta de vidro, tem </w:t>
      </w:r>
      <w:r>
        <w:rPr>
          <w:b/>
        </w:rPr>
        <w:t>trava de segurança</w:t>
      </w:r>
      <w:r>
        <w:rPr>
          <w:b w:val="0"/>
        </w:rPr>
        <w:t xml:space="preserve"> contra o uso por crianças e </w:t>
      </w:r>
      <w:r>
        <w:rPr>
          <w:b/>
        </w:rPr>
        <w:t>alarme sonoro</w:t>
      </w:r>
      <w:r>
        <w:rPr>
          <w:b w:val="0"/>
        </w:rPr>
        <w:t xml:space="preserve"> para porta aberta por mais de 1 minuto ou mudança de temperatura por falta de energia. Os LEDs internos acendem ao abrir a porta e podem ficar acesos, e o filtro de carvão ativado retira os odores do ar que entra.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Frost Free</w:t>
            </w:r>
          </w:p>
        </w:tc>
        <w:tc>
          <w:tcPr>
            <w:tcW w:type="dxa" w:w="4986"/>
          </w:tcPr>
          <w:p>
            <w:r>
              <w:t>Dispensa descongelamento e evita mofo e odores no interior</w:t>
            </w:r>
          </w:p>
        </w:tc>
      </w:tr>
      <w:tr>
        <w:tc>
          <w:tcPr>
            <w:tcW w:type="dxa" w:w="4986"/>
          </w:tcPr>
          <w:p>
            <w:r>
              <w:rPr>
                <w:b/>
              </w:rPr>
              <w:t>Vidro triplo Low-E</w:t>
            </w:r>
          </w:p>
        </w:tc>
        <w:tc>
          <w:tcPr>
            <w:tcW w:type="dxa" w:w="4986"/>
          </w:tcPr>
          <w:p>
            <w:r>
              <w:t>Anti-UV, com gás argônio e resistência elétrica: previne a condensação e melhora o isolamento térmico</w:t>
            </w:r>
          </w:p>
        </w:tc>
      </w:tr>
      <w:tr>
        <w:tc>
          <w:tcPr>
            <w:tcW w:type="dxa" w:w="4986"/>
          </w:tcPr>
          <w:p>
            <w:r>
              <w:rPr>
                <w:b/>
              </w:rPr>
              <w:t>Prateleiras</w:t>
            </w:r>
          </w:p>
        </w:tc>
        <w:tc>
          <w:tcPr>
            <w:tcW w:type="dxa" w:w="4986"/>
          </w:tcPr>
          <w:p>
            <w:r>
              <w:t>4 em aço com molduras frontais em inox escovado e alturas reguláveis</w:t>
            </w:r>
          </w:p>
        </w:tc>
      </w:tr>
      <w:tr>
        <w:tc>
          <w:tcPr>
            <w:tcW w:type="dxa" w:w="4986"/>
          </w:tcPr>
          <w:p>
            <w:r>
              <w:rPr>
                <w:b/>
              </w:rPr>
              <w:t>Embutimento sem frestas</w:t>
            </w:r>
          </w:p>
        </w:tc>
        <w:tc>
          <w:tcPr>
            <w:tcW w:type="dxa" w:w="4986"/>
          </w:tcPr>
          <w:p>
            <w:r>
              <w:t>Ventilação apenas pelo rodapé frontal, com a porta alinhada à frente do móvel</w:t>
            </w:r>
          </w:p>
        </w:tc>
      </w:tr>
      <w:tr>
        <w:tc>
          <w:tcPr>
            <w:tcW w:type="dxa" w:w="4986"/>
          </w:tcPr>
          <w:p>
            <w:r>
              <w:rPr>
                <w:b/>
              </w:rPr>
              <w:t>Painel touch</w:t>
            </w:r>
          </w:p>
        </w:tc>
        <w:tc>
          <w:tcPr>
            <w:tcW w:type="dxa" w:w="4986"/>
          </w:tcPr>
          <w:p>
            <w:r>
              <w:t>No topo do interior, visível através da porta de vidro, com trava de segurança</w:t>
            </w:r>
          </w:p>
        </w:tc>
      </w:tr>
      <w:tr>
        <w:tc>
          <w:tcPr>
            <w:tcW w:type="dxa" w:w="4986"/>
          </w:tcPr>
          <w:p>
            <w:r>
              <w:rPr>
                <w:b/>
              </w:rPr>
              <w:t>Alarme sonoro</w:t>
            </w:r>
          </w:p>
        </w:tc>
        <w:tc>
          <w:tcPr>
            <w:tcW w:type="dxa" w:w="4986"/>
          </w:tcPr>
          <w:p>
            <w:r>
              <w:t>Porta aberta por mais de 1 minuto ou alteração de temperatura por falta de energia</w:t>
            </w:r>
          </w:p>
        </w:tc>
      </w:tr>
      <w:tr>
        <w:tc>
          <w:tcPr>
            <w:tcW w:type="dxa" w:w="4986"/>
          </w:tcPr>
          <w:p>
            <w:r>
              <w:rPr>
                <w:b/>
              </w:rPr>
              <w:t>Iluminação LED</w:t>
            </w:r>
          </w:p>
        </w:tc>
        <w:tc>
          <w:tcPr>
            <w:tcW w:type="dxa" w:w="4986"/>
          </w:tcPr>
          <w:p>
            <w:r>
              <w:t>Uniforme, sem gerar calor, acionada ao abrir a porta e pode ficar acesa</w:t>
            </w:r>
          </w:p>
        </w:tc>
      </w:tr>
      <w:tr>
        <w:tc>
          <w:tcPr>
            <w:tcW w:type="dxa" w:w="4986"/>
          </w:tcPr>
          <w:p>
            <w:r>
              <w:rPr>
                <w:b/>
              </w:rPr>
              <w:t>Filtro de carvão ativado</w:t>
            </w:r>
          </w:p>
        </w:tc>
        <w:tc>
          <w:tcPr>
            <w:tcW w:type="dxa" w:w="4986"/>
          </w:tcPr>
          <w:p>
            <w:r>
              <w:t>Retira os odores do ar que entra no frigobar</w:t>
            </w:r>
          </w:p>
        </w:tc>
      </w:tr>
      <w:tr>
        <w:tc>
          <w:tcPr>
            <w:tcW w:type="dxa" w:w="4986"/>
          </w:tcPr>
          <w:p>
            <w:r>
              <w:rPr>
                <w:b/>
              </w:rPr>
              <w:t>Autodiagnóstico</w:t>
            </w:r>
          </w:p>
        </w:tc>
        <w:tc>
          <w:tcPr>
            <w:tcW w:type="dxa" w:w="4986"/>
          </w:tcPr>
          <w:p>
            <w:r>
              <w:t>Indica por códigos no painel qualquer situação anormal</w:t>
            </w:r>
          </w:p>
        </w:tc>
      </w:tr>
      <w:tr>
        <w:tc>
          <w:tcPr>
            <w:tcW w:type="dxa" w:w="4986"/>
          </w:tcPr>
          <w:p>
            <w:r>
              <w:rPr>
                <w:b/>
              </w:rPr>
              <w:t>Autorestart</w:t>
            </w:r>
          </w:p>
        </w:tc>
        <w:tc>
          <w:tcPr>
            <w:tcW w:type="dxa" w:w="4986"/>
          </w:tcPr>
          <w:p>
            <w:r>
              <w:t>Reinicia na mesma temperatura selecionada após uma queda de energia</w:t>
            </w:r>
          </w:p>
        </w:tc>
      </w:tr>
    </w:tbl>
    <w:p>
      <w:pPr>
        <w:pStyle w:val="Heading4"/>
      </w:pPr>
      <w:r>
        <w:rPr>
          <w:b w:val="0"/>
        </w:rPr>
        <w:t>Capacidade de Armazenamento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Latas de 350 ml</w:t>
            </w:r>
          </w:p>
        </w:tc>
        <w:tc>
          <w:tcPr>
            <w:tcW w:type="dxa" w:w="4986"/>
          </w:tcPr>
          <w:p>
            <w:r>
              <w:t>133 unidades</w:t>
            </w:r>
          </w:p>
        </w:tc>
      </w:tr>
      <w:tr>
        <w:tc>
          <w:tcPr>
            <w:tcW w:type="dxa" w:w="4986"/>
          </w:tcPr>
          <w:p>
            <w:r>
              <w:rPr>
                <w:b/>
              </w:rPr>
              <w:t>Latas de 473 ml</w:t>
            </w:r>
          </w:p>
        </w:tc>
        <w:tc>
          <w:tcPr>
            <w:tcW w:type="dxa" w:w="4986"/>
          </w:tcPr>
          <w:p>
            <w:r>
              <w:t>126 unidades</w:t>
            </w:r>
          </w:p>
        </w:tc>
      </w:tr>
      <w:tr>
        <w:tc>
          <w:tcPr>
            <w:tcW w:type="dxa" w:w="4986"/>
          </w:tcPr>
          <w:p>
            <w:r>
              <w:rPr>
                <w:b/>
              </w:rPr>
              <w:t>Garrafas de 355 ml</w:t>
            </w:r>
          </w:p>
        </w:tc>
        <w:tc>
          <w:tcPr>
            <w:tcW w:type="dxa" w:w="4986"/>
          </w:tcPr>
          <w:p>
            <w:r>
              <w:t>101 unidades</w:t>
            </w:r>
          </w:p>
        </w:tc>
      </w:tr>
      <w:tr>
        <w:tc>
          <w:tcPr>
            <w:tcW w:type="dxa" w:w="4986"/>
          </w:tcPr>
          <w:p>
            <w:r>
              <w:rPr>
                <w:b/>
              </w:rPr>
              <w:t>Garrafas de 600 ml</w:t>
            </w:r>
          </w:p>
        </w:tc>
        <w:tc>
          <w:tcPr>
            <w:tcW w:type="dxa" w:w="4986"/>
          </w:tcPr>
          <w:p>
            <w:r>
              <w:t>50 unidades</w:t>
            </w:r>
          </w:p>
        </w:tc>
      </w:tr>
      <w:tr>
        <w:tc>
          <w:tcPr>
            <w:tcW w:type="dxa" w:w="4986"/>
          </w:tcPr>
          <w:p>
            <w:r>
              <w:rPr>
                <w:b/>
              </w:rPr>
              <w:t>Garrafas de 1 litro</w:t>
            </w:r>
          </w:p>
        </w:tc>
        <w:tc>
          <w:tcPr>
            <w:tcW w:type="dxa" w:w="4986"/>
          </w:tcPr>
          <w:p>
            <w:r>
              <w:t>40 unidades</w:t>
            </w:r>
          </w:p>
        </w:tc>
      </w:tr>
      <w:tr>
        <w:tc>
          <w:tcPr>
            <w:tcW w:type="dxa" w:w="4986"/>
          </w:tcPr>
          <w:p>
            <w:r>
              <w:rPr>
                <w:b/>
              </w:rPr>
              <w:t>Barris de 5 litros</w:t>
            </w:r>
          </w:p>
        </w:tc>
        <w:tc>
          <w:tcPr>
            <w:tcW w:type="dxa" w:w="4986"/>
          </w:tcPr>
          <w:p>
            <w:r>
              <w:t>10 unidades</w:t>
            </w:r>
          </w:p>
        </w:tc>
      </w:tr>
    </w:tbl>
    <w:p>
      <w:pPr>
        <w:pStyle w:val="Heading4"/>
      </w:pPr>
      <w:r>
        <w:rPr>
          <w:b w:val="0"/>
        </w:rPr>
        <w:t>Acabamento e Estrutura</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Frigobar Tecno Professional</w:t>
            </w:r>
          </w:p>
        </w:tc>
      </w:tr>
      <w:tr>
        <w:tc>
          <w:tcPr>
            <w:tcW w:type="dxa" w:w="4986"/>
          </w:tcPr>
          <w:p>
            <w:r>
              <w:rPr>
                <w:b/>
              </w:rPr>
              <w:t>Código</w:t>
            </w:r>
          </w:p>
        </w:tc>
        <w:tc>
          <w:tcPr>
            <w:tcW w:type="dxa" w:w="4986"/>
          </w:tcPr>
          <w:p>
            <w:r>
              <w:t>TR14BVDB</w:t>
            </w:r>
          </w:p>
        </w:tc>
      </w:tr>
      <w:tr>
        <w:tc>
          <w:tcPr>
            <w:tcW w:type="dxa" w:w="4986"/>
          </w:tcPr>
          <w:p>
            <w:r>
              <w:rPr>
                <w:b/>
              </w:rPr>
              <w:t>Instalação</w:t>
            </w:r>
          </w:p>
        </w:tc>
        <w:tc>
          <w:tcPr>
            <w:tcW w:type="dxa" w:w="4986"/>
          </w:tcPr>
          <w:p>
            <w:r>
              <w:t>Embutir ou Piso</w:t>
            </w:r>
          </w:p>
        </w:tc>
      </w:tr>
      <w:tr>
        <w:tc>
          <w:tcPr>
            <w:tcW w:type="dxa" w:w="4986"/>
          </w:tcPr>
          <w:p>
            <w:r>
              <w:rPr>
                <w:b/>
              </w:rPr>
              <w:t>Largura comercial</w:t>
            </w:r>
          </w:p>
        </w:tc>
        <w:tc>
          <w:tcPr>
            <w:tcW w:type="dxa" w:w="4986"/>
          </w:tcPr>
          <w:p>
            <w:r>
              <w:t>60 cm</w:t>
            </w:r>
          </w:p>
        </w:tc>
      </w:tr>
      <w:tr>
        <w:tc>
          <w:tcPr>
            <w:tcW w:type="dxa" w:w="4986"/>
          </w:tcPr>
          <w:p>
            <w:r>
              <w:rPr>
                <w:b/>
              </w:rPr>
              <w:t>Capacidade</w:t>
            </w:r>
          </w:p>
        </w:tc>
        <w:tc>
          <w:tcPr>
            <w:tcW w:type="dxa" w:w="4986"/>
          </w:tcPr>
          <w:p>
            <w:r>
              <w:t>136 litros</w:t>
            </w:r>
          </w:p>
        </w:tc>
      </w:tr>
      <w:tr>
        <w:tc>
          <w:tcPr>
            <w:tcW w:type="dxa" w:w="4986"/>
          </w:tcPr>
          <w:p>
            <w:r>
              <w:rPr>
                <w:b/>
              </w:rPr>
              <w:t>Acabamento</w:t>
            </w:r>
          </w:p>
        </w:tc>
        <w:tc>
          <w:tcPr>
            <w:tcW w:type="dxa" w:w="4986"/>
          </w:tcPr>
          <w:p>
            <w:r>
              <w:t>Aço inox escovado anti-manchas</w:t>
            </w:r>
          </w:p>
        </w:tc>
      </w:tr>
      <w:tr>
        <w:tc>
          <w:tcPr>
            <w:tcW w:type="dxa" w:w="4986"/>
          </w:tcPr>
          <w:p>
            <w:r>
              <w:rPr>
                <w:b/>
              </w:rPr>
              <w:t>Abertura da porta</w:t>
            </w:r>
          </w:p>
        </w:tc>
        <w:tc>
          <w:tcPr>
            <w:tcW w:type="dxa" w:w="4986"/>
          </w:tcPr>
          <w:p>
            <w:r>
              <w:t>Da direita para a esquerda</w:t>
            </w:r>
          </w:p>
        </w:tc>
      </w:tr>
      <w:tr>
        <w:tc>
          <w:tcPr>
            <w:tcW w:type="dxa" w:w="4986"/>
          </w:tcPr>
          <w:p>
            <w:r>
              <w:rPr>
                <w:b/>
              </w:rPr>
              <w:t>Puxador</w:t>
            </w:r>
          </w:p>
        </w:tc>
        <w:tc>
          <w:tcPr>
            <w:tcW w:type="dxa" w:w="4986"/>
          </w:tcPr>
          <w:p>
            <w:r>
              <w:t>Tubular em aço inox</w:t>
            </w:r>
          </w:p>
        </w:tc>
      </w:tr>
      <w:tr>
        <w:tc>
          <w:tcPr>
            <w:tcW w:type="dxa" w:w="4986"/>
          </w:tcPr>
          <w:p>
            <w:r>
              <w:rPr>
                <w:b/>
              </w:rPr>
              <w:t>Iluminação</w:t>
            </w:r>
          </w:p>
        </w:tc>
        <w:tc>
          <w:tcPr>
            <w:tcW w:type="dxa" w:w="4986"/>
          </w:tcPr>
          <w:p>
            <w:r>
              <w:t>LEDs</w:t>
            </w:r>
          </w:p>
        </w:tc>
      </w:tr>
    </w:tbl>
    <w:p>
      <w:pPr>
        <w:pStyle w:val="Heading4"/>
      </w:pPr>
      <w:r>
        <w:rPr>
          <w:b w:val="0"/>
        </w:rPr>
        <w:t>Funções e Operações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Faixa de temperatura</w:t>
            </w:r>
          </w:p>
        </w:tc>
        <w:tc>
          <w:tcPr>
            <w:tcW w:type="dxa" w:w="4986"/>
          </w:tcPr>
          <w:p>
            <w:r>
              <w:t>-2 °C a 18 °C</w:t>
            </w:r>
          </w:p>
        </w:tc>
      </w:tr>
      <w:tr>
        <w:tc>
          <w:tcPr>
            <w:tcW w:type="dxa" w:w="4986"/>
          </w:tcPr>
          <w:p>
            <w:r>
              <w:rPr>
                <w:b/>
              </w:rPr>
              <w:t>Compressores</w:t>
            </w:r>
          </w:p>
        </w:tc>
        <w:tc>
          <w:tcPr>
            <w:tcW w:type="dxa" w:w="4986"/>
          </w:tcPr>
          <w:p>
            <w:r>
              <w:t>1</w:t>
            </w:r>
          </w:p>
        </w:tc>
      </w:tr>
      <w:tr>
        <w:tc>
          <w:tcPr>
            <w:tcW w:type="dxa" w:w="4986"/>
          </w:tcPr>
          <w:p>
            <w:r>
              <w:rPr>
                <w:b/>
              </w:rPr>
              <w:t>Gás refrigerante</w:t>
            </w:r>
          </w:p>
        </w:tc>
        <w:tc>
          <w:tcPr>
            <w:tcW w:type="dxa" w:w="4986"/>
          </w:tcPr>
          <w:p>
            <w:r>
              <w:t>R600a</w:t>
            </w:r>
          </w:p>
        </w:tc>
      </w:tr>
      <w:tr>
        <w:tc>
          <w:tcPr>
            <w:tcW w:type="dxa" w:w="4986"/>
          </w:tcPr>
          <w:p>
            <w:r>
              <w:rPr>
                <w:b/>
              </w:rPr>
              <w:t>Nível de ruído</w:t>
            </w:r>
          </w:p>
        </w:tc>
        <w:tc>
          <w:tcPr>
            <w:tcW w:type="dxa" w:w="4986"/>
          </w:tcPr>
          <w:p>
            <w:r>
              <w:t>45 dB</w:t>
            </w:r>
          </w:p>
        </w:tc>
      </w:tr>
      <w:tr>
        <w:tc>
          <w:tcPr>
            <w:tcW w:type="dxa" w:w="4986"/>
          </w:tcPr>
          <w:p>
            <w:r>
              <w:rPr>
                <w:b/>
              </w:rPr>
              <w:t>Consumo de energia</w:t>
            </w:r>
          </w:p>
        </w:tc>
        <w:tc>
          <w:tcPr>
            <w:tcW w:type="dxa" w:w="4986"/>
          </w:tcPr>
          <w:p>
            <w:r>
              <w:t>42 kWh por mês</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Potência</w:t>
            </w:r>
          </w:p>
        </w:tc>
        <w:tc>
          <w:tcPr>
            <w:tcW w:type="dxa" w:w="4986"/>
          </w:tcPr>
          <w:p>
            <w:r>
              <w:t>242 W</w:t>
            </w:r>
          </w:p>
        </w:tc>
      </w:tr>
      <w:tr>
        <w:tc>
          <w:tcPr>
            <w:tcW w:type="dxa" w:w="4986"/>
          </w:tcPr>
          <w:p>
            <w:r>
              <w:rPr>
                <w:b/>
              </w:rPr>
              <w:t>Corrente</w:t>
            </w:r>
          </w:p>
        </w:tc>
        <w:tc>
          <w:tcPr>
            <w:tcW w:type="dxa" w:w="4986"/>
          </w:tcPr>
          <w:p>
            <w:r>
              <w:t>1,1 A</w:t>
            </w:r>
          </w:p>
        </w:tc>
      </w:tr>
      <w:tr>
        <w:tc>
          <w:tcPr>
            <w:tcW w:type="dxa" w:w="4986"/>
          </w:tcPr>
          <w:p>
            <w:r>
              <w:rPr>
                <w:b/>
              </w:rPr>
              <w:t>Plugue</w:t>
            </w:r>
          </w:p>
        </w:tc>
        <w:tc>
          <w:tcPr>
            <w:tcW w:type="dxa" w:w="4986"/>
          </w:tcPr>
          <w:p>
            <w:r>
              <w:t>Três pinos redondos (10 A)</w:t>
            </w:r>
          </w:p>
        </w:tc>
      </w:tr>
      <w:tr>
        <w:tc>
          <w:tcPr>
            <w:tcW w:type="dxa" w:w="4986"/>
          </w:tcPr>
          <w:p>
            <w:r>
              <w:rPr>
                <w:b/>
              </w:rPr>
              <w:t>Certificação</w:t>
            </w:r>
          </w:p>
        </w:tc>
        <w:tc>
          <w:tcPr>
            <w:tcW w:type="dxa" w:w="4986"/>
          </w:tcPr>
          <w:p>
            <w:r>
              <w:t>Inmetro</w:t>
            </w:r>
          </w:p>
        </w:tc>
      </w:tr>
    </w:tbl>
    <w:p>
      <w:pPr>
        <w:pStyle w:val="Heading4"/>
      </w:pPr>
      <w:r>
        <w:rPr>
          <w:b w:val="0"/>
        </w:rPr>
        <w:t>Dimensões e Peso</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595 mm</w:t>
            </w:r>
          </w:p>
        </w:tc>
      </w:tr>
      <w:tr>
        <w:tc>
          <w:tcPr>
            <w:tcW w:type="dxa" w:w="4986"/>
          </w:tcPr>
          <w:p>
            <w:r>
              <w:rPr>
                <w:b/>
              </w:rPr>
              <w:t>Altura</w:t>
            </w:r>
          </w:p>
        </w:tc>
        <w:tc>
          <w:tcPr>
            <w:tcW w:type="dxa" w:w="4986"/>
          </w:tcPr>
          <w:p>
            <w:r>
              <w:t>820 mm a 920 mm (pés niveladores na parte frontal)</w:t>
            </w:r>
          </w:p>
        </w:tc>
      </w:tr>
      <w:tr>
        <w:tc>
          <w:tcPr>
            <w:tcW w:type="dxa" w:w="4986"/>
          </w:tcPr>
          <w:p>
            <w:r>
              <w:rPr>
                <w:b/>
              </w:rPr>
              <w:t>Profundidade</w:t>
            </w:r>
          </w:p>
        </w:tc>
        <w:tc>
          <w:tcPr>
            <w:tcW w:type="dxa" w:w="4986"/>
          </w:tcPr>
          <w:p>
            <w:r>
              <w:t>575 mm</w:t>
            </w:r>
          </w:p>
        </w:tc>
      </w:tr>
      <w:tr>
        <w:tc>
          <w:tcPr>
            <w:tcW w:type="dxa" w:w="4986"/>
          </w:tcPr>
          <w:p>
            <w:r>
              <w:rPr>
                <w:b/>
              </w:rPr>
              <w:t>Peso do produto</w:t>
            </w:r>
          </w:p>
        </w:tc>
        <w:tc>
          <w:tcPr>
            <w:tcW w:type="dxa" w:w="4986"/>
          </w:tcPr>
          <w:p>
            <w:r>
              <w:t>43 kg</w:t>
            </w:r>
          </w:p>
        </w:tc>
      </w:tr>
      <w:tr>
        <w:tc>
          <w:tcPr>
            <w:tcW w:type="dxa" w:w="4986"/>
          </w:tcPr>
          <w:p>
            <w:r>
              <w:rPr>
                <w:b/>
              </w:rPr>
              <w:t>Embalagem (L x A x P)</w:t>
            </w:r>
          </w:p>
        </w:tc>
        <w:tc>
          <w:tcPr>
            <w:tcW w:type="dxa" w:w="4986"/>
          </w:tcPr>
          <w:p>
            <w:r>
              <w:t>660 x 865 x 635 mm, 49 kg</w:t>
            </w:r>
          </w:p>
        </w:tc>
      </w:tr>
    </w:tbl>
    <w:p>
      <w:pPr>
        <w:pStyle w:val="Heading4"/>
      </w:pPr>
      <w:r>
        <w:rPr>
          <w:b w:val="0"/>
        </w:rPr>
        <w:t>Garantia</w:t>
      </w:r>
    </w:p>
    <w:p>
      <w:r>
        <w:rPr>
          <w:b/>
        </w:rPr>
        <w:t>2 anos de garantia Tecno:</w:t>
      </w:r>
      <w:r>
        <w:rPr>
          <w:b w:val="0"/>
        </w:rPr>
        <w:t xml:space="preserve"> 3 meses de garantia legal (Código de Defesa do Consumidor) mais 21 meses de garantia contratual, contados da emissão da nota fiscal, com substituição gratuita de peças e mão de obra para defeitos de fabricação.</w:t>
      </w:r>
    </w:p>
    <w:p>
      <w:r>
        <w:rPr>
          <w:b w:val="0"/>
        </w:rPr>
        <w:t>O atendimento é feito pela Rede de Serviços Tecno, mediante nota fiscal e termo de garantia. A garantia não vale para uso não doméstico, instalação em desacordo com o manual ou conserto por pessoas não credenciadas pela Tecno.</w:t>
      </w:r>
    </w:p>
    <w:p>
      <w:r>
        <w:rPr>
          <w:b/>
        </w:rPr>
        <w:t>Importante:</w:t>
      </w:r>
      <w:r>
        <w:rPr>
          <w:b w:val="0"/>
        </w:rPr>
        <w:t xml:space="preserve"> antes da instalação, leia o manual de instruções. Confira a voltagem, as medidas do nicho e o local de instalação, seguindo as orientações do fabricante.</w:t>
      </w:r>
    </w:p>
    <w:p>
      <w:r>
        <w:br w:type="page"/>
      </w:r>
    </w:p>
    <w:p>
      <w:pPr>
        <w:pStyle w:val="Heading1"/>
      </w:pPr>
      <w:r>
        <w:t>FB-BI-145-XV-2VPA (era FB-BI-135-XV) – Elettromec</w:t>
      </w:r>
    </w:p>
    <w:p>
      <w:r>
        <w:rPr>
          <w:b/>
        </w:rPr>
        <w:t xml:space="preserve">Nome: </w:t>
      </w:r>
      <w:r>
        <w:t>Frigobar de Embutir Elettromec Built-In Connect 145 Litros Inox 304 220V</w:t>
      </w:r>
    </w:p>
    <w:p>
      <w:r>
        <w:rPr>
          <w:b/>
        </w:rPr>
        <w:t xml:space="preserve">Título SEO: </w:t>
      </w:r>
      <w:r>
        <w:t>Frigobar Elettromec Built-In Connect 145 Litros | Unikitchen</w:t>
      </w:r>
    </w:p>
    <w:p>
      <w:r>
        <w:rPr>
          <w:b/>
        </w:rPr>
        <w:t xml:space="preserve">Meta description: </w:t>
      </w:r>
      <w:r>
        <w:t>Frigobar de embutir Elettromec Built-In Connect, 145 L, 0 a 10 °C, inverter, app, vidro triplo Low-e e inox 304. Lojas em Sorocaba e Itapetininga.</w:t>
      </w:r>
    </w:p>
    <w:p>
      <w:r>
        <w:rPr>
          <w:b/>
        </w:rPr>
        <w:t xml:space="preserve">Situação: </w:t>
      </w:r>
      <w:r>
        <w:t>entregue (trocar código, tirar 127V, reativar) (20/10/2026)</w:t>
      </w:r>
    </w:p>
    <w:p>
      <w:pPr>
        <w:pStyle w:val="Heading3"/>
      </w:pPr>
      <w:r>
        <w:rPr>
          <w:b w:val="0"/>
        </w:rPr>
        <w:t>Frigobar Built-In Connect 145 Litros | Elettromec</w:t>
      </w:r>
    </w:p>
    <w:p>
      <w:r>
        <w:rPr>
          <w:b w:val="0"/>
        </w:rPr>
        <w:t>Embutir | 60 cm | 0 a 10 °C | 220V</w:t>
      </w:r>
    </w:p>
    <w:p>
      <w:r>
        <w:rPr>
          <w:b w:val="0"/>
        </w:rPr>
        <w:t xml:space="preserve">O </w:t>
      </w:r>
      <w:r>
        <w:rPr>
          <w:b/>
        </w:rPr>
        <w:t>Frigobar Inox 145 Litros Built-In Connect Elettromec</w:t>
      </w:r>
      <w:r>
        <w:rPr>
          <w:b w:val="0"/>
        </w:rPr>
        <w:t xml:space="preserve"> é um frigobar de embutir de </w:t>
      </w:r>
      <w:r>
        <w:rPr>
          <w:b/>
        </w:rPr>
        <w:t>60 cm</w:t>
      </w:r>
      <w:r>
        <w:rPr>
          <w:b w:val="0"/>
        </w:rPr>
        <w:t xml:space="preserve">, com </w:t>
      </w:r>
      <w:r>
        <w:rPr>
          <w:b/>
        </w:rPr>
        <w:t>145 litros</w:t>
      </w:r>
      <w:r>
        <w:rPr>
          <w:b w:val="0"/>
        </w:rPr>
        <w:t xml:space="preserve"> e temperatura de </w:t>
      </w:r>
      <w:r>
        <w:rPr>
          <w:b/>
        </w:rPr>
        <w:t>0 °C a 10 °C</w:t>
      </w:r>
      <w:r>
        <w:rPr>
          <w:b w:val="0"/>
        </w:rPr>
        <w:t xml:space="preserve">, para bebidas e alimentos. O </w:t>
      </w:r>
      <w:r>
        <w:rPr>
          <w:b/>
        </w:rPr>
        <w:t>compressor inverter</w:t>
      </w:r>
      <w:r>
        <w:rPr>
          <w:b w:val="0"/>
        </w:rPr>
        <w:t xml:space="preserve"> trabalha com baixo ruído e mantém a temperatura constante.</w:t>
      </w:r>
    </w:p>
    <w:p>
      <w:r>
        <w:rPr>
          <w:b w:val="0"/>
        </w:rPr>
        <w:t xml:space="preserve">Pelo </w:t>
      </w:r>
      <w:r>
        <w:rPr>
          <w:b/>
        </w:rPr>
        <w:t>aplicativo Elettromec Connect</w:t>
      </w:r>
      <w:r>
        <w:rPr>
          <w:b w:val="0"/>
        </w:rPr>
        <w:t xml:space="preserve">, é possível controlar a luz, a temperatura e a umidade a distância. O comando é touch, com display LED, e a tecnologia </w:t>
      </w:r>
      <w:r>
        <w:rPr>
          <w:b/>
        </w:rPr>
        <w:t>Cut Off Memory</w:t>
      </w:r>
      <w:r>
        <w:rPr>
          <w:b w:val="0"/>
        </w:rPr>
        <w:t xml:space="preserve"> restaura a última configuração depois de uma queda de energia. A porta tem </w:t>
      </w:r>
      <w:r>
        <w:rPr>
          <w:b/>
        </w:rPr>
        <w:t>vidro triplo com tecnologia Low-e e Heating Glass duplo</w:t>
      </w:r>
      <w:r>
        <w:rPr>
          <w:b w:val="0"/>
        </w:rPr>
        <w:t xml:space="preserve">, que isola o calor e evita a condensação. O filtro de carvão ativado mantém o interior livre de odores, as prateleiras têm acabamento em inox e a iluminação LED lateral distribui a luz de forma uniforme. A estrutura é </w:t>
      </w:r>
      <w:r>
        <w:rPr>
          <w:b/>
        </w:rPr>
        <w:t>Inox Full Frame</w:t>
      </w:r>
      <w:r>
        <w:rPr>
          <w:b w:val="0"/>
        </w:rPr>
        <w:t xml:space="preserve">, com acabamento em </w:t>
      </w:r>
      <w:r>
        <w:rPr>
          <w:b/>
        </w:rPr>
        <w:t>aço inox 304</w:t>
      </w:r>
      <w:r>
        <w:rPr>
          <w:b w:val="0"/>
        </w:rPr>
        <w:t>.</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145 litros</w:t>
            </w:r>
          </w:p>
        </w:tc>
      </w:tr>
      <w:tr>
        <w:tc>
          <w:tcPr>
            <w:tcW w:type="dxa" w:w="4986"/>
          </w:tcPr>
          <w:p>
            <w:r>
              <w:rPr>
                <w:b/>
              </w:rPr>
              <w:t>Temperatura</w:t>
            </w:r>
          </w:p>
        </w:tc>
        <w:tc>
          <w:tcPr>
            <w:tcW w:type="dxa" w:w="4986"/>
          </w:tcPr>
          <w:p>
            <w:r>
              <w:t>De 0 °C a 10 °C</w:t>
            </w:r>
          </w:p>
        </w:tc>
      </w:tr>
      <w:tr>
        <w:tc>
          <w:tcPr>
            <w:tcW w:type="dxa" w:w="4986"/>
          </w:tcPr>
          <w:p>
            <w:r>
              <w:rPr>
                <w:b/>
              </w:rPr>
              <w:t>Compressor</w:t>
            </w:r>
          </w:p>
        </w:tc>
        <w:tc>
          <w:tcPr>
            <w:tcW w:type="dxa" w:w="4986"/>
          </w:tcPr>
          <w:p>
            <w:r>
              <w:t>Inverter</w:t>
            </w:r>
          </w:p>
        </w:tc>
      </w:tr>
      <w:tr>
        <w:tc>
          <w:tcPr>
            <w:tcW w:type="dxa" w:w="4986"/>
          </w:tcPr>
          <w:p>
            <w:r>
              <w:rPr>
                <w:b/>
              </w:rPr>
              <w:t>Conectividade</w:t>
            </w:r>
          </w:p>
        </w:tc>
        <w:tc>
          <w:tcPr>
            <w:tcW w:type="dxa" w:w="4986"/>
          </w:tcPr>
          <w:p>
            <w:r>
              <w:t>App Elettromec Connect: luz, temperatura e umidade</w:t>
            </w:r>
          </w:p>
        </w:tc>
      </w:tr>
      <w:tr>
        <w:tc>
          <w:tcPr>
            <w:tcW w:type="dxa" w:w="4986"/>
          </w:tcPr>
          <w:p>
            <w:r>
              <w:rPr>
                <w:b/>
              </w:rPr>
              <w:t>Comando</w:t>
            </w:r>
          </w:p>
        </w:tc>
        <w:tc>
          <w:tcPr>
            <w:tcW w:type="dxa" w:w="4986"/>
          </w:tcPr>
          <w:p>
            <w:r>
              <w:t>Touch, com display LED</w:t>
            </w:r>
          </w:p>
        </w:tc>
      </w:tr>
      <w:tr>
        <w:tc>
          <w:tcPr>
            <w:tcW w:type="dxa" w:w="4986"/>
          </w:tcPr>
          <w:p>
            <w:r>
              <w:rPr>
                <w:b/>
              </w:rPr>
              <w:t>Cut Off Memory</w:t>
            </w:r>
          </w:p>
        </w:tc>
        <w:tc>
          <w:tcPr>
            <w:tcW w:type="dxa" w:w="4986"/>
          </w:tcPr>
          <w:p>
            <w:r>
              <w:t>Restaura a última configuração após queda de energia</w:t>
            </w:r>
          </w:p>
        </w:tc>
      </w:tr>
      <w:tr>
        <w:tc>
          <w:tcPr>
            <w:tcW w:type="dxa" w:w="4986"/>
          </w:tcPr>
          <w:p>
            <w:r>
              <w:rPr>
                <w:b/>
              </w:rPr>
              <w:t>Porta</w:t>
            </w:r>
          </w:p>
        </w:tc>
        <w:tc>
          <w:tcPr>
            <w:tcW w:type="dxa" w:w="4986"/>
          </w:tcPr>
          <w:p>
            <w:r>
              <w:t>Vidro triplo Low-e com Heating Glass duplo</w:t>
            </w:r>
          </w:p>
        </w:tc>
      </w:tr>
      <w:tr>
        <w:tc>
          <w:tcPr>
            <w:tcW w:type="dxa" w:w="4986"/>
          </w:tcPr>
          <w:p>
            <w:r>
              <w:rPr>
                <w:b/>
              </w:rPr>
              <w:t>Filtro</w:t>
            </w:r>
          </w:p>
        </w:tc>
        <w:tc>
          <w:tcPr>
            <w:tcW w:type="dxa" w:w="4986"/>
          </w:tcPr>
          <w:p>
            <w:r>
              <w:t>Carvão ativado</w:t>
            </w:r>
          </w:p>
        </w:tc>
      </w:tr>
      <w:tr>
        <w:tc>
          <w:tcPr>
            <w:tcW w:type="dxa" w:w="4986"/>
          </w:tcPr>
          <w:p>
            <w:r>
              <w:rPr>
                <w:b/>
              </w:rPr>
              <w:t>Prateleiras</w:t>
            </w:r>
          </w:p>
        </w:tc>
        <w:tc>
          <w:tcPr>
            <w:tcW w:type="dxa" w:w="4986"/>
          </w:tcPr>
          <w:p>
            <w:r>
              <w:t>Com acabamento em inox</w:t>
            </w:r>
          </w:p>
        </w:tc>
      </w:tr>
      <w:tr>
        <w:tc>
          <w:tcPr>
            <w:tcW w:type="dxa" w:w="4986"/>
          </w:tcPr>
          <w:p>
            <w:r>
              <w:rPr>
                <w:b/>
              </w:rPr>
              <w:t>Iluminação</w:t>
            </w:r>
          </w:p>
        </w:tc>
        <w:tc>
          <w:tcPr>
            <w:tcW w:type="dxa" w:w="4986"/>
          </w:tcPr>
          <w:p>
            <w:r>
              <w:t>LED lateral (2 lâmpadas de 3 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Frigobar Inox 145 Litros Built-In Connect</w:t>
            </w:r>
          </w:p>
        </w:tc>
      </w:tr>
      <w:tr>
        <w:tc>
          <w:tcPr>
            <w:tcW w:type="dxa" w:w="4986"/>
          </w:tcPr>
          <w:p>
            <w:r>
              <w:rPr>
                <w:b/>
              </w:rPr>
              <w:t>Código</w:t>
            </w:r>
          </w:p>
        </w:tc>
        <w:tc>
          <w:tcPr>
            <w:tcW w:type="dxa" w:w="4986"/>
          </w:tcPr>
          <w:p>
            <w:r>
              <w:t>FB-BI-145-XV-2VPA</w:t>
            </w:r>
          </w:p>
        </w:tc>
      </w:tr>
      <w:tr>
        <w:tc>
          <w:tcPr>
            <w:tcW w:type="dxa" w:w="4986"/>
          </w:tcPr>
          <w:p>
            <w:r>
              <w:rPr>
                <w:b/>
              </w:rPr>
              <w:t>Instalação</w:t>
            </w:r>
          </w:p>
        </w:tc>
        <w:tc>
          <w:tcPr>
            <w:tcW w:type="dxa" w:w="4986"/>
          </w:tcPr>
          <w:p>
            <w:r>
              <w:t>Embutir (built-in)</w:t>
            </w:r>
          </w:p>
        </w:tc>
      </w:tr>
      <w:tr>
        <w:tc>
          <w:tcPr>
            <w:tcW w:type="dxa" w:w="4986"/>
          </w:tcPr>
          <w:p>
            <w:r>
              <w:rPr>
                <w:b/>
              </w:rPr>
              <w:t>Acabamento</w:t>
            </w:r>
          </w:p>
        </w:tc>
        <w:tc>
          <w:tcPr>
            <w:tcW w:type="dxa" w:w="4986"/>
          </w:tcPr>
          <w:p>
            <w:r>
              <w:t>Aço inox 304, estrutura Inox Full Frame</w:t>
            </w:r>
          </w:p>
        </w:tc>
      </w:tr>
      <w:tr>
        <w:tc>
          <w:tcPr>
            <w:tcW w:type="dxa" w:w="4986"/>
          </w:tcPr>
          <w:p>
            <w:r>
              <w:rPr>
                <w:b/>
              </w:rPr>
              <w:t>Classe climática</w:t>
            </w:r>
          </w:p>
        </w:tc>
        <w:tc>
          <w:tcPr>
            <w:tcW w:type="dxa" w:w="4986"/>
          </w:tcPr>
          <w:p>
            <w:r>
              <w:t>ST a T (ambiente de 18 °C a 43 °C)</w:t>
            </w:r>
          </w:p>
        </w:tc>
      </w:tr>
      <w:tr>
        <w:tc>
          <w:tcPr>
            <w:tcW w:type="dxa" w:w="4986"/>
          </w:tcPr>
          <w:p>
            <w:r>
              <w:rPr>
                <w:b/>
              </w:rPr>
              <w:t>Homologação Anatel</w:t>
            </w:r>
          </w:p>
        </w:tc>
        <w:tc>
          <w:tcPr>
            <w:tcW w:type="dxa" w:w="4986"/>
          </w:tcPr>
          <w:p>
            <w:r>
              <w:t>04004-20-11765</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245 W</w:t>
            </w:r>
          </w:p>
        </w:tc>
      </w:tr>
      <w:tr>
        <w:tc>
          <w:tcPr>
            <w:tcW w:type="dxa" w:w="4986"/>
          </w:tcPr>
          <w:p>
            <w:r>
              <w:rPr>
                <w:b/>
              </w:rPr>
              <w:t>Corrente</w:t>
            </w:r>
          </w:p>
        </w:tc>
        <w:tc>
          <w:tcPr>
            <w:tcW w:type="dxa" w:w="4986"/>
          </w:tcPr>
          <w:p>
            <w:r>
              <w:t>1,3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595 x 820 x 565 mm</w:t>
            </w:r>
          </w:p>
        </w:tc>
      </w:tr>
      <w:tr>
        <w:tc>
          <w:tcPr>
            <w:tcW w:type="dxa" w:w="4986"/>
          </w:tcPr>
          <w:p>
            <w:r>
              <w:rPr>
                <w:b/>
              </w:rPr>
              <w:t>Peso</w:t>
            </w:r>
          </w:p>
        </w:tc>
        <w:tc>
          <w:tcPr>
            <w:tcW w:type="dxa" w:w="4986"/>
          </w:tcPr>
          <w:p>
            <w:r>
              <w:t>50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frigobar é 220 V e funciona melhor com o ambiente entre 22 °C e 25 °C. Erros de instalação feita por profissionais não credenciados pela Elettromec não têm cobertura da garantia.</w:t>
      </w:r>
    </w:p>
    <w:p>
      <w:r>
        <w:br w:type="page"/>
      </w:r>
    </w:p>
    <w:p>
      <w:pPr>
        <w:pStyle w:val="Heading1"/>
      </w:pPr>
      <w:r>
        <w:t>FB-BI-88-XV-2VPA (era FB-BI-86-XV-2ATB) – Elettromec</w:t>
      </w:r>
    </w:p>
    <w:p>
      <w:r>
        <w:rPr>
          <w:b/>
        </w:rPr>
        <w:t xml:space="preserve">Nome: </w:t>
      </w:r>
      <w:r>
        <w:t>Frigobar de Embutir Elettromec Built-In Connect 88 Litros Inox 304 220V</w:t>
      </w:r>
    </w:p>
    <w:p>
      <w:r>
        <w:rPr>
          <w:b/>
        </w:rPr>
        <w:t xml:space="preserve">Título SEO: </w:t>
      </w:r>
      <w:r>
        <w:t>Frigobar Elettromec Built-In Connect 88 Litros | Unikitchen</w:t>
      </w:r>
    </w:p>
    <w:p>
      <w:r>
        <w:rPr>
          <w:b/>
        </w:rPr>
        <w:t xml:space="preserve">Meta description: </w:t>
      </w:r>
      <w:r>
        <w:t>Frigobar de embutir Elettromec Built-In Connect, 88 L, 38 cm, 0 a 10 °C, inverter, app, vidro triplo Low-e e inox 304. Lojas em Sorocaba e Itapetininga.</w:t>
      </w:r>
    </w:p>
    <w:p>
      <w:r>
        <w:rPr>
          <w:b/>
        </w:rPr>
        <w:t xml:space="preserve">Situação: </w:t>
      </w:r>
      <w:r>
        <w:t>entregue (trocar código, reativar) (20/10/2026)</w:t>
      </w:r>
    </w:p>
    <w:p>
      <w:pPr>
        <w:pStyle w:val="Heading3"/>
      </w:pPr>
      <w:r>
        <w:rPr>
          <w:b w:val="0"/>
        </w:rPr>
        <w:t>Frigobar Built-In Connect 88 Litros | Elettromec</w:t>
      </w:r>
    </w:p>
    <w:p>
      <w:r>
        <w:rPr>
          <w:b w:val="0"/>
        </w:rPr>
        <w:t>Embutir | 38 cm | 0 a 10 °C | 220V</w:t>
      </w:r>
    </w:p>
    <w:p>
      <w:r>
        <w:rPr>
          <w:b w:val="0"/>
        </w:rPr>
        <w:t xml:space="preserve">O </w:t>
      </w:r>
      <w:r>
        <w:rPr>
          <w:b/>
        </w:rPr>
        <w:t>Frigobar Inox 88 Litros Built-In Connect Elettromec</w:t>
      </w:r>
      <w:r>
        <w:rPr>
          <w:b w:val="0"/>
        </w:rPr>
        <w:t xml:space="preserve"> é um frigobar de embutir de </w:t>
      </w:r>
      <w:r>
        <w:rPr>
          <w:b/>
        </w:rPr>
        <w:t>38 cm</w:t>
      </w:r>
      <w:r>
        <w:rPr>
          <w:b w:val="0"/>
        </w:rPr>
        <w:t xml:space="preserve">, com </w:t>
      </w:r>
      <w:r>
        <w:rPr>
          <w:b/>
        </w:rPr>
        <w:t>88 litros</w:t>
      </w:r>
      <w:r>
        <w:rPr>
          <w:b w:val="0"/>
        </w:rPr>
        <w:t xml:space="preserve"> e temperatura de </w:t>
      </w:r>
      <w:r>
        <w:rPr>
          <w:b/>
        </w:rPr>
        <w:t>0 °C a 10 °C</w:t>
      </w:r>
      <w:r>
        <w:rPr>
          <w:b w:val="0"/>
        </w:rPr>
        <w:t xml:space="preserve">, para bebidas e alimentos. O </w:t>
      </w:r>
      <w:r>
        <w:rPr>
          <w:b/>
        </w:rPr>
        <w:t>compressor inverter</w:t>
      </w:r>
      <w:r>
        <w:rPr>
          <w:b w:val="0"/>
        </w:rPr>
        <w:t xml:space="preserve"> trabalha com baixo ruído e mantém a temperatura constante.</w:t>
      </w:r>
    </w:p>
    <w:p>
      <w:r>
        <w:rPr>
          <w:b w:val="0"/>
        </w:rPr>
        <w:t xml:space="preserve">Pelo </w:t>
      </w:r>
      <w:r>
        <w:rPr>
          <w:b/>
        </w:rPr>
        <w:t>aplicativo Elettromec Connect</w:t>
      </w:r>
      <w:r>
        <w:rPr>
          <w:b w:val="0"/>
        </w:rPr>
        <w:t xml:space="preserve">, é possível controlar a luz, a temperatura e a umidade a distância. O comando é touch, com display LED, e a tecnologia </w:t>
      </w:r>
      <w:r>
        <w:rPr>
          <w:b/>
        </w:rPr>
        <w:t>Cut Off Memory</w:t>
      </w:r>
      <w:r>
        <w:rPr>
          <w:b w:val="0"/>
        </w:rPr>
        <w:t xml:space="preserve"> restaura a última configuração depois de uma queda de energia. A porta tem </w:t>
      </w:r>
      <w:r>
        <w:rPr>
          <w:b/>
        </w:rPr>
        <w:t>vidro triplo com tecnologia Low-e e Heating Glass duplo</w:t>
      </w:r>
      <w:r>
        <w:rPr>
          <w:b w:val="0"/>
        </w:rPr>
        <w:t xml:space="preserve">, que isola o calor e evita a condensação. O filtro de carvão ativado mantém o interior livre de odores, as prateleiras têm acabamento em inox e a iluminação LED lateral distribui a luz de forma uniforme. A estrutura é </w:t>
      </w:r>
      <w:r>
        <w:rPr>
          <w:b/>
        </w:rPr>
        <w:t>Inox Full Frame</w:t>
      </w:r>
      <w:r>
        <w:rPr>
          <w:b w:val="0"/>
        </w:rPr>
        <w:t xml:space="preserve">, com acabamento em </w:t>
      </w:r>
      <w:r>
        <w:rPr>
          <w:b/>
        </w:rPr>
        <w:t>aço inox 304</w:t>
      </w:r>
      <w:r>
        <w:rPr>
          <w:b w:val="0"/>
        </w:rPr>
        <w:t>.</w:t>
      </w:r>
    </w:p>
    <w:p>
      <w:r>
        <w:rPr>
          <w:b w:val="0"/>
        </w:rPr>
        <w:t xml:space="preserve">O </w:t>
      </w:r>
      <w:r>
        <w:rPr>
          <w:b/>
        </w:rPr>
        <w:t>inox 304</w:t>
      </w:r>
      <w:r>
        <w:rPr>
          <w:b w:val="0"/>
        </w:rPr>
        <w:t xml:space="preserve"> tem mais cromo e níquel que o inox 430, usado na maior parte dos eletrodomésticos, e por isso resiste melhor à corrosão. É uma escolha mais segura para cozinhas úmidas e para casas em cidades litorâneas, onde a maresia favorece o aparecimento de pontos de ferrugem no 430. Para manter o acabamento, a limpeza regular continua necessária.</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88 litros</w:t>
            </w:r>
          </w:p>
        </w:tc>
      </w:tr>
      <w:tr>
        <w:tc>
          <w:tcPr>
            <w:tcW w:type="dxa" w:w="4986"/>
          </w:tcPr>
          <w:p>
            <w:r>
              <w:rPr>
                <w:b/>
              </w:rPr>
              <w:t>Temperatura</w:t>
            </w:r>
          </w:p>
        </w:tc>
        <w:tc>
          <w:tcPr>
            <w:tcW w:type="dxa" w:w="4986"/>
          </w:tcPr>
          <w:p>
            <w:r>
              <w:t>De 0 °C a 10 °C</w:t>
            </w:r>
          </w:p>
        </w:tc>
      </w:tr>
      <w:tr>
        <w:tc>
          <w:tcPr>
            <w:tcW w:type="dxa" w:w="4986"/>
          </w:tcPr>
          <w:p>
            <w:r>
              <w:rPr>
                <w:b/>
              </w:rPr>
              <w:t>Compressor</w:t>
            </w:r>
          </w:p>
        </w:tc>
        <w:tc>
          <w:tcPr>
            <w:tcW w:type="dxa" w:w="4986"/>
          </w:tcPr>
          <w:p>
            <w:r>
              <w:t>Inverter</w:t>
            </w:r>
          </w:p>
        </w:tc>
      </w:tr>
      <w:tr>
        <w:tc>
          <w:tcPr>
            <w:tcW w:type="dxa" w:w="4986"/>
          </w:tcPr>
          <w:p>
            <w:r>
              <w:rPr>
                <w:b/>
              </w:rPr>
              <w:t>Conectividade</w:t>
            </w:r>
          </w:p>
        </w:tc>
        <w:tc>
          <w:tcPr>
            <w:tcW w:type="dxa" w:w="4986"/>
          </w:tcPr>
          <w:p>
            <w:r>
              <w:t>App Elettromec Connect: luz, temperatura e umidade</w:t>
            </w:r>
          </w:p>
        </w:tc>
      </w:tr>
      <w:tr>
        <w:tc>
          <w:tcPr>
            <w:tcW w:type="dxa" w:w="4986"/>
          </w:tcPr>
          <w:p>
            <w:r>
              <w:rPr>
                <w:b/>
              </w:rPr>
              <w:t>Comando</w:t>
            </w:r>
          </w:p>
        </w:tc>
        <w:tc>
          <w:tcPr>
            <w:tcW w:type="dxa" w:w="4986"/>
          </w:tcPr>
          <w:p>
            <w:r>
              <w:t>Touch, com display LED</w:t>
            </w:r>
          </w:p>
        </w:tc>
      </w:tr>
      <w:tr>
        <w:tc>
          <w:tcPr>
            <w:tcW w:type="dxa" w:w="4986"/>
          </w:tcPr>
          <w:p>
            <w:r>
              <w:rPr>
                <w:b/>
              </w:rPr>
              <w:t>Cut Off Memory</w:t>
            </w:r>
          </w:p>
        </w:tc>
        <w:tc>
          <w:tcPr>
            <w:tcW w:type="dxa" w:w="4986"/>
          </w:tcPr>
          <w:p>
            <w:r>
              <w:t>Restaura a última configuração após queda de energia</w:t>
            </w:r>
          </w:p>
        </w:tc>
      </w:tr>
      <w:tr>
        <w:tc>
          <w:tcPr>
            <w:tcW w:type="dxa" w:w="4986"/>
          </w:tcPr>
          <w:p>
            <w:r>
              <w:rPr>
                <w:b/>
              </w:rPr>
              <w:t>Porta</w:t>
            </w:r>
          </w:p>
        </w:tc>
        <w:tc>
          <w:tcPr>
            <w:tcW w:type="dxa" w:w="4986"/>
          </w:tcPr>
          <w:p>
            <w:r>
              <w:t>Vidro triplo Low-e com Heating Glass duplo</w:t>
            </w:r>
          </w:p>
        </w:tc>
      </w:tr>
      <w:tr>
        <w:tc>
          <w:tcPr>
            <w:tcW w:type="dxa" w:w="4986"/>
          </w:tcPr>
          <w:p>
            <w:r>
              <w:rPr>
                <w:b/>
              </w:rPr>
              <w:t>Filtro</w:t>
            </w:r>
          </w:p>
        </w:tc>
        <w:tc>
          <w:tcPr>
            <w:tcW w:type="dxa" w:w="4986"/>
          </w:tcPr>
          <w:p>
            <w:r>
              <w:t>Carvão ativado</w:t>
            </w:r>
          </w:p>
        </w:tc>
      </w:tr>
      <w:tr>
        <w:tc>
          <w:tcPr>
            <w:tcW w:type="dxa" w:w="4986"/>
          </w:tcPr>
          <w:p>
            <w:r>
              <w:rPr>
                <w:b/>
              </w:rPr>
              <w:t>Prateleiras</w:t>
            </w:r>
          </w:p>
        </w:tc>
        <w:tc>
          <w:tcPr>
            <w:tcW w:type="dxa" w:w="4986"/>
          </w:tcPr>
          <w:p>
            <w:r>
              <w:t>Com acabamento em inox</w:t>
            </w:r>
          </w:p>
        </w:tc>
      </w:tr>
      <w:tr>
        <w:tc>
          <w:tcPr>
            <w:tcW w:type="dxa" w:w="4986"/>
          </w:tcPr>
          <w:p>
            <w:r>
              <w:rPr>
                <w:b/>
              </w:rPr>
              <w:t>Iluminação</w:t>
            </w:r>
          </w:p>
        </w:tc>
        <w:tc>
          <w:tcPr>
            <w:tcW w:type="dxa" w:w="4986"/>
          </w:tcPr>
          <w:p>
            <w:r>
              <w:t>LED lateral (2 lâmpadas de 3 W)</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Frigobar Inox 88 Litros Built-In Connect</w:t>
            </w:r>
          </w:p>
        </w:tc>
      </w:tr>
      <w:tr>
        <w:tc>
          <w:tcPr>
            <w:tcW w:type="dxa" w:w="4986"/>
          </w:tcPr>
          <w:p>
            <w:r>
              <w:rPr>
                <w:b/>
              </w:rPr>
              <w:t>Código</w:t>
            </w:r>
          </w:p>
        </w:tc>
        <w:tc>
          <w:tcPr>
            <w:tcW w:type="dxa" w:w="4986"/>
          </w:tcPr>
          <w:p>
            <w:r>
              <w:t>FB-BI-88-XV-2VPA</w:t>
            </w:r>
          </w:p>
        </w:tc>
      </w:tr>
      <w:tr>
        <w:tc>
          <w:tcPr>
            <w:tcW w:type="dxa" w:w="4986"/>
          </w:tcPr>
          <w:p>
            <w:r>
              <w:rPr>
                <w:b/>
              </w:rPr>
              <w:t>Instalação</w:t>
            </w:r>
          </w:p>
        </w:tc>
        <w:tc>
          <w:tcPr>
            <w:tcW w:type="dxa" w:w="4986"/>
          </w:tcPr>
          <w:p>
            <w:r>
              <w:t>Embutir (built-in)</w:t>
            </w:r>
          </w:p>
        </w:tc>
      </w:tr>
      <w:tr>
        <w:tc>
          <w:tcPr>
            <w:tcW w:type="dxa" w:w="4986"/>
          </w:tcPr>
          <w:p>
            <w:r>
              <w:rPr>
                <w:b/>
              </w:rPr>
              <w:t>Acabamento</w:t>
            </w:r>
          </w:p>
        </w:tc>
        <w:tc>
          <w:tcPr>
            <w:tcW w:type="dxa" w:w="4986"/>
          </w:tcPr>
          <w:p>
            <w:r>
              <w:t>Aço inox 304, estrutura Inox Full Frame</w:t>
            </w:r>
          </w:p>
        </w:tc>
      </w:tr>
      <w:tr>
        <w:tc>
          <w:tcPr>
            <w:tcW w:type="dxa" w:w="4986"/>
          </w:tcPr>
          <w:p>
            <w:r>
              <w:rPr>
                <w:b/>
              </w:rPr>
              <w:t>Classe climática</w:t>
            </w:r>
          </w:p>
        </w:tc>
        <w:tc>
          <w:tcPr>
            <w:tcW w:type="dxa" w:w="4986"/>
          </w:tcPr>
          <w:p>
            <w:r>
              <w:t>ST a T (ambiente de 18 °C a 43 °C)</w:t>
            </w:r>
          </w:p>
        </w:tc>
      </w:tr>
      <w:tr>
        <w:tc>
          <w:tcPr>
            <w:tcW w:type="dxa" w:w="4986"/>
          </w:tcPr>
          <w:p>
            <w:r>
              <w:rPr>
                <w:b/>
              </w:rPr>
              <w:t>Homologação Anatel</w:t>
            </w:r>
          </w:p>
        </w:tc>
        <w:tc>
          <w:tcPr>
            <w:tcW w:type="dxa" w:w="4986"/>
          </w:tcPr>
          <w:p>
            <w:r>
              <w:t>04004-20-11765</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160 W</w:t>
            </w:r>
          </w:p>
        </w:tc>
      </w:tr>
      <w:tr>
        <w:tc>
          <w:tcPr>
            <w:tcW w:type="dxa" w:w="4986"/>
          </w:tcPr>
          <w:p>
            <w:r>
              <w:rPr>
                <w:b/>
              </w:rPr>
              <w:t>Corrente</w:t>
            </w:r>
          </w:p>
        </w:tc>
        <w:tc>
          <w:tcPr>
            <w:tcW w:type="dxa" w:w="4986"/>
          </w:tcPr>
          <w:p>
            <w:r>
              <w:t>1,0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380 x 860 x 565 mm</w:t>
            </w:r>
          </w:p>
        </w:tc>
      </w:tr>
      <w:tr>
        <w:tc>
          <w:tcPr>
            <w:tcW w:type="dxa" w:w="4986"/>
          </w:tcPr>
          <w:p>
            <w:r>
              <w:rPr>
                <w:b/>
              </w:rPr>
              <w:t>Peso</w:t>
            </w:r>
          </w:p>
        </w:tc>
        <w:tc>
          <w:tcPr>
            <w:tcW w:type="dxa" w:w="4986"/>
          </w:tcPr>
          <w:p>
            <w:r>
              <w:t>36 kg</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frigobar é 220 V e funciona melhor com o ambiente entre 22 °C e 25 °C. Erros de instalação feita por profissionais não credenciados pela Elettromec não têm cobertura da garantia.</w:t>
      </w:r>
    </w:p>
    <w:p>
      <w:r>
        <w:br w:type="page"/>
      </w:r>
    </w:p>
    <w:p>
      <w:pPr>
        <w:pStyle w:val="Heading1"/>
      </w:pPr>
      <w:r>
        <w:t>13546 – Franke</w:t>
      </w:r>
    </w:p>
    <w:p>
      <w:r>
        <w:rPr>
          <w:b/>
        </w:rPr>
        <w:t xml:space="preserve">Nome: </w:t>
      </w:r>
      <w:r>
        <w:t>Lixeira de Sobrepor Quadrada Franke 10 Litros Inox Escovado 24 x 24 x 30 cm</w:t>
      </w:r>
    </w:p>
    <w:p>
      <w:r>
        <w:rPr>
          <w:b/>
        </w:rPr>
        <w:t xml:space="preserve">Título SEO: </w:t>
      </w:r>
      <w:r>
        <w:t>Lixeira Quadrada Franke 10 Litros Inox Escovado | Unikitchen</w:t>
      </w:r>
    </w:p>
    <w:p>
      <w:r>
        <w:rPr>
          <w:b/>
        </w:rPr>
        <w:t xml:space="preserve">Meta description: </w:t>
      </w:r>
      <w:r>
        <w:t>Lixeira de sobrepor quadrada Franke, 10 litros, 24 x 24 x 30 cm, plástico e inox escovado, retirada do lixo por cima. Lojas em Sorocaba e Itapetininga.</w:t>
      </w:r>
    </w:p>
    <w:p>
      <w:r>
        <w:rPr>
          <w:b/>
        </w:rPr>
        <w:t xml:space="preserve">Situação: </w:t>
      </w:r>
      <w:r>
        <w:t>entregue (20/10/2026)</w:t>
      </w:r>
    </w:p>
    <w:p>
      <w:pPr>
        <w:pStyle w:val="Heading3"/>
      </w:pPr>
      <w:r>
        <w:rPr>
          <w:b w:val="0"/>
        </w:rPr>
        <w:t>Lixeira Quadrada 10 Litros | Franke</w:t>
      </w:r>
    </w:p>
    <w:p>
      <w:r>
        <w:rPr>
          <w:b w:val="0"/>
        </w:rPr>
        <w:t>Plástico e Inox Escovado | Sobrepor</w:t>
      </w:r>
    </w:p>
    <w:p>
      <w:r>
        <w:rPr>
          <w:b w:val="0"/>
        </w:rPr>
        <w:t xml:space="preserve">A </w:t>
      </w:r>
      <w:r>
        <w:rPr>
          <w:b/>
        </w:rPr>
        <w:t>Lixeira Quadrada Franke</w:t>
      </w:r>
      <w:r>
        <w:rPr>
          <w:b w:val="0"/>
        </w:rPr>
        <w:t xml:space="preserve"> tem </w:t>
      </w:r>
      <w:r>
        <w:rPr>
          <w:b/>
        </w:rPr>
        <w:t>10 litros</w:t>
      </w:r>
      <w:r>
        <w:rPr>
          <w:b w:val="0"/>
        </w:rPr>
        <w:t xml:space="preserve"> de capacidade, indicada para o lixo orgânico do dia a dia na cozinha. O formato é quadrado, com </w:t>
      </w:r>
      <w:r>
        <w:rPr>
          <w:b/>
        </w:rPr>
        <w:t>24 x 24 cm</w:t>
      </w:r>
      <w:r>
        <w:rPr>
          <w:b w:val="0"/>
        </w:rPr>
        <w:t xml:space="preserve"> e </w:t>
      </w:r>
      <w:r>
        <w:rPr>
          <w:b/>
        </w:rPr>
        <w:t>30 cm</w:t>
      </w:r>
      <w:r>
        <w:rPr>
          <w:b w:val="0"/>
        </w:rPr>
        <w:t xml:space="preserve"> de altura, e a instalação é </w:t>
      </w:r>
      <w:r>
        <w:rPr>
          <w:b/>
        </w:rPr>
        <w:t>de sobrepor</w:t>
      </w:r>
      <w:r>
        <w:rPr>
          <w:b w:val="0"/>
        </w:rPr>
        <w:t>.</w:t>
      </w:r>
    </w:p>
    <w:p>
      <w:r>
        <w:rPr>
          <w:b w:val="0"/>
        </w:rPr>
        <w:t xml:space="preserve">O lixo é retirado pela parte de cima da lixeira. O acabamento combina </w:t>
      </w:r>
      <w:r>
        <w:rPr>
          <w:b/>
        </w:rPr>
        <w:t>plástico e aço inox escovado</w:t>
      </w:r>
      <w:r>
        <w:rPr>
          <w:b w:val="0"/>
        </w:rPr>
        <w:t>.</w:t>
      </w:r>
    </w:p>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Código</w:t>
            </w:r>
          </w:p>
        </w:tc>
        <w:tc>
          <w:tcPr>
            <w:tcW w:type="dxa" w:w="4986"/>
          </w:tcPr>
          <w:p>
            <w:r>
              <w:t>13546 (Franke 134.0313.305)</w:t>
            </w:r>
          </w:p>
        </w:tc>
      </w:tr>
      <w:tr>
        <w:tc>
          <w:tcPr>
            <w:tcW w:type="dxa" w:w="4986"/>
          </w:tcPr>
          <w:p>
            <w:r>
              <w:rPr>
                <w:b/>
              </w:rPr>
              <w:t>Capacidade</w:t>
            </w:r>
          </w:p>
        </w:tc>
        <w:tc>
          <w:tcPr>
            <w:tcW w:type="dxa" w:w="4986"/>
          </w:tcPr>
          <w:p>
            <w:r>
              <w:t>10 litros</w:t>
            </w:r>
          </w:p>
        </w:tc>
      </w:tr>
      <w:tr>
        <w:tc>
          <w:tcPr>
            <w:tcW w:type="dxa" w:w="4986"/>
          </w:tcPr>
          <w:p>
            <w:r>
              <w:rPr>
                <w:b/>
              </w:rPr>
              <w:t>Formato</w:t>
            </w:r>
          </w:p>
        </w:tc>
        <w:tc>
          <w:tcPr>
            <w:tcW w:type="dxa" w:w="4986"/>
          </w:tcPr>
          <w:p>
            <w:r>
              <w:t>Quadrado</w:t>
            </w:r>
          </w:p>
        </w:tc>
      </w:tr>
      <w:tr>
        <w:tc>
          <w:tcPr>
            <w:tcW w:type="dxa" w:w="4986"/>
          </w:tcPr>
          <w:p>
            <w:r>
              <w:rPr>
                <w:b/>
              </w:rPr>
              <w:t>Instalação</w:t>
            </w:r>
          </w:p>
        </w:tc>
        <w:tc>
          <w:tcPr>
            <w:tcW w:type="dxa" w:w="4986"/>
          </w:tcPr>
          <w:p>
            <w:r>
              <w:t>Sobrepor</w:t>
            </w:r>
          </w:p>
        </w:tc>
      </w:tr>
      <w:tr>
        <w:tc>
          <w:tcPr>
            <w:tcW w:type="dxa" w:w="4986"/>
          </w:tcPr>
          <w:p>
            <w:r>
              <w:rPr>
                <w:b/>
              </w:rPr>
              <w:t>Material e cor</w:t>
            </w:r>
          </w:p>
        </w:tc>
        <w:tc>
          <w:tcPr>
            <w:tcW w:type="dxa" w:w="4986"/>
          </w:tcPr>
          <w:p>
            <w:r>
              <w:t>Plástico e aço inox escovado</w:t>
            </w:r>
          </w:p>
        </w:tc>
      </w:tr>
      <w:tr>
        <w:tc>
          <w:tcPr>
            <w:tcW w:type="dxa" w:w="4986"/>
          </w:tcPr>
          <w:p>
            <w:r>
              <w:rPr>
                <w:b/>
              </w:rPr>
              <w:t>Retirada do lixo</w:t>
            </w:r>
          </w:p>
        </w:tc>
        <w:tc>
          <w:tcPr>
            <w:tcW w:type="dxa" w:w="4986"/>
          </w:tcPr>
          <w:p>
            <w:r>
              <w:t>Pela parte superior</w:t>
            </w:r>
          </w:p>
        </w:tc>
      </w:tr>
      <w:tr>
        <w:tc>
          <w:tcPr>
            <w:tcW w:type="dxa" w:w="4986"/>
          </w:tcPr>
          <w:p>
            <w:r>
              <w:rPr>
                <w:b/>
              </w:rPr>
              <w:t>EAN</w:t>
            </w:r>
          </w:p>
        </w:tc>
        <w:tc>
          <w:tcPr>
            <w:tcW w:type="dxa" w:w="4986"/>
          </w:tcPr>
          <w:p>
            <w:r>
              <w:t>7892162135460</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Largura</w:t>
            </w:r>
          </w:p>
        </w:tc>
        <w:tc>
          <w:tcPr>
            <w:tcW w:type="dxa" w:w="4986"/>
          </w:tcPr>
          <w:p>
            <w:r>
              <w:t>24 cm</w:t>
            </w:r>
          </w:p>
        </w:tc>
      </w:tr>
      <w:tr>
        <w:tc>
          <w:tcPr>
            <w:tcW w:type="dxa" w:w="4986"/>
          </w:tcPr>
          <w:p>
            <w:r>
              <w:rPr>
                <w:b/>
              </w:rPr>
              <w:t>Profundidade</w:t>
            </w:r>
          </w:p>
        </w:tc>
        <w:tc>
          <w:tcPr>
            <w:tcW w:type="dxa" w:w="4986"/>
          </w:tcPr>
          <w:p>
            <w:r>
              <w:t>24 cm</w:t>
            </w:r>
          </w:p>
        </w:tc>
      </w:tr>
      <w:tr>
        <w:tc>
          <w:tcPr>
            <w:tcW w:type="dxa" w:w="4986"/>
          </w:tcPr>
          <w:p>
            <w:r>
              <w:rPr>
                <w:b/>
              </w:rPr>
              <w:t>Altura</w:t>
            </w:r>
          </w:p>
        </w:tc>
        <w:tc>
          <w:tcPr>
            <w:tcW w:type="dxa" w:w="4986"/>
          </w:tcPr>
          <w:p>
            <w:r>
              <w:t>30 cm</w:t>
            </w:r>
          </w:p>
        </w:tc>
      </w:tr>
    </w:tbl>
    <w:p>
      <w:pPr>
        <w:pStyle w:val="Heading4"/>
      </w:pPr>
      <w:r>
        <w:rPr>
          <w:b w:val="0"/>
        </w:rPr>
        <w:t>Garantia</w:t>
      </w:r>
    </w:p>
    <w:p>
      <w:r>
        <w:rPr>
          <w:b/>
        </w:rPr>
        <w:t>1 ano de garantia Franke</w:t>
      </w:r>
      <w:r>
        <w:rPr>
          <w:b w:val="0"/>
        </w:rPr>
        <w:t xml:space="preserve"> contra defeitos de fabricação.</w:t>
      </w:r>
    </w:p>
    <w:p>
      <w:r>
        <w:rPr>
          <w:b/>
        </w:rPr>
        <w:t>Importante:</w:t>
      </w:r>
      <w:r>
        <w:rPr>
          <w:b w:val="0"/>
        </w:rPr>
        <w:t xml:space="preserve"> antes de comprar, confira o espaço disponível: a lixeira mede 24 x 24 cm e 30 cm de altura.</w:t>
      </w:r>
    </w:p>
    <w:p>
      <w:r>
        <w:br w:type="page"/>
      </w:r>
    </w:p>
    <w:p>
      <w:pPr>
        <w:pStyle w:val="Heading1"/>
      </w:pPr>
      <w:r>
        <w:t>FM-EL-90-LC-2TNA (era FM-EL-90-LC-2LCA) – Elettromec</w:t>
      </w:r>
    </w:p>
    <w:p>
      <w:r>
        <w:rPr>
          <w:b/>
        </w:rPr>
        <w:t xml:space="preserve">Nome: </w:t>
      </w:r>
      <w:r>
        <w:t>Forno Elétrico de Embutir Elettromec Luce Multifunção 125 Litros 90 cm Inox 220V</w:t>
      </w:r>
    </w:p>
    <w:p>
      <w:r>
        <w:rPr>
          <w:b/>
        </w:rPr>
        <w:t xml:space="preserve">Título SEO: </w:t>
      </w:r>
      <w:r>
        <w:t>Forno Elétrico Elettromec Luce 90 cm 125 L | Unikitchen</w:t>
      </w:r>
    </w:p>
    <w:p>
      <w:r>
        <w:rPr>
          <w:b/>
        </w:rPr>
        <w:t xml:space="preserve">Meta description: </w:t>
      </w:r>
      <w:r>
        <w:t>Forno elétrico de embutir Elettromec Luce 90 cm, 125 L, 13 programas, convecção, grill e timer digital. Lojas em Sorocaba e Itapetininga.</w:t>
      </w:r>
    </w:p>
    <w:p>
      <w:r>
        <w:rPr>
          <w:b/>
        </w:rPr>
        <w:t xml:space="preserve">Situação: </w:t>
      </w:r>
      <w:r>
        <w:t>entregue (A: trocar código; reativar) (19/10/2026)</w:t>
      </w:r>
    </w:p>
    <w:p>
      <w:pPr>
        <w:pStyle w:val="Heading3"/>
      </w:pPr>
      <w:r>
        <w:rPr>
          <w:b w:val="0"/>
        </w:rPr>
        <w:t>Forno Elétrico Luce 125 Litros | Elettromec</w:t>
      </w:r>
    </w:p>
    <w:p>
      <w:r>
        <w:rPr>
          <w:b w:val="0"/>
        </w:rPr>
        <w:t>Embutir | 90 cm | 13 Programas | 220V</w:t>
      </w:r>
    </w:p>
    <w:p>
      <w:r>
        <w:rPr>
          <w:b w:val="0"/>
        </w:rPr>
        <w:t xml:space="preserve">O </w:t>
      </w:r>
      <w:r>
        <w:rPr>
          <w:b/>
        </w:rPr>
        <w:t>Forno Luce Multifunção Elétrico 90 cm Elettromec</w:t>
      </w:r>
      <w:r>
        <w:rPr>
          <w:b w:val="0"/>
        </w:rPr>
        <w:t xml:space="preserve"> é um forno de embutir com </w:t>
      </w:r>
      <w:r>
        <w:rPr>
          <w:b/>
        </w:rPr>
        <w:t>125 litros</w:t>
      </w:r>
      <w:r>
        <w:rPr>
          <w:b w:val="0"/>
        </w:rPr>
        <w:t xml:space="preserve"> de capacidade e </w:t>
      </w:r>
      <w:r>
        <w:rPr>
          <w:b/>
        </w:rPr>
        <w:t>13 programas</w:t>
      </w:r>
      <w:r>
        <w:rPr>
          <w:b w:val="0"/>
        </w:rPr>
        <w:t xml:space="preserve">, com diferentes tipos de aquecimento para cada receita. O </w:t>
      </w:r>
      <w:r>
        <w:rPr>
          <w:b/>
        </w:rPr>
        <w:t>sistema de convecção</w:t>
      </w:r>
      <w:r>
        <w:rPr>
          <w:b w:val="0"/>
        </w:rPr>
        <w:t xml:space="preserve"> distribui o ar de forma homogênea dentro da cavidade e acelera o cozimento, e o </w:t>
      </w:r>
      <w:r>
        <w:rPr>
          <w:b/>
        </w:rPr>
        <w:t>grill elétrico</w:t>
      </w:r>
      <w:r>
        <w:rPr>
          <w:b w:val="0"/>
        </w:rPr>
        <w:t xml:space="preserve"> doura e gratina. A temperatura vai de </w:t>
      </w:r>
      <w:r>
        <w:rPr>
          <w:b/>
        </w:rPr>
        <w:t>50 °C a 250 °C</w:t>
      </w:r>
      <w:r>
        <w:rPr>
          <w:b w:val="0"/>
        </w:rPr>
        <w:t>.</w:t>
      </w:r>
    </w:p>
    <w:p>
      <w:r>
        <w:rPr>
          <w:b w:val="0"/>
        </w:rPr>
        <w:t xml:space="preserve">O </w:t>
      </w:r>
      <w:r>
        <w:rPr>
          <w:b/>
        </w:rPr>
        <w:t>comando eletrônico</w:t>
      </w:r>
      <w:r>
        <w:rPr>
          <w:b w:val="0"/>
        </w:rPr>
        <w:t xml:space="preserve"> seleciona função e temperatura pelo giro do botão, e o </w:t>
      </w:r>
      <w:r>
        <w:rPr>
          <w:b/>
        </w:rPr>
        <w:t>timer digital</w:t>
      </w:r>
      <w:r>
        <w:rPr>
          <w:b w:val="0"/>
        </w:rPr>
        <w:t xml:space="preserve"> tem três opções: timer operacional, que desliga o forno ao fim do tempo de preparo; programação futura, para escolher o horário em que o forno liga e desliga; e timer sonoro. A porta tem </w:t>
      </w:r>
      <w:r>
        <w:rPr>
          <w:b/>
        </w:rPr>
        <w:t>vidro triplo</w:t>
      </w:r>
      <w:r>
        <w:rPr>
          <w:b w:val="0"/>
        </w:rPr>
        <w:t xml:space="preserve">, e o forno tem </w:t>
      </w:r>
      <w:r>
        <w:rPr>
          <w:b/>
        </w:rPr>
        <w:t>trava de segurança</w:t>
      </w:r>
      <w:r>
        <w:rPr>
          <w:b w:val="0"/>
        </w:rPr>
        <w:t xml:space="preserve"> nos botões, corrediça telescópica e grade lateral para escolher a altura das grades.</w:t>
      </w:r>
    </w:p>
    <w:p>
      <w:pPr>
        <w:pStyle w:val="Heading4"/>
      </w:pPr>
      <w:r>
        <w:rPr>
          <w:b w:val="0"/>
        </w:rPr>
        <w:t>Detalhes do Produto</w:t>
      </w:r>
    </w:p>
    <w:tbl>
      <w:tblPr>
        <w:tblStyle w:val="LightGrid-Accent1"/>
        <w:tblW w:type="auto" w:w="0"/>
        <w:tblLook w:firstColumn="1" w:firstRow="1" w:lastColumn="0" w:lastRow="0" w:noHBand="0" w:noVBand="1" w:val="04A0"/>
      </w:tblPr>
      <w:tblGrid>
        <w:gridCol w:w="4986"/>
        <w:gridCol w:w="4986"/>
      </w:tblGrid>
      <w:tr>
        <w:tc>
          <w:tcPr>
            <w:tcW w:type="dxa" w:w="4986"/>
          </w:tcPr>
          <w:p>
            <w:r>
              <w:rPr>
                <w:b/>
              </w:rPr>
              <w:t>Capacidade</w:t>
            </w:r>
          </w:p>
        </w:tc>
        <w:tc>
          <w:tcPr>
            <w:tcW w:type="dxa" w:w="4986"/>
          </w:tcPr>
          <w:p>
            <w:r>
              <w:t>125 litros</w:t>
            </w:r>
          </w:p>
        </w:tc>
      </w:tr>
      <w:tr>
        <w:tc>
          <w:tcPr>
            <w:tcW w:type="dxa" w:w="4986"/>
          </w:tcPr>
          <w:p>
            <w:r>
              <w:rPr>
                <w:b/>
              </w:rPr>
              <w:t>Programas</w:t>
            </w:r>
          </w:p>
        </w:tc>
        <w:tc>
          <w:tcPr>
            <w:tcW w:type="dxa" w:w="4986"/>
          </w:tcPr>
          <w:p>
            <w:r>
              <w:t>13, com diferentes tipos de aquecimento</w:t>
            </w:r>
          </w:p>
        </w:tc>
      </w:tr>
      <w:tr>
        <w:tc>
          <w:tcPr>
            <w:tcW w:type="dxa" w:w="4986"/>
          </w:tcPr>
          <w:p>
            <w:r>
              <w:rPr>
                <w:b/>
              </w:rPr>
              <w:t>Convecção</w:t>
            </w:r>
          </w:p>
        </w:tc>
        <w:tc>
          <w:tcPr>
            <w:tcW w:type="dxa" w:w="4986"/>
          </w:tcPr>
          <w:p>
            <w:r>
              <w:t>Distribui o ar de forma homogênea e acelera o cozimento</w:t>
            </w:r>
          </w:p>
        </w:tc>
      </w:tr>
      <w:tr>
        <w:tc>
          <w:tcPr>
            <w:tcW w:type="dxa" w:w="4986"/>
          </w:tcPr>
          <w:p>
            <w:r>
              <w:rPr>
                <w:b/>
              </w:rPr>
              <w:t>Grill elétrico</w:t>
            </w:r>
          </w:p>
        </w:tc>
        <w:tc>
          <w:tcPr>
            <w:tcW w:type="dxa" w:w="4986"/>
          </w:tcPr>
          <w:p>
            <w:r>
              <w:t>Para dourar e gratinar</w:t>
            </w:r>
          </w:p>
        </w:tc>
      </w:tr>
      <w:tr>
        <w:tc>
          <w:tcPr>
            <w:tcW w:type="dxa" w:w="4986"/>
          </w:tcPr>
          <w:p>
            <w:r>
              <w:rPr>
                <w:b/>
              </w:rPr>
              <w:t>Temperatura</w:t>
            </w:r>
          </w:p>
        </w:tc>
        <w:tc>
          <w:tcPr>
            <w:tcW w:type="dxa" w:w="4986"/>
          </w:tcPr>
          <w:p>
            <w:r>
              <w:t>De 50 °C a 250 °C</w:t>
            </w:r>
          </w:p>
        </w:tc>
      </w:tr>
      <w:tr>
        <w:tc>
          <w:tcPr>
            <w:tcW w:type="dxa" w:w="4986"/>
          </w:tcPr>
          <w:p>
            <w:r>
              <w:rPr>
                <w:b/>
              </w:rPr>
              <w:t>Timer digital</w:t>
            </w:r>
          </w:p>
        </w:tc>
        <w:tc>
          <w:tcPr>
            <w:tcW w:type="dxa" w:w="4986"/>
          </w:tcPr>
          <w:p>
            <w:r>
              <w:t>Timer operacional, programação futura e timer sonoro</w:t>
            </w:r>
          </w:p>
        </w:tc>
      </w:tr>
      <w:tr>
        <w:tc>
          <w:tcPr>
            <w:tcW w:type="dxa" w:w="4986"/>
          </w:tcPr>
          <w:p>
            <w:r>
              <w:rPr>
                <w:b/>
              </w:rPr>
              <w:t>Porta</w:t>
            </w:r>
          </w:p>
        </w:tc>
        <w:tc>
          <w:tcPr>
            <w:tcW w:type="dxa" w:w="4986"/>
          </w:tcPr>
          <w:p>
            <w:r>
              <w:t>Vidro triplo, para maior isolamento térmico externo</w:t>
            </w:r>
          </w:p>
        </w:tc>
      </w:tr>
      <w:tr>
        <w:tc>
          <w:tcPr>
            <w:tcW w:type="dxa" w:w="4986"/>
          </w:tcPr>
          <w:p>
            <w:r>
              <w:rPr>
                <w:b/>
              </w:rPr>
              <w:t>Trava de segurança</w:t>
            </w:r>
          </w:p>
        </w:tc>
        <w:tc>
          <w:tcPr>
            <w:tcW w:type="dxa" w:w="4986"/>
          </w:tcPr>
          <w:p>
            <w:r>
              <w:t>Bloqueia os botões do painel</w:t>
            </w:r>
          </w:p>
        </w:tc>
      </w:tr>
      <w:tr>
        <w:tc>
          <w:tcPr>
            <w:tcW w:type="dxa" w:w="4986"/>
          </w:tcPr>
          <w:p>
            <w:r>
              <w:rPr>
                <w:b/>
              </w:rPr>
              <w:t>Corrediça telescópica</w:t>
            </w:r>
          </w:p>
        </w:tc>
        <w:tc>
          <w:tcPr>
            <w:tcW w:type="dxa" w:w="4986"/>
          </w:tcPr>
          <w:p>
            <w:r>
              <w:t>1 par</w:t>
            </w:r>
          </w:p>
        </w:tc>
      </w:tr>
      <w:tr>
        <w:tc>
          <w:tcPr>
            <w:tcW w:type="dxa" w:w="4986"/>
          </w:tcPr>
          <w:p>
            <w:r>
              <w:rPr>
                <w:b/>
              </w:rPr>
              <w:t>Acessórios</w:t>
            </w:r>
          </w:p>
        </w:tc>
        <w:tc>
          <w:tcPr>
            <w:tcW w:type="dxa" w:w="4986"/>
          </w:tcPr>
          <w:p>
            <w:r>
              <w:t>2 grades e 1 bandeja com esmalte antiaderente; grade lateral</w:t>
            </w:r>
          </w:p>
        </w:tc>
      </w:tr>
    </w:tbl>
    <w:p>
      <w:pPr>
        <w:pStyle w:val="Heading4"/>
      </w:pPr>
      <w:r>
        <w:rPr>
          <w:b w:val="0"/>
        </w:rPr>
        <w:t>Especificações Técnicas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Modelo</w:t>
            </w:r>
          </w:p>
        </w:tc>
        <w:tc>
          <w:tcPr>
            <w:tcW w:type="dxa" w:w="4986"/>
          </w:tcPr>
          <w:p>
            <w:r>
              <w:t>Forno Luce Multifunção Elétrico 90 cm</w:t>
            </w:r>
          </w:p>
        </w:tc>
      </w:tr>
      <w:tr>
        <w:tc>
          <w:tcPr>
            <w:tcW w:type="dxa" w:w="4986"/>
          </w:tcPr>
          <w:p>
            <w:r>
              <w:rPr>
                <w:b/>
              </w:rPr>
              <w:t>Código</w:t>
            </w:r>
          </w:p>
        </w:tc>
        <w:tc>
          <w:tcPr>
            <w:tcW w:type="dxa" w:w="4986"/>
          </w:tcPr>
          <w:p>
            <w:r>
              <w:t>FM-EL-90-LC-2TNA</w:t>
            </w:r>
          </w:p>
        </w:tc>
      </w:tr>
      <w:tr>
        <w:tc>
          <w:tcPr>
            <w:tcW w:type="dxa" w:w="4986"/>
          </w:tcPr>
          <w:p>
            <w:r>
              <w:rPr>
                <w:b/>
              </w:rPr>
              <w:t>Instalação</w:t>
            </w:r>
          </w:p>
        </w:tc>
        <w:tc>
          <w:tcPr>
            <w:tcW w:type="dxa" w:w="4986"/>
          </w:tcPr>
          <w:p>
            <w:r>
              <w:t>Embutir</w:t>
            </w:r>
          </w:p>
        </w:tc>
      </w:tr>
      <w:tr>
        <w:tc>
          <w:tcPr>
            <w:tcW w:type="dxa" w:w="4986"/>
          </w:tcPr>
          <w:p>
            <w:r>
              <w:rPr>
                <w:b/>
              </w:rPr>
              <w:t>Comando</w:t>
            </w:r>
          </w:p>
        </w:tc>
        <w:tc>
          <w:tcPr>
            <w:tcW w:type="dxa" w:w="4986"/>
          </w:tcPr>
          <w:p>
            <w:r>
              <w:t>Eletrônico</w:t>
            </w:r>
          </w:p>
        </w:tc>
      </w:tr>
      <w:tr>
        <w:tc>
          <w:tcPr>
            <w:tcW w:type="dxa" w:w="4986"/>
          </w:tcPr>
          <w:p>
            <w:r>
              <w:rPr>
                <w:b/>
              </w:rPr>
              <w:t>Acabamento</w:t>
            </w:r>
          </w:p>
        </w:tc>
        <w:tc>
          <w:tcPr>
            <w:tcW w:type="dxa" w:w="4986"/>
          </w:tcPr>
          <w:p>
            <w:r>
              <w:t>Aço inoxidável e vidro, nas cores inox e preto</w:t>
            </w:r>
          </w:p>
        </w:tc>
      </w:tr>
      <w:tr>
        <w:tc>
          <w:tcPr>
            <w:tcW w:type="dxa" w:w="4986"/>
          </w:tcPr>
          <w:p>
            <w:r>
              <w:rPr>
                <w:b/>
              </w:rPr>
              <w:t>Cavidade interna (L x A x P)</w:t>
            </w:r>
          </w:p>
        </w:tc>
        <w:tc>
          <w:tcPr>
            <w:tcW w:type="dxa" w:w="4986"/>
          </w:tcPr>
          <w:p>
            <w:r>
              <w:t>765 x 382 x 430 mm</w:t>
            </w:r>
          </w:p>
        </w:tc>
      </w:tr>
    </w:tbl>
    <w:p>
      <w:pPr>
        <w:pStyle w:val="Heading4"/>
      </w:pPr>
      <w:r>
        <w:rPr>
          <w:b w:val="0"/>
        </w:rPr>
        <w:t>Informações Elétricas</w:t>
      </w:r>
    </w:p>
    <w:tbl>
      <w:tblPr>
        <w:tblStyle w:val="LightGrid-Accent1"/>
        <w:tblW w:type="auto" w:w="0"/>
        <w:tblLook w:firstColumn="1" w:firstRow="1" w:lastColumn="0" w:lastRow="0" w:noHBand="0" w:noVBand="1" w:val="04A0"/>
      </w:tblPr>
      <w:tblGrid>
        <w:gridCol w:w="4986"/>
        <w:gridCol w:w="4986"/>
      </w:tblGrid>
      <w:tr>
        <w:tc>
          <w:tcPr>
            <w:tcW w:type="dxa" w:w="4986"/>
          </w:tcPr>
          <w:p>
            <w:r>
              <w:rPr>
                <w:b/>
              </w:rPr>
              <w:t>Tensão</w:t>
            </w:r>
          </w:p>
        </w:tc>
        <w:tc>
          <w:tcPr>
            <w:tcW w:type="dxa" w:w="4986"/>
          </w:tcPr>
          <w:p>
            <w:r>
              <w:t>220 V</w:t>
            </w:r>
          </w:p>
        </w:tc>
      </w:tr>
      <w:tr>
        <w:tc>
          <w:tcPr>
            <w:tcW w:type="dxa" w:w="4986"/>
          </w:tcPr>
          <w:p>
            <w:r>
              <w:rPr>
                <w:b/>
              </w:rPr>
              <w:t>Frequência</w:t>
            </w:r>
          </w:p>
        </w:tc>
        <w:tc>
          <w:tcPr>
            <w:tcW w:type="dxa" w:w="4986"/>
          </w:tcPr>
          <w:p>
            <w:r>
              <w:t>60 Hz</w:t>
            </w:r>
          </w:p>
        </w:tc>
      </w:tr>
      <w:tr>
        <w:tc>
          <w:tcPr>
            <w:tcW w:type="dxa" w:w="4986"/>
          </w:tcPr>
          <w:p>
            <w:r>
              <w:rPr>
                <w:b/>
              </w:rPr>
              <w:t>Potência</w:t>
            </w:r>
          </w:p>
        </w:tc>
        <w:tc>
          <w:tcPr>
            <w:tcW w:type="dxa" w:w="4986"/>
          </w:tcPr>
          <w:p>
            <w:r>
              <w:t>3.300 W</w:t>
            </w:r>
          </w:p>
        </w:tc>
      </w:tr>
      <w:tr>
        <w:tc>
          <w:tcPr>
            <w:tcW w:type="dxa" w:w="4986"/>
          </w:tcPr>
          <w:p>
            <w:r>
              <w:rPr>
                <w:b/>
              </w:rPr>
              <w:t>Corrente</w:t>
            </w:r>
          </w:p>
        </w:tc>
        <w:tc>
          <w:tcPr>
            <w:tcW w:type="dxa" w:w="4986"/>
          </w:tcPr>
          <w:p>
            <w:r>
              <w:t>14,78 A</w:t>
            </w:r>
          </w:p>
        </w:tc>
      </w:tr>
    </w:tbl>
    <w:p>
      <w:pPr>
        <w:pStyle w:val="Heading4"/>
      </w:pPr>
      <w:r>
        <w:rPr>
          <w:b w:val="0"/>
        </w:rPr>
        <w:t>Dimensões</w:t>
      </w:r>
    </w:p>
    <w:tbl>
      <w:tblPr>
        <w:tblStyle w:val="LightGrid-Accent1"/>
        <w:tblW w:type="auto" w:w="0"/>
        <w:tblLook w:firstColumn="1" w:firstRow="1" w:lastColumn="0" w:lastRow="0" w:noHBand="0" w:noVBand="1" w:val="04A0"/>
      </w:tblPr>
      <w:tblGrid>
        <w:gridCol w:w="4986"/>
        <w:gridCol w:w="4986"/>
      </w:tblGrid>
      <w:tr>
        <w:tc>
          <w:tcPr>
            <w:tcW w:type="dxa" w:w="4986"/>
          </w:tcPr>
          <w:p>
            <w:r>
              <w:rPr>
                <w:b/>
              </w:rPr>
              <w:t>Produto (L x A x P)</w:t>
            </w:r>
          </w:p>
        </w:tc>
        <w:tc>
          <w:tcPr>
            <w:tcW w:type="dxa" w:w="4986"/>
          </w:tcPr>
          <w:p>
            <w:r>
              <w:t>896 x 595 x 548 mm</w:t>
            </w:r>
          </w:p>
        </w:tc>
      </w:tr>
      <w:tr>
        <w:tc>
          <w:tcPr>
            <w:tcW w:type="dxa" w:w="4986"/>
          </w:tcPr>
          <w:p>
            <w:r>
              <w:rPr>
                <w:b/>
              </w:rPr>
              <w:t>Peso</w:t>
            </w:r>
          </w:p>
        </w:tc>
        <w:tc>
          <w:tcPr>
            <w:tcW w:type="dxa" w:w="4986"/>
          </w:tcPr>
          <w:p>
            <w:r>
              <w:t>56,8 kg (60,85 kg com embalagem)</w:t>
            </w:r>
          </w:p>
        </w:tc>
      </w:tr>
      <w:tr>
        <w:tc>
          <w:tcPr>
            <w:tcW w:type="dxa" w:w="4986"/>
          </w:tcPr>
          <w:p>
            <w:r>
              <w:rPr>
                <w:b/>
              </w:rPr>
              <w:t>Embalagem (L x A x P)</w:t>
            </w:r>
          </w:p>
        </w:tc>
        <w:tc>
          <w:tcPr>
            <w:tcW w:type="dxa" w:w="4986"/>
          </w:tcPr>
          <w:p>
            <w:r>
              <w:t>965 x 650 x 650 mm</w:t>
            </w:r>
          </w:p>
        </w:tc>
      </w:tr>
    </w:tbl>
    <w:p>
      <w:pPr>
        <w:pStyle w:val="Heading4"/>
      </w:pPr>
      <w:r>
        <w:rPr>
          <w:b w:val="0"/>
        </w:rPr>
        <w:t>Garantia</w:t>
      </w:r>
    </w:p>
    <w:p>
      <w:r>
        <w:rPr>
          <w:b/>
        </w:rPr>
        <w:t>2 anos de garantia Elettromec:</w:t>
      </w:r>
      <w:r>
        <w:rPr>
          <w:b w:val="0"/>
        </w:rPr>
        <w:t xml:space="preserve"> 90 dias de garantia legal (Código de Defesa do Consumidor) mais 21 meses, cobrindo peças com defeito de fabricação e a mão de obra do reparo.</w:t>
      </w:r>
    </w:p>
    <w:p>
      <w:r>
        <w:rPr>
          <w:b w:val="0"/>
        </w:rPr>
        <w:t>O defeito deve ser comunicado em até 48 horas ao Serviço Autorizado Elettromec, com a nota fiscal. A garantia não cobre instalação feita por profissionais não credenciados pela Elettromec, uso em desacordo com o manual, ligação em tensão diferente da indicada, nem lâmpadas e vidros.</w:t>
      </w:r>
    </w:p>
    <w:p>
      <w:r>
        <w:rPr>
          <w:b/>
        </w:rPr>
        <w:t>Importante:</w:t>
      </w:r>
      <w:r>
        <w:rPr>
          <w:b w:val="0"/>
        </w:rPr>
        <w:t xml:space="preserve"> o forno é 220 V. Erros de instalação feita por profissionais não credenciados pela Elettromec não têm cobertura da garantia. Para o nicho de embutimento, siga o gabarito do fabricante.</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